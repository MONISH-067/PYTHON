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DD9C" w14:textId="77777777" w:rsidR="00062753" w:rsidRDefault="00062753">
      <w:pPr>
        <w:autoSpaceDE w:val="0"/>
        <w:autoSpaceDN w:val="0"/>
        <w:spacing w:after="0" w:line="30" w:lineRule="exact"/>
      </w:pPr>
    </w:p>
    <w:p w14:paraId="455E85AF" w14:textId="77777777" w:rsidR="00062753" w:rsidRDefault="00191446">
      <w:pPr>
        <w:autoSpaceDE w:val="0"/>
        <w:autoSpaceDN w:val="0"/>
        <w:spacing w:after="0" w:line="240" w:lineRule="auto"/>
      </w:pPr>
      <w:r>
        <w:rPr>
          <w:noProof/>
        </w:rPr>
        <w:drawing>
          <wp:inline distT="0" distB="0" distL="0" distR="0" wp14:anchorId="735A716A" wp14:editId="6FBDE61E">
            <wp:extent cx="5734050" cy="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6683" w14:textId="78A8A1F8" w:rsidR="00062753" w:rsidRDefault="00500706" w:rsidP="00500706">
      <w:pPr>
        <w:autoSpaceDE w:val="0"/>
        <w:autoSpaceDN w:val="0"/>
        <w:spacing w:before="544" w:after="0" w:line="442" w:lineRule="exact"/>
        <w:ind w:left="2888"/>
        <w:jc w:val="center"/>
      </w:pPr>
      <w:r>
        <w:rPr>
          <w:rFonts w:ascii="Liberation Serif" w:eastAsia="Liberation Serif" w:hAnsi="Liberation Serif" w:cs="Liberation Serif"/>
          <w:b/>
          <w:bCs/>
          <w:color w:val="000000"/>
          <w:sz w:val="40"/>
          <w:szCs w:val="40"/>
        </w:rPr>
        <w:t>DATA CLEANING AND CSV ANALYSIS PIPELINE</w:t>
      </w:r>
    </w:p>
    <w:p w14:paraId="3FD8848F" w14:textId="77777777" w:rsidR="00062753" w:rsidRDefault="00191446">
      <w:pPr>
        <w:autoSpaceDE w:val="0"/>
        <w:autoSpaceDN w:val="0"/>
        <w:spacing w:before="422" w:after="0" w:line="310" w:lineRule="exact"/>
        <w:ind w:left="2286"/>
      </w:pPr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A CAPSTONE PROJECT REPORT </w:t>
      </w:r>
    </w:p>
    <w:p w14:paraId="70623B09" w14:textId="2A8717AC" w:rsidR="00062753" w:rsidRDefault="00191446">
      <w:pPr>
        <w:autoSpaceDE w:val="0"/>
        <w:autoSpaceDN w:val="0"/>
        <w:spacing w:before="460" w:after="0" w:line="396" w:lineRule="exact"/>
        <w:jc w:val="center"/>
      </w:pP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7"/>
          <w:sz w:val="28"/>
          <w:szCs w:val="28"/>
        </w:rPr>
        <w:t xml:space="preserve">A Capstone Project Report submitted in partial fulfilment of the requirements </w:t>
      </w: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3"/>
          <w:sz w:val="28"/>
          <w:szCs w:val="28"/>
        </w:rPr>
        <w:t>for the Course of ​</w:t>
      </w:r>
      <w:r>
        <w:br/>
      </w: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z w:val="28"/>
          <w:szCs w:val="28"/>
        </w:rPr>
        <w:t>​</w:t>
      </w:r>
      <w:r>
        <w:br/>
      </w:r>
      <w:r w:rsidR="00275EB6">
        <w:rPr>
          <w:rFonts w:ascii="Liberation Serif" w:eastAsia="Liberation Serif" w:hAnsi="Liberation Serif" w:cs="Liberation Serif"/>
          <w:b/>
          <w:bCs/>
          <w:color w:val="000000"/>
          <w:spacing w:val="-8"/>
          <w:sz w:val="32"/>
          <w:szCs w:val="32"/>
        </w:rPr>
        <w:t>Python Programming – CSA0804</w:t>
      </w:r>
      <w:r>
        <w:br/>
      </w:r>
      <w:r>
        <w:rPr>
          <w:rFonts w:ascii="Liberation Serif" w:eastAsia="Liberation Serif" w:hAnsi="Liberation Serif" w:cs="Liberation Serif"/>
          <w:b/>
          <w:bCs/>
          <w:color w:val="000000"/>
          <w:sz w:val="32"/>
          <w:szCs w:val="32"/>
        </w:rPr>
        <w:t>​</w:t>
      </w:r>
      <w:r>
        <w:br/>
      </w:r>
      <w:r>
        <w:rPr>
          <w:rFonts w:ascii="Liberation Serif" w:eastAsia="Liberation Serif" w:hAnsi="Liberation Serif" w:cs="Liberation Serif"/>
          <w:b/>
          <w:bCs/>
          <w:i/>
          <w:iCs/>
          <w:color w:val="000000"/>
          <w:spacing w:val="-7"/>
          <w:sz w:val="28"/>
          <w:szCs w:val="28"/>
        </w:rPr>
        <w:t xml:space="preserve"> to the award of the degree of </w:t>
      </w:r>
    </w:p>
    <w:p w14:paraId="037FC75A" w14:textId="6F46FE26" w:rsidR="00062753" w:rsidRDefault="00191446">
      <w:pPr>
        <w:autoSpaceDE w:val="0"/>
        <w:autoSpaceDN w:val="0"/>
        <w:spacing w:before="324" w:after="0" w:line="452" w:lineRule="exact"/>
        <w:ind w:left="144" w:right="144"/>
        <w:jc w:val="center"/>
      </w:pPr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BACHELOR OF TECHNOLOGY IN </w:t>
      </w:r>
      <w:r>
        <w:br/>
      </w:r>
      <w:r w:rsidR="00D87280"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 COMPUTER SCIENCE </w:t>
      </w:r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ENGINEERING </w:t>
      </w:r>
      <w:r>
        <w:br/>
      </w:r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>(</w:t>
      </w:r>
      <w:r w:rsidR="00D87280"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>ARTIFICIAL INTELLIGENCE</w:t>
      </w:r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) </w:t>
      </w:r>
    </w:p>
    <w:p w14:paraId="580F7D91" w14:textId="2A4475D9" w:rsidR="00062753" w:rsidRDefault="00191446">
      <w:pPr>
        <w:tabs>
          <w:tab w:val="left" w:pos="2232"/>
          <w:tab w:val="left" w:pos="3678"/>
        </w:tabs>
        <w:autoSpaceDE w:val="0"/>
        <w:autoSpaceDN w:val="0"/>
        <w:spacing w:before="280" w:after="0" w:line="494" w:lineRule="exact"/>
        <w:ind w:left="2208" w:right="1872"/>
      </w:pPr>
      <w:r>
        <w:t xml:space="preserve">           </w:t>
      </w:r>
      <w:r>
        <w:rPr>
          <w:rFonts w:ascii="Liberation Serif" w:eastAsia="Liberation Serif" w:hAnsi="Liberation Serif" w:cs="Liberation Serif"/>
          <w:b/>
          <w:bCs/>
          <w:color w:val="000000"/>
          <w:spacing w:val="-3"/>
          <w:sz w:val="28"/>
          <w:szCs w:val="28"/>
        </w:rPr>
        <w:t xml:space="preserve">Submitted by </w:t>
      </w:r>
      <w:r>
        <w:br/>
      </w:r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 </w:t>
      </w:r>
      <w:r w:rsidR="00D87280"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>M</w:t>
      </w:r>
      <w:r w:rsidR="00666ED2"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>onish</w:t>
      </w:r>
      <w:r w:rsidR="008C0D36"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>. L</w:t>
      </w:r>
      <w:r w:rsidR="001D4FCF"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 </w:t>
      </w:r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>(</w:t>
      </w:r>
      <w:r w:rsidR="008C0D36"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>1972260035</w:t>
      </w:r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)  </w:t>
      </w:r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 </w:t>
      </w:r>
    </w:p>
    <w:p w14:paraId="65511484" w14:textId="0F7C89D7" w:rsidR="00062753" w:rsidRDefault="00191446">
      <w:pPr>
        <w:autoSpaceDE w:val="0"/>
        <w:autoSpaceDN w:val="0"/>
        <w:spacing w:before="304" w:after="0" w:line="504" w:lineRule="exact"/>
        <w:ind w:left="2880" w:right="2880"/>
        <w:jc w:val="center"/>
      </w:pPr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Under the Supervision of </w:t>
      </w:r>
      <w:r>
        <w:br/>
      </w:r>
      <w:r w:rsidR="00666ED2"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Dr. C. </w:t>
      </w:r>
      <w:proofErr w:type="spellStart"/>
      <w:r w:rsidR="00666ED2"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>Rohith</w:t>
      </w:r>
      <w:proofErr w:type="spellEnd"/>
      <w:r w:rsidR="00666ED2"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 Bhat</w:t>
      </w:r>
    </w:p>
    <w:p w14:paraId="728CFAEB" w14:textId="77777777" w:rsidR="00062753" w:rsidRDefault="00191446">
      <w:pPr>
        <w:autoSpaceDE w:val="0"/>
        <w:autoSpaceDN w:val="0"/>
        <w:spacing w:before="104" w:after="0" w:line="506" w:lineRule="exact"/>
        <w:ind w:left="1296" w:right="1296"/>
        <w:jc w:val="center"/>
      </w:pPr>
      <w:r>
        <w:rPr>
          <w:rFonts w:ascii="Liberation Serif" w:eastAsia="Liberation Serif" w:hAnsi="Liberation Serif" w:cs="Liberation Serif"/>
          <w:b/>
          <w:bCs/>
          <w:color w:val="000000"/>
          <w:spacing w:val="-8"/>
          <w:sz w:val="32"/>
          <w:szCs w:val="32"/>
        </w:rPr>
        <w:t xml:space="preserve">SIMATS ENGINEERING </w:t>
      </w:r>
      <w:r>
        <w:br/>
      </w:r>
      <w:proofErr w:type="spellStart"/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>Saveetha</w:t>
      </w:r>
      <w:proofErr w:type="spellEnd"/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 Institute of Medical and Technical Sciences Chennai-602105 </w:t>
      </w:r>
    </w:p>
    <w:p w14:paraId="258309F3" w14:textId="77777777" w:rsidR="00062753" w:rsidRDefault="00191446">
      <w:pPr>
        <w:autoSpaceDE w:val="0"/>
        <w:autoSpaceDN w:val="0"/>
        <w:spacing w:before="520" w:after="0" w:line="310" w:lineRule="exact"/>
        <w:ind w:left="3304"/>
      </w:pPr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SEPTEMBER 2026 </w:t>
      </w:r>
    </w:p>
    <w:p w14:paraId="2F217D6E" w14:textId="77777777" w:rsidR="00062753" w:rsidRDefault="00062753">
      <w:pPr>
        <w:sectPr w:rsidR="00062753">
          <w:pgSz w:w="11920" w:h="16840"/>
          <w:pgMar w:top="1440" w:right="1400" w:bottom="1440" w:left="1470" w:header="720" w:footer="720" w:gutter="0"/>
          <w:cols w:space="720" w:equalWidth="0">
            <w:col w:w="9050" w:space="0"/>
          </w:cols>
          <w:docGrid w:linePitch="360"/>
        </w:sectPr>
      </w:pPr>
    </w:p>
    <w:p w14:paraId="32D5A9BF" w14:textId="77777777" w:rsidR="00062753" w:rsidRDefault="00062753">
      <w:pPr>
        <w:autoSpaceDE w:val="0"/>
        <w:autoSpaceDN w:val="0"/>
        <w:spacing w:after="0" w:line="14" w:lineRule="exact"/>
      </w:pPr>
    </w:p>
    <w:p w14:paraId="49DDD47C" w14:textId="77777777" w:rsidR="00062753" w:rsidRDefault="00062753">
      <w:pPr>
        <w:sectPr w:rsidR="00062753">
          <w:pgSz w:w="11920" w:h="16840"/>
          <w:pgMar w:top="1440" w:right="1800" w:bottom="1440" w:left="1800" w:header="720" w:footer="720" w:gutter="0"/>
          <w:cols w:space="720" w:equalWidth="0">
            <w:col w:w="9050" w:space="0"/>
          </w:cols>
          <w:docGrid w:linePitch="360"/>
        </w:sectPr>
      </w:pPr>
    </w:p>
    <w:p w14:paraId="771EC127" w14:textId="77777777" w:rsidR="008519B6" w:rsidRDefault="008519B6">
      <w:pPr>
        <w:autoSpaceDE w:val="0"/>
        <w:autoSpaceDN w:val="0"/>
        <w:spacing w:after="0" w:line="488" w:lineRule="exact"/>
        <w:ind w:left="2042"/>
        <w:rPr>
          <w:rFonts w:ascii="Liberation Serif" w:eastAsia="Liberation Serif" w:hAnsi="Liberation Serif" w:cs="Liberation Serif"/>
          <w:b/>
          <w:bCs/>
          <w:color w:val="000000"/>
          <w:spacing w:val="-11"/>
          <w:sz w:val="44"/>
          <w:szCs w:val="44"/>
        </w:rPr>
      </w:pPr>
    </w:p>
    <w:p w14:paraId="7932BD69" w14:textId="77777777" w:rsidR="008519B6" w:rsidRDefault="008519B6">
      <w:pPr>
        <w:autoSpaceDE w:val="0"/>
        <w:autoSpaceDN w:val="0"/>
        <w:spacing w:after="0" w:line="488" w:lineRule="exact"/>
        <w:ind w:left="2042"/>
        <w:rPr>
          <w:rFonts w:ascii="Liberation Serif" w:eastAsia="Liberation Serif" w:hAnsi="Liberation Serif" w:cs="Liberation Serif"/>
          <w:b/>
          <w:bCs/>
          <w:color w:val="000000"/>
          <w:spacing w:val="-11"/>
          <w:sz w:val="44"/>
          <w:szCs w:val="44"/>
        </w:rPr>
      </w:pPr>
    </w:p>
    <w:p w14:paraId="5E2D798E" w14:textId="71E4FFB5" w:rsidR="00062753" w:rsidRDefault="00191446">
      <w:pPr>
        <w:autoSpaceDE w:val="0"/>
        <w:autoSpaceDN w:val="0"/>
        <w:spacing w:after="0" w:line="488" w:lineRule="exact"/>
        <w:ind w:left="2042"/>
      </w:pPr>
      <w:r>
        <w:rPr>
          <w:rFonts w:ascii="Liberation Serif" w:eastAsia="Liberation Serif" w:hAnsi="Liberation Serif" w:cs="Liberation Serif"/>
          <w:b/>
          <w:bCs/>
          <w:color w:val="000000"/>
          <w:spacing w:val="-11"/>
          <w:sz w:val="44"/>
          <w:szCs w:val="44"/>
        </w:rPr>
        <w:t xml:space="preserve">SIMATS ENGINEERING </w:t>
      </w:r>
    </w:p>
    <w:p w14:paraId="119D14A1" w14:textId="77777777" w:rsidR="00062753" w:rsidRDefault="00191446">
      <w:pPr>
        <w:autoSpaceDE w:val="0"/>
        <w:autoSpaceDN w:val="0"/>
        <w:spacing w:before="188" w:after="0" w:line="310" w:lineRule="exact"/>
        <w:ind w:left="1370"/>
      </w:pPr>
      <w:proofErr w:type="spellStart"/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>Saveetha</w:t>
      </w:r>
      <w:proofErr w:type="spellEnd"/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 Institute of Medical and Technical Sciences </w:t>
      </w:r>
    </w:p>
    <w:p w14:paraId="522D285F" w14:textId="77777777" w:rsidR="00062753" w:rsidRDefault="00191446">
      <w:pPr>
        <w:autoSpaceDE w:val="0"/>
        <w:autoSpaceDN w:val="0"/>
        <w:spacing w:before="174" w:after="0" w:line="310" w:lineRule="exact"/>
        <w:ind w:right="4926"/>
        <w:jc w:val="right"/>
      </w:pPr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Chennai-602105 </w:t>
      </w:r>
    </w:p>
    <w:p w14:paraId="2972B415" w14:textId="77777777" w:rsidR="00062753" w:rsidRDefault="00191446">
      <w:pPr>
        <w:autoSpaceDE w:val="0"/>
        <w:autoSpaceDN w:val="0"/>
        <w:spacing w:before="792" w:after="0" w:line="442" w:lineRule="exact"/>
        <w:ind w:left="2040"/>
      </w:pPr>
      <w:r>
        <w:rPr>
          <w:rFonts w:ascii="Liberation Serif" w:eastAsia="Liberation Serif" w:hAnsi="Liberation Serif" w:cs="Liberation Serif"/>
          <w:b/>
          <w:bCs/>
          <w:color w:val="000000"/>
          <w:spacing w:val="-10"/>
          <w:sz w:val="40"/>
          <w:szCs w:val="40"/>
        </w:rPr>
        <w:t xml:space="preserve">BONAFIDE CERTIFICATE </w:t>
      </w:r>
    </w:p>
    <w:p w14:paraId="30734EDD" w14:textId="77777777" w:rsidR="00062753" w:rsidRDefault="00191446">
      <w:pPr>
        <w:autoSpaceDE w:val="0"/>
        <w:autoSpaceDN w:val="0"/>
        <w:spacing w:before="540" w:after="0" w:line="414" w:lineRule="exact"/>
        <w:ind w:right="1296" w:firstLine="720"/>
      </w:pPr>
      <w:r>
        <w:rPr>
          <w:rFonts w:ascii="Liberation Serif" w:eastAsia="Liberation Serif" w:hAnsi="Liberation Serif" w:cs="Liberation Serif"/>
          <w:b/>
          <w:bCs/>
          <w:color w:val="000000"/>
          <w:spacing w:val="6"/>
          <w:sz w:val="24"/>
          <w:szCs w:val="24"/>
        </w:rPr>
        <w:t>This is to certify that the Capstone Project entitled “</w:t>
      </w:r>
      <w:r>
        <w:rPr>
          <w:rFonts w:ascii="Liberation Serif" w:eastAsia="Liberation Serif" w:hAnsi="Liberation Serif" w:cs="Liberation Serif"/>
          <w:b/>
          <w:bCs/>
          <w:color w:val="FF0000"/>
          <w:sz w:val="24"/>
          <w:szCs w:val="24"/>
        </w:rPr>
        <w:t>Project Title</w:t>
      </w:r>
      <w:r>
        <w:rPr>
          <w:rFonts w:ascii="Liberation Serif" w:eastAsia="Liberation Serif" w:hAnsi="Liberation Serif" w:cs="Liberation Serif"/>
          <w:b/>
          <w:bCs/>
          <w:color w:val="000000"/>
          <w:spacing w:val="6"/>
          <w:sz w:val="24"/>
          <w:szCs w:val="24"/>
        </w:rPr>
        <w:t xml:space="preserve">” has been carried out by </w:t>
      </w:r>
      <w:r>
        <w:rPr>
          <w:rFonts w:ascii="Liberation Serif" w:eastAsia="Liberation Serif" w:hAnsi="Liberation Serif" w:cs="Liberation Serif"/>
          <w:b/>
          <w:bCs/>
          <w:color w:val="FF0000"/>
          <w:spacing w:val="1"/>
          <w:sz w:val="24"/>
          <w:szCs w:val="24"/>
        </w:rPr>
        <w:t>Student 1 Name (Reg. No)</w:t>
      </w:r>
      <w:r>
        <w:rPr>
          <w:rFonts w:ascii="Liberation Serif" w:eastAsia="Liberation Serif" w:hAnsi="Liberation Serif" w:cs="Liberation Serif"/>
          <w:b/>
          <w:bCs/>
          <w:color w:val="000000"/>
          <w:spacing w:val="6"/>
          <w:sz w:val="24"/>
          <w:szCs w:val="24"/>
        </w:rPr>
        <w:t xml:space="preserve"> and </w:t>
      </w:r>
      <w:r>
        <w:rPr>
          <w:rFonts w:ascii="Liberation Serif" w:eastAsia="Liberation Serif" w:hAnsi="Liberation Serif" w:cs="Liberation Serif"/>
          <w:b/>
          <w:bCs/>
          <w:color w:val="FF0000"/>
          <w:sz w:val="24"/>
          <w:szCs w:val="24"/>
        </w:rPr>
        <w:t>Student 2 Name (Reg. No)</w:t>
      </w:r>
      <w:r>
        <w:rPr>
          <w:rFonts w:ascii="Liberation Serif" w:eastAsia="Liberation Serif" w:hAnsi="Liberation Serif" w:cs="Liberation Serif"/>
          <w:b/>
          <w:bCs/>
          <w:color w:val="000000"/>
          <w:spacing w:val="2"/>
          <w:sz w:val="24"/>
          <w:szCs w:val="24"/>
        </w:rPr>
        <w:t xml:space="preserve">under the </w:t>
      </w:r>
      <w:r>
        <w:rPr>
          <w:rFonts w:ascii="Liberation Serif" w:eastAsia="Liberation Serif" w:hAnsi="Liberation Serif" w:cs="Liberation Serif"/>
          <w:b/>
          <w:bCs/>
          <w:color w:val="000000"/>
          <w:spacing w:val="-3"/>
          <w:sz w:val="24"/>
          <w:szCs w:val="24"/>
        </w:rPr>
        <w:t xml:space="preserve">supervision of </w:t>
      </w:r>
      <w:r>
        <w:rPr>
          <w:rFonts w:ascii="Liberation Serif" w:eastAsia="Liberation Serif" w:hAnsi="Liberation Serif" w:cs="Liberation Serif"/>
          <w:b/>
          <w:bCs/>
          <w:color w:val="FF0000"/>
          <w:spacing w:val="-2"/>
          <w:sz w:val="24"/>
          <w:szCs w:val="24"/>
        </w:rPr>
        <w:t>Guide Name</w:t>
      </w:r>
      <w:r>
        <w:rPr>
          <w:rFonts w:ascii="Liberation Serif" w:eastAsia="Liberation Serif" w:hAnsi="Liberation Serif" w:cs="Liberation Serif"/>
          <w:b/>
          <w:bCs/>
          <w:color w:val="000000"/>
          <w:spacing w:val="1"/>
          <w:sz w:val="24"/>
          <w:szCs w:val="24"/>
        </w:rPr>
        <w:t xml:space="preserve"> and is submitted in partial fulfilment of the requirements </w:t>
      </w:r>
      <w:r>
        <w:rPr>
          <w:rFonts w:ascii="Liberation Serif" w:eastAsia="Liberation Serif" w:hAnsi="Liberation Serif" w:cs="Liberation Serif"/>
          <w:b/>
          <w:bCs/>
          <w:color w:val="000000"/>
          <w:spacing w:val="6"/>
          <w:sz w:val="24"/>
          <w:szCs w:val="24"/>
        </w:rPr>
        <w:t xml:space="preserve">for the current semester of the </w:t>
      </w:r>
      <w:proofErr w:type="spellStart"/>
      <w:r>
        <w:rPr>
          <w:rFonts w:ascii="Liberation Serif" w:eastAsia="Liberation Serif" w:hAnsi="Liberation Serif" w:cs="Liberation Serif"/>
          <w:b/>
          <w:bCs/>
          <w:color w:val="FF0000"/>
          <w:sz w:val="24"/>
          <w:szCs w:val="24"/>
        </w:rPr>
        <w:t>B.Tech</w:t>
      </w:r>
      <w:proofErr w:type="spellEnd"/>
      <w:r>
        <w:rPr>
          <w:rFonts w:ascii="Liberation Serif" w:eastAsia="Liberation Serif" w:hAnsi="Liberation Serif" w:cs="Liberation Serif"/>
          <w:b/>
          <w:bCs/>
          <w:color w:val="FF0000"/>
          <w:sz w:val="24"/>
          <w:szCs w:val="24"/>
        </w:rPr>
        <w:t xml:space="preserve"> Electronics and Communication Engineering </w:t>
      </w: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program at </w:t>
      </w:r>
      <w:proofErr w:type="spellStart"/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>Saveetha</w:t>
      </w:r>
      <w:proofErr w:type="spellEnd"/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 Institute of Medical and Technical Sciences, Chennai. </w:t>
      </w:r>
    </w:p>
    <w:p w14:paraId="52A547D4" w14:textId="77777777" w:rsidR="00062753" w:rsidRDefault="00191446">
      <w:pPr>
        <w:autoSpaceDE w:val="0"/>
        <w:autoSpaceDN w:val="0"/>
        <w:spacing w:before="1436" w:after="150" w:line="264" w:lineRule="exact"/>
        <w:ind w:right="5980"/>
        <w:jc w:val="right"/>
      </w:pPr>
      <w:r>
        <w:rPr>
          <w:rFonts w:ascii="Liberation Serif" w:eastAsia="Liberation Serif" w:hAnsi="Liberation Serif" w:cs="Liberation Serif"/>
          <w:b/>
          <w:bCs/>
          <w:color w:val="000000"/>
          <w:sz w:val="24"/>
          <w:szCs w:val="24"/>
        </w:rPr>
        <w:t xml:space="preserve"> 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0"/>
        <w:gridCol w:w="2940"/>
        <w:gridCol w:w="540"/>
        <w:gridCol w:w="260"/>
        <w:gridCol w:w="3580"/>
      </w:tblGrid>
      <w:tr w:rsidR="00062753" w14:paraId="3DF6D47D" w14:textId="77777777">
        <w:trPr>
          <w:trHeight w:hRule="exact" w:val="378"/>
        </w:trPr>
        <w:tc>
          <w:tcPr>
            <w:tcW w:w="4860" w:type="dxa"/>
            <w:gridSpan w:val="2"/>
            <w:tcMar>
              <w:left w:w="0" w:type="dxa"/>
              <w:right w:w="0" w:type="dxa"/>
            </w:tcMar>
          </w:tcPr>
          <w:p w14:paraId="29C17E29" w14:textId="77777777" w:rsidR="00062753" w:rsidRDefault="00191446">
            <w:pPr>
              <w:autoSpaceDE w:val="0"/>
              <w:autoSpaceDN w:val="0"/>
              <w:spacing w:before="20" w:after="0" w:line="266" w:lineRule="exact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>COURSE COORDINATOR                          ​</w:t>
            </w:r>
          </w:p>
        </w:tc>
        <w:tc>
          <w:tcPr>
            <w:tcW w:w="540" w:type="dxa"/>
            <w:vMerge w:val="restart"/>
            <w:tcMar>
              <w:left w:w="0" w:type="dxa"/>
              <w:right w:w="0" w:type="dxa"/>
            </w:tcMar>
          </w:tcPr>
          <w:p w14:paraId="7F11C52E" w14:textId="77777777" w:rsidR="00062753" w:rsidRDefault="00191446">
            <w:pPr>
              <w:autoSpaceDE w:val="0"/>
              <w:autoSpaceDN w:val="0"/>
              <w:spacing w:before="476" w:after="0" w:line="266" w:lineRule="exact"/>
              <w:ind w:right="60"/>
              <w:jc w:val="right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4"/>
                <w:szCs w:val="24"/>
              </w:rPr>
              <w:t xml:space="preserve"> ​</w:t>
            </w:r>
          </w:p>
        </w:tc>
        <w:tc>
          <w:tcPr>
            <w:tcW w:w="260" w:type="dxa"/>
            <w:vMerge w:val="restart"/>
            <w:tcMar>
              <w:left w:w="0" w:type="dxa"/>
              <w:right w:w="0" w:type="dxa"/>
            </w:tcMar>
          </w:tcPr>
          <w:p w14:paraId="67C67131" w14:textId="77777777" w:rsidR="00062753" w:rsidRDefault="00191446">
            <w:pPr>
              <w:autoSpaceDE w:val="0"/>
              <w:autoSpaceDN w:val="0"/>
              <w:spacing w:before="20" w:after="0" w:line="266" w:lineRule="exact"/>
              <w:ind w:left="60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4"/>
                <w:szCs w:val="24"/>
              </w:rPr>
              <w:t xml:space="preserve"> ​</w:t>
            </w:r>
          </w:p>
        </w:tc>
        <w:tc>
          <w:tcPr>
            <w:tcW w:w="3580" w:type="dxa"/>
            <w:tcMar>
              <w:left w:w="0" w:type="dxa"/>
              <w:right w:w="0" w:type="dxa"/>
            </w:tcMar>
          </w:tcPr>
          <w:p w14:paraId="42F14BD4" w14:textId="77777777" w:rsidR="00062753" w:rsidRDefault="00191446">
            <w:pPr>
              <w:autoSpaceDE w:val="0"/>
              <w:autoSpaceDN w:val="0"/>
              <w:spacing w:before="20" w:after="0" w:line="266" w:lineRule="exact"/>
              <w:ind w:left="100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COURSE FACULTY </w:t>
            </w:r>
          </w:p>
        </w:tc>
      </w:tr>
      <w:tr w:rsidR="00062753" w14:paraId="7AD5CF66" w14:textId="77777777">
        <w:trPr>
          <w:trHeight w:hRule="exact" w:val="344"/>
        </w:trPr>
        <w:tc>
          <w:tcPr>
            <w:tcW w:w="1920" w:type="dxa"/>
            <w:tcMar>
              <w:left w:w="0" w:type="dxa"/>
              <w:right w:w="0" w:type="dxa"/>
            </w:tcMar>
          </w:tcPr>
          <w:p w14:paraId="41429C65" w14:textId="77777777" w:rsidR="00062753" w:rsidRDefault="00191446">
            <w:pPr>
              <w:autoSpaceDE w:val="0"/>
              <w:autoSpaceDN w:val="0"/>
              <w:spacing w:before="98" w:after="0" w:line="266" w:lineRule="exact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2"/>
                <w:sz w:val="24"/>
                <w:szCs w:val="24"/>
              </w:rPr>
              <w:t>Title / Name,     ​</w:t>
            </w:r>
          </w:p>
        </w:tc>
        <w:tc>
          <w:tcPr>
            <w:tcW w:w="2940" w:type="dxa"/>
            <w:tcMar>
              <w:left w:w="0" w:type="dxa"/>
              <w:right w:w="0" w:type="dxa"/>
            </w:tcMar>
          </w:tcPr>
          <w:p w14:paraId="3376B87E" w14:textId="77777777" w:rsidR="00062753" w:rsidRDefault="00191446">
            <w:pPr>
              <w:autoSpaceDE w:val="0"/>
              <w:autoSpaceDN w:val="0"/>
              <w:spacing w:before="98" w:after="0" w:line="266" w:lineRule="exact"/>
              <w:ind w:left="240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4"/>
                <w:szCs w:val="24"/>
              </w:rPr>
              <w:t>​</w:t>
            </w:r>
          </w:p>
        </w:tc>
        <w:tc>
          <w:tcPr>
            <w:tcW w:w="2096" w:type="dxa"/>
            <w:vMerge/>
            <w:tcMar>
              <w:left w:w="0" w:type="dxa"/>
              <w:right w:w="0" w:type="dxa"/>
            </w:tcMar>
          </w:tcPr>
          <w:p w14:paraId="6C907F87" w14:textId="77777777" w:rsidR="00062753" w:rsidRDefault="00062753"/>
        </w:tc>
        <w:tc>
          <w:tcPr>
            <w:tcW w:w="2096" w:type="dxa"/>
            <w:vMerge/>
            <w:tcMar>
              <w:left w:w="0" w:type="dxa"/>
              <w:right w:w="0" w:type="dxa"/>
            </w:tcMar>
          </w:tcPr>
          <w:p w14:paraId="7E79625D" w14:textId="77777777" w:rsidR="00062753" w:rsidRDefault="00062753"/>
        </w:tc>
        <w:tc>
          <w:tcPr>
            <w:tcW w:w="3580" w:type="dxa"/>
            <w:tcMar>
              <w:left w:w="0" w:type="dxa"/>
              <w:right w:w="0" w:type="dxa"/>
            </w:tcMar>
          </w:tcPr>
          <w:p w14:paraId="11BF8173" w14:textId="77777777" w:rsidR="00062753" w:rsidRDefault="00191446">
            <w:pPr>
              <w:autoSpaceDE w:val="0"/>
              <w:autoSpaceDN w:val="0"/>
              <w:spacing w:before="98" w:after="0" w:line="266" w:lineRule="exact"/>
              <w:ind w:left="100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Title / Name, </w:t>
            </w:r>
          </w:p>
        </w:tc>
      </w:tr>
    </w:tbl>
    <w:p w14:paraId="778265DA" w14:textId="77777777" w:rsidR="00062753" w:rsidRDefault="00062753">
      <w:pPr>
        <w:autoSpaceDE w:val="0"/>
        <w:autoSpaceDN w:val="0"/>
        <w:spacing w:after="30" w:line="14" w:lineRule="exact"/>
      </w:pPr>
    </w:p>
    <w:p w14:paraId="608A4851" w14:textId="77777777" w:rsidR="00062753" w:rsidRDefault="00062753">
      <w:pPr>
        <w:sectPr w:rsidR="00062753">
          <w:pgSz w:w="11920" w:h="16840"/>
          <w:pgMar w:top="1440" w:right="0" w:bottom="1440" w:left="1440" w:header="720" w:footer="720" w:gutter="0"/>
          <w:cols w:space="720" w:equalWidth="0">
            <w:col w:w="10480" w:space="0"/>
          </w:cols>
          <w:docGrid w:linePitch="360"/>
        </w:sectPr>
      </w:pPr>
    </w:p>
    <w:p w14:paraId="34052976" w14:textId="77777777" w:rsidR="00062753" w:rsidRDefault="00191446">
      <w:pPr>
        <w:autoSpaceDE w:val="0"/>
        <w:autoSpaceDN w:val="0"/>
        <w:spacing w:after="0" w:line="264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>Designation             ​                                                         ​</w:t>
      </w:r>
    </w:p>
    <w:p w14:paraId="45146C22" w14:textId="77777777" w:rsidR="00062753" w:rsidRDefault="00191446">
      <w:pPr>
        <w:autoSpaceDE w:val="0"/>
        <w:autoSpaceDN w:val="0"/>
        <w:spacing w:after="30" w:line="264" w:lineRule="exact"/>
        <w:ind w:left="90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Designation </w:t>
      </w:r>
    </w:p>
    <w:p w14:paraId="3B852D24" w14:textId="77777777" w:rsidR="00062753" w:rsidRDefault="00062753">
      <w:pPr>
        <w:sectPr w:rsidR="00062753">
          <w:type w:val="continuous"/>
          <w:pgSz w:w="11920" w:h="16840"/>
          <w:pgMar w:top="1440" w:right="0" w:bottom="1440" w:left="1440" w:header="720" w:footer="720" w:gutter="0"/>
          <w:cols w:num="2" w:space="720" w:equalWidth="0">
            <w:col w:w="5670" w:space="0"/>
            <w:col w:w="4810" w:space="0"/>
          </w:cols>
          <w:docGrid w:linePitch="360"/>
        </w:sectPr>
      </w:pPr>
    </w:p>
    <w:p w14:paraId="7F21A148" w14:textId="77777777" w:rsidR="00062753" w:rsidRDefault="00191446">
      <w:pPr>
        <w:tabs>
          <w:tab w:val="left" w:pos="5520"/>
        </w:tabs>
        <w:autoSpaceDE w:val="0"/>
        <w:autoSpaceDN w:val="0"/>
        <w:spacing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3"/>
          <w:sz w:val="24"/>
          <w:szCs w:val="24"/>
        </w:rPr>
        <w:t>Branch / Department Name                             ​</w:t>
      </w:r>
      <w:r>
        <w:t xml:space="preserve">          </w:t>
      </w:r>
      <w:r>
        <w:rPr>
          <w:rFonts w:ascii="Liberation Serif" w:eastAsia="Liberation Serif" w:hAnsi="Liberation Serif" w:cs="Liberation Serif"/>
          <w:b/>
          <w:bCs/>
          <w:color w:val="000000"/>
          <w:spacing w:val="-2"/>
          <w:sz w:val="24"/>
          <w:szCs w:val="24"/>
        </w:rPr>
        <w:t xml:space="preserve"> ​ Branch / Department Name                                </w:t>
      </w:r>
    </w:p>
    <w:p w14:paraId="483533E1" w14:textId="77777777" w:rsidR="00062753" w:rsidRDefault="00191446">
      <w:pPr>
        <w:tabs>
          <w:tab w:val="left" w:pos="5700"/>
        </w:tabs>
        <w:autoSpaceDE w:val="0"/>
        <w:autoSpaceDN w:val="0"/>
        <w:spacing w:before="10"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2"/>
          <w:sz w:val="24"/>
          <w:szCs w:val="24"/>
        </w:rPr>
        <w:t>SIMATS Engineering,​</w:t>
      </w:r>
      <w:r>
        <w:t xml:space="preserve">                             </w:t>
      </w: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 SIMATS Engineering, </w:t>
      </w:r>
    </w:p>
    <w:p w14:paraId="3C1407CB" w14:textId="77777777" w:rsidR="00062753" w:rsidRDefault="00191446">
      <w:pPr>
        <w:autoSpaceDE w:val="0"/>
        <w:autoSpaceDN w:val="0"/>
        <w:spacing w:before="8"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SIMATS, Chennai – 602105.                                               SIMATS, Chennai – 602105. </w:t>
      </w:r>
    </w:p>
    <w:p w14:paraId="677BD468" w14:textId="77777777" w:rsidR="00062753" w:rsidRDefault="00062753">
      <w:pPr>
        <w:sectPr w:rsidR="00062753">
          <w:type w:val="continuous"/>
          <w:pgSz w:w="11920" w:h="16840"/>
          <w:pgMar w:top="1440" w:right="0" w:bottom="1440" w:left="1440" w:header="720" w:footer="720" w:gutter="0"/>
          <w:cols w:space="720" w:equalWidth="0">
            <w:col w:w="10480" w:space="0"/>
          </w:cols>
          <w:docGrid w:linePitch="360"/>
        </w:sectPr>
      </w:pPr>
    </w:p>
    <w:p w14:paraId="14907592" w14:textId="77777777" w:rsidR="00062753" w:rsidRDefault="00191446">
      <w:pPr>
        <w:autoSpaceDE w:val="0"/>
        <w:autoSpaceDN w:val="0"/>
        <w:spacing w:after="0" w:line="488" w:lineRule="exact"/>
        <w:ind w:left="2042"/>
      </w:pPr>
      <w:r>
        <w:rPr>
          <w:rFonts w:ascii="Liberation Serif" w:eastAsia="Liberation Serif" w:hAnsi="Liberation Serif" w:cs="Liberation Serif"/>
          <w:b/>
          <w:bCs/>
          <w:color w:val="000000"/>
          <w:spacing w:val="-11"/>
          <w:sz w:val="44"/>
          <w:szCs w:val="44"/>
        </w:rPr>
        <w:t xml:space="preserve">SIMATS ENGINEERING </w:t>
      </w:r>
    </w:p>
    <w:p w14:paraId="04FB2913" w14:textId="77777777" w:rsidR="00062753" w:rsidRDefault="00191446">
      <w:pPr>
        <w:autoSpaceDE w:val="0"/>
        <w:autoSpaceDN w:val="0"/>
        <w:spacing w:before="188" w:after="0" w:line="310" w:lineRule="exact"/>
        <w:ind w:left="1370"/>
      </w:pPr>
      <w:proofErr w:type="spellStart"/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>Saveetha</w:t>
      </w:r>
      <w:proofErr w:type="spellEnd"/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 Institute of Medical and Technical Sciences </w:t>
      </w:r>
    </w:p>
    <w:p w14:paraId="326378DF" w14:textId="77777777" w:rsidR="00062753" w:rsidRDefault="00191446">
      <w:pPr>
        <w:autoSpaceDE w:val="0"/>
        <w:autoSpaceDN w:val="0"/>
        <w:spacing w:before="200" w:after="0" w:line="310" w:lineRule="exact"/>
        <w:ind w:left="3540"/>
      </w:pPr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Chennai-602105 </w:t>
      </w:r>
    </w:p>
    <w:p w14:paraId="2D20DAFB" w14:textId="77777777" w:rsidR="00062753" w:rsidRDefault="00191446">
      <w:pPr>
        <w:autoSpaceDE w:val="0"/>
        <w:autoSpaceDN w:val="0"/>
        <w:spacing w:before="854" w:after="0" w:line="444" w:lineRule="exact"/>
        <w:ind w:left="3028"/>
      </w:pPr>
      <w:r>
        <w:rPr>
          <w:rFonts w:ascii="Liberation Serif" w:eastAsia="Liberation Serif" w:hAnsi="Liberation Serif" w:cs="Liberation Serif"/>
          <w:b/>
          <w:bCs/>
          <w:color w:val="000000"/>
          <w:spacing w:val="-10"/>
          <w:sz w:val="40"/>
          <w:szCs w:val="40"/>
        </w:rPr>
        <w:t xml:space="preserve">DECLARATION </w:t>
      </w:r>
    </w:p>
    <w:p w14:paraId="607D8C19" w14:textId="77777777" w:rsidR="00062753" w:rsidRDefault="00191446">
      <w:pPr>
        <w:autoSpaceDE w:val="0"/>
        <w:autoSpaceDN w:val="0"/>
        <w:spacing w:before="560" w:after="0" w:line="414" w:lineRule="exact"/>
        <w:ind w:right="30" w:firstLine="720"/>
        <w:jc w:val="both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We, </w:t>
      </w:r>
      <w:r>
        <w:rPr>
          <w:rFonts w:ascii="Liberation Serif" w:eastAsia="Liberation Serif" w:hAnsi="Liberation Serif" w:cs="Liberation Serif"/>
          <w:b/>
          <w:bCs/>
          <w:color w:val="FF0000"/>
          <w:spacing w:val="-6"/>
          <w:sz w:val="24"/>
          <w:szCs w:val="24"/>
        </w:rPr>
        <w:t>[Student Names]</w:t>
      </w: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 of the </w:t>
      </w:r>
      <w:r>
        <w:rPr>
          <w:rFonts w:ascii="Liberation Serif" w:eastAsia="Liberation Serif" w:hAnsi="Liberation Serif" w:cs="Liberation Serif"/>
          <w:b/>
          <w:bCs/>
          <w:color w:val="FF0000"/>
          <w:spacing w:val="-3"/>
          <w:sz w:val="24"/>
          <w:szCs w:val="24"/>
        </w:rPr>
        <w:t>[Department Name]</w:t>
      </w: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, SIMATS Engineering, </w:t>
      </w:r>
      <w:proofErr w:type="spellStart"/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>Saveetha</w:t>
      </w:r>
      <w:proofErr w:type="spellEnd"/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 </w:t>
      </w:r>
      <w:r>
        <w:rPr>
          <w:rFonts w:ascii="Liberation Serif" w:eastAsia="Liberation Serif" w:hAnsi="Liberation Serif" w:cs="Liberation Serif"/>
          <w:b/>
          <w:bCs/>
          <w:color w:val="000000"/>
          <w:spacing w:val="-2"/>
          <w:sz w:val="24"/>
          <w:szCs w:val="24"/>
        </w:rPr>
        <w:t xml:space="preserve">Institute of Medical and Technical Sciences, Chennai, hereby declare that the Capstone </w:t>
      </w:r>
      <w:r>
        <w:rPr>
          <w:rFonts w:ascii="Liberation Serif" w:eastAsia="Liberation Serif" w:hAnsi="Liberation Serif" w:cs="Liberation Serif"/>
          <w:b/>
          <w:bCs/>
          <w:color w:val="000000"/>
          <w:sz w:val="24"/>
          <w:szCs w:val="24"/>
        </w:rPr>
        <w:t>Project Work entitled “</w:t>
      </w:r>
      <w:r>
        <w:rPr>
          <w:rFonts w:ascii="Liberation Serif" w:eastAsia="Liberation Serif" w:hAnsi="Liberation Serif" w:cs="Liberation Serif"/>
          <w:b/>
          <w:bCs/>
          <w:color w:val="FF0000"/>
          <w:spacing w:val="-2"/>
          <w:sz w:val="24"/>
          <w:szCs w:val="24"/>
        </w:rPr>
        <w:t>[Project Title]</w:t>
      </w:r>
      <w:r>
        <w:rPr>
          <w:rFonts w:ascii="Liberation Serif" w:eastAsia="Liberation Serif" w:hAnsi="Liberation Serif" w:cs="Liberation Serif"/>
          <w:b/>
          <w:bCs/>
          <w:color w:val="000000"/>
          <w:spacing w:val="-1"/>
          <w:sz w:val="24"/>
          <w:szCs w:val="24"/>
        </w:rPr>
        <w:t xml:space="preserve">” is the result of our own </w:t>
      </w:r>
      <w:proofErr w:type="spellStart"/>
      <w:r>
        <w:rPr>
          <w:rFonts w:ascii="Liberation Serif" w:eastAsia="Liberation Serif" w:hAnsi="Liberation Serif" w:cs="Liberation Serif"/>
          <w:b/>
          <w:bCs/>
          <w:color w:val="000000"/>
          <w:spacing w:val="-1"/>
          <w:sz w:val="24"/>
          <w:szCs w:val="24"/>
        </w:rPr>
        <w:t>bonafide</w:t>
      </w:r>
      <w:proofErr w:type="spellEnd"/>
      <w:r>
        <w:rPr>
          <w:rFonts w:ascii="Liberation Serif" w:eastAsia="Liberation Serif" w:hAnsi="Liberation Serif" w:cs="Liberation Serif"/>
          <w:b/>
          <w:bCs/>
          <w:color w:val="000000"/>
          <w:spacing w:val="-1"/>
          <w:sz w:val="24"/>
          <w:szCs w:val="24"/>
        </w:rPr>
        <w:t xml:space="preserve"> efforts. To the </w:t>
      </w:r>
      <w:r>
        <w:rPr>
          <w:rFonts w:ascii="Liberation Serif" w:eastAsia="Liberation Serif" w:hAnsi="Liberation Serif" w:cs="Liberation Serif"/>
          <w:b/>
          <w:bCs/>
          <w:color w:val="000000"/>
          <w:spacing w:val="1"/>
          <w:sz w:val="24"/>
          <w:szCs w:val="24"/>
        </w:rPr>
        <w:t xml:space="preserve">best of our knowledge, the work presented herein is original, accurate, and has been </w:t>
      </w:r>
      <w:r>
        <w:rPr>
          <w:rFonts w:ascii="Liberation Serif" w:eastAsia="Liberation Serif" w:hAnsi="Liberation Serif" w:cs="Liberation Serif"/>
          <w:b/>
          <w:bCs/>
          <w:color w:val="000000"/>
          <w:spacing w:val="6"/>
          <w:sz w:val="24"/>
          <w:szCs w:val="24"/>
        </w:rPr>
        <w:t xml:space="preserve">carried out in accordance with the principles of engineering ethics and academic </w:t>
      </w:r>
      <w:r>
        <w:rPr>
          <w:rFonts w:ascii="Liberation Serif" w:eastAsia="Liberation Serif" w:hAnsi="Liberation Serif" w:cs="Liberation Serif"/>
          <w:b/>
          <w:bCs/>
          <w:color w:val="000000"/>
          <w:spacing w:val="-3"/>
          <w:sz w:val="24"/>
          <w:szCs w:val="24"/>
        </w:rPr>
        <w:t xml:space="preserve">integrity. All sources, references, data, and other materials used in the project have been </w:t>
      </w:r>
      <w:r>
        <w:rPr>
          <w:rFonts w:ascii="Liberation Serif" w:eastAsia="Liberation Serif" w:hAnsi="Liberation Serif" w:cs="Liberation Serif"/>
          <w:b/>
          <w:bCs/>
          <w:color w:val="000000"/>
          <w:spacing w:val="2"/>
          <w:sz w:val="24"/>
          <w:szCs w:val="24"/>
        </w:rPr>
        <w:t xml:space="preserve">appropriately acknowledged. We further declare that the data, results, analysis, and findings presented in this report have not been fabricated, falsified, or manipulated. </w:t>
      </w:r>
      <w:r>
        <w:rPr>
          <w:rFonts w:ascii="Liberation Serif" w:eastAsia="Liberation Serif" w:hAnsi="Liberation Serif" w:cs="Liberation Serif"/>
          <w:b/>
          <w:bCs/>
          <w:color w:val="000000"/>
          <w:spacing w:val="1"/>
          <w:sz w:val="24"/>
          <w:szCs w:val="24"/>
        </w:rPr>
        <w:t xml:space="preserve">Any external tools, software, datasets, computational resources, or AI-assisted tools </w:t>
      </w:r>
      <w:r>
        <w:rPr>
          <w:rFonts w:ascii="Liberation Serif" w:eastAsia="Liberation Serif" w:hAnsi="Liberation Serif" w:cs="Liberation Serif"/>
          <w:b/>
          <w:bCs/>
          <w:color w:val="000000"/>
          <w:spacing w:val="6"/>
          <w:sz w:val="24"/>
          <w:szCs w:val="24"/>
        </w:rPr>
        <w:t xml:space="preserve">used during the project have been appropriately disclosed. We confirm that all </w:t>
      </w:r>
      <w:r>
        <w:rPr>
          <w:rFonts w:ascii="Liberation Serif" w:eastAsia="Liberation Serif" w:hAnsi="Liberation Serif" w:cs="Liberation Serif"/>
          <w:b/>
          <w:bCs/>
          <w:color w:val="000000"/>
          <w:spacing w:val="2"/>
          <w:sz w:val="24"/>
          <w:szCs w:val="24"/>
        </w:rPr>
        <w:t xml:space="preserve">applicable ethical, academic, institutional, and professional requirements have been </w:t>
      </w:r>
      <w:r>
        <w:rPr>
          <w:rFonts w:ascii="Liberation Serif" w:eastAsia="Liberation Serif" w:hAnsi="Liberation Serif" w:cs="Liberation Serif"/>
          <w:b/>
          <w:bCs/>
          <w:color w:val="000000"/>
          <w:sz w:val="24"/>
          <w:szCs w:val="24"/>
        </w:rPr>
        <w:t xml:space="preserve">duly followed throughout the planning, execution, analysis, and documentation of the </w:t>
      </w:r>
      <w:r>
        <w:rPr>
          <w:rFonts w:ascii="Liberation Serif" w:eastAsia="Liberation Serif" w:hAnsi="Liberation Serif" w:cs="Liberation Serif"/>
          <w:b/>
          <w:bCs/>
          <w:color w:val="000000"/>
          <w:spacing w:val="-1"/>
          <w:sz w:val="24"/>
          <w:szCs w:val="24"/>
        </w:rPr>
        <w:t xml:space="preserve">project. </w:t>
      </w:r>
    </w:p>
    <w:p w14:paraId="4B748EC5" w14:textId="77777777" w:rsidR="00062753" w:rsidRDefault="00191446">
      <w:pPr>
        <w:autoSpaceDE w:val="0"/>
        <w:autoSpaceDN w:val="0"/>
        <w:spacing w:before="1350" w:after="0" w:line="310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Place: </w:t>
      </w:r>
    </w:p>
    <w:p w14:paraId="519606CA" w14:textId="77777777" w:rsidR="00062753" w:rsidRDefault="00191446">
      <w:pPr>
        <w:autoSpaceDE w:val="0"/>
        <w:autoSpaceDN w:val="0"/>
        <w:spacing w:before="200" w:after="0" w:line="310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3"/>
          <w:sz w:val="28"/>
          <w:szCs w:val="28"/>
        </w:rPr>
        <w:t xml:space="preserve">Date:                                                           ​ </w:t>
      </w:r>
    </w:p>
    <w:p w14:paraId="038F4A74" w14:textId="77777777" w:rsidR="00062753" w:rsidRDefault="00191446">
      <w:pPr>
        <w:autoSpaceDE w:val="0"/>
        <w:autoSpaceDN w:val="0"/>
        <w:spacing w:before="732" w:after="0" w:line="310" w:lineRule="exact"/>
        <w:ind w:right="4726"/>
        <w:jc w:val="right"/>
      </w:pPr>
      <w:r>
        <w:rPr>
          <w:rFonts w:ascii="Liberation Serif" w:eastAsia="Liberation Serif" w:hAnsi="Liberation Serif" w:cs="Liberation Serif"/>
          <w:b/>
          <w:bCs/>
          <w:color w:val="000000"/>
          <w:sz w:val="28"/>
          <w:szCs w:val="28"/>
        </w:rPr>
        <w:t xml:space="preserve"> ​  </w:t>
      </w:r>
    </w:p>
    <w:p w14:paraId="2B27FA2A" w14:textId="77777777" w:rsidR="00062753" w:rsidRDefault="00191446">
      <w:pPr>
        <w:autoSpaceDE w:val="0"/>
        <w:autoSpaceDN w:val="0"/>
        <w:spacing w:before="200" w:after="0" w:line="310" w:lineRule="exact"/>
        <w:ind w:right="20"/>
        <w:jc w:val="right"/>
      </w:pPr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 Signature of the Students with Names </w:t>
      </w:r>
    </w:p>
    <w:p w14:paraId="37B4F5AD" w14:textId="77777777" w:rsidR="00062753" w:rsidRDefault="00062753">
      <w:pPr>
        <w:sectPr w:rsidR="00062753">
          <w:pgSz w:w="11920" w:h="16840"/>
          <w:pgMar w:top="1440" w:right="1364" w:bottom="1440" w:left="1440" w:header="720" w:footer="720" w:gutter="0"/>
          <w:cols w:space="720" w:equalWidth="0">
            <w:col w:w="9116" w:space="0"/>
          </w:cols>
          <w:docGrid w:linePitch="360"/>
        </w:sectPr>
      </w:pPr>
    </w:p>
    <w:p w14:paraId="3441AE36" w14:textId="77777777" w:rsidR="00062753" w:rsidRDefault="00191446">
      <w:pPr>
        <w:autoSpaceDE w:val="0"/>
        <w:autoSpaceDN w:val="0"/>
        <w:spacing w:after="0" w:line="488" w:lineRule="exact"/>
        <w:ind w:left="2052"/>
      </w:pPr>
      <w:r>
        <w:rPr>
          <w:rFonts w:ascii="Liberation Serif" w:eastAsia="Liberation Serif" w:hAnsi="Liberation Serif" w:cs="Liberation Serif"/>
          <w:b/>
          <w:bCs/>
          <w:color w:val="000000"/>
          <w:spacing w:val="-11"/>
          <w:sz w:val="44"/>
          <w:szCs w:val="44"/>
        </w:rPr>
        <w:t xml:space="preserve">SIMATS ENGINEERING </w:t>
      </w:r>
    </w:p>
    <w:p w14:paraId="56C52894" w14:textId="77777777" w:rsidR="00062753" w:rsidRDefault="00191446">
      <w:pPr>
        <w:autoSpaceDE w:val="0"/>
        <w:autoSpaceDN w:val="0"/>
        <w:spacing w:after="0" w:line="514" w:lineRule="exact"/>
        <w:ind w:left="1296" w:right="1728"/>
        <w:jc w:val="center"/>
      </w:pPr>
      <w:proofErr w:type="spellStart"/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>Saveetha</w:t>
      </w:r>
      <w:proofErr w:type="spellEnd"/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 Institute of Medical and Technical Sciences Chennai-602105 </w:t>
      </w:r>
    </w:p>
    <w:p w14:paraId="64B2A33C" w14:textId="77777777" w:rsidR="00062753" w:rsidRDefault="00191446">
      <w:pPr>
        <w:autoSpaceDE w:val="0"/>
        <w:autoSpaceDN w:val="0"/>
        <w:spacing w:before="406" w:after="0" w:line="442" w:lineRule="exact"/>
        <w:ind w:left="1546"/>
      </w:pPr>
      <w:r>
        <w:rPr>
          <w:rFonts w:ascii="Liberation Serif" w:eastAsia="Liberation Serif" w:hAnsi="Liberation Serif" w:cs="Liberation Serif"/>
          <w:b/>
          <w:bCs/>
          <w:color w:val="000000"/>
          <w:spacing w:val="-2"/>
          <w:sz w:val="40"/>
          <w:szCs w:val="40"/>
        </w:rPr>
        <w:t>Individual Contribution Statement</w:t>
      </w:r>
    </w:p>
    <w:p w14:paraId="342D1D19" w14:textId="77777777" w:rsidR="00062753" w:rsidRDefault="00191446">
      <w:pPr>
        <w:autoSpaceDE w:val="0"/>
        <w:autoSpaceDN w:val="0"/>
        <w:spacing w:before="300" w:after="812" w:line="266" w:lineRule="exact"/>
        <w:ind w:right="3194"/>
        <w:jc w:val="right"/>
      </w:pPr>
      <w:r>
        <w:rPr>
          <w:rFonts w:ascii="Liberation Serif" w:eastAsia="Liberation Serif" w:hAnsi="Liberation Serif" w:cs="Liberation Serif"/>
          <w:b/>
          <w:bCs/>
          <w:color w:val="FF0000"/>
          <w:spacing w:val="-2"/>
          <w:sz w:val="24"/>
          <w:szCs w:val="24"/>
        </w:rPr>
        <w:t xml:space="preserve">(Mandatory for all team projects)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1140"/>
        <w:gridCol w:w="1860"/>
        <w:gridCol w:w="1620"/>
        <w:gridCol w:w="1620"/>
        <w:gridCol w:w="1600"/>
        <w:gridCol w:w="1600"/>
      </w:tblGrid>
      <w:tr w:rsidR="00062753" w14:paraId="746EBFEA" w14:textId="77777777">
        <w:trPr>
          <w:trHeight w:hRule="exact" w:val="198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C21BED" w14:textId="77777777" w:rsidR="00062753" w:rsidRDefault="00191446">
            <w:pPr>
              <w:autoSpaceDE w:val="0"/>
              <w:autoSpaceDN w:val="0"/>
              <w:spacing w:before="304" w:after="0" w:line="318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1"/>
                <w:sz w:val="24"/>
                <w:szCs w:val="24"/>
              </w:rPr>
              <w:t xml:space="preserve">Student </w:t>
            </w: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Name /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Register No.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EB636C0" w14:textId="77777777" w:rsidR="00062753" w:rsidRDefault="00191446">
            <w:pPr>
              <w:autoSpaceDE w:val="0"/>
              <w:autoSpaceDN w:val="0"/>
              <w:spacing w:before="624" w:after="0" w:line="316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Specific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Responsibilities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5F53EB" w14:textId="77777777" w:rsidR="00062753" w:rsidRDefault="00191446">
            <w:pPr>
              <w:autoSpaceDE w:val="0"/>
              <w:autoSpaceDN w:val="0"/>
              <w:spacing w:before="462" w:after="0" w:line="318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Design &amp;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Development </w:t>
            </w: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4"/>
                <w:szCs w:val="24"/>
              </w:rPr>
              <w:t xml:space="preserve">Contribution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72334FD" w14:textId="77777777" w:rsidR="00062753" w:rsidRDefault="00191446">
            <w:pPr>
              <w:autoSpaceDE w:val="0"/>
              <w:autoSpaceDN w:val="0"/>
              <w:spacing w:before="462" w:after="0" w:line="318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Testing &amp;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Analysis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4"/>
                <w:szCs w:val="24"/>
              </w:rPr>
              <w:t xml:space="preserve">Contribution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B4A6DA" w14:textId="77777777" w:rsidR="00062753" w:rsidRDefault="00191446">
            <w:pPr>
              <w:autoSpaceDE w:val="0"/>
              <w:autoSpaceDN w:val="0"/>
              <w:spacing w:before="624" w:after="0" w:line="316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4"/>
                <w:szCs w:val="24"/>
              </w:rPr>
              <w:t xml:space="preserve">Report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4"/>
                <w:szCs w:val="24"/>
              </w:rPr>
              <w:t xml:space="preserve">Contribution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71C3FA" w14:textId="77777777" w:rsidR="00062753" w:rsidRDefault="00191446">
            <w:pPr>
              <w:autoSpaceDE w:val="0"/>
              <w:autoSpaceDN w:val="0"/>
              <w:spacing w:before="514" w:after="0" w:line="266" w:lineRule="exact"/>
              <w:ind w:left="366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Approx. </w:t>
            </w:r>
          </w:p>
          <w:p w14:paraId="0C780BF0" w14:textId="77777777" w:rsidR="00062753" w:rsidRDefault="00191446">
            <w:pPr>
              <w:autoSpaceDE w:val="0"/>
              <w:autoSpaceDN w:val="0"/>
              <w:spacing w:after="0" w:line="318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4"/>
                <w:szCs w:val="24"/>
              </w:rPr>
              <w:t xml:space="preserve">Contribution (%) </w:t>
            </w:r>
          </w:p>
        </w:tc>
      </w:tr>
      <w:tr w:rsidR="00062753" w14:paraId="79F56F6B" w14:textId="77777777">
        <w:trPr>
          <w:trHeight w:hRule="exact" w:val="164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C56A05" w14:textId="77777777" w:rsidR="00062753" w:rsidRDefault="00191446">
            <w:pPr>
              <w:autoSpaceDE w:val="0"/>
              <w:autoSpaceDN w:val="0"/>
              <w:spacing w:before="460" w:after="0" w:line="316" w:lineRule="exact"/>
              <w:ind w:left="144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1"/>
                <w:sz w:val="24"/>
                <w:szCs w:val="24"/>
              </w:rPr>
              <w:t xml:space="preserve">Student </w:t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1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811EF4" w14:textId="77777777" w:rsidR="00062753" w:rsidRDefault="00191446">
            <w:pPr>
              <w:autoSpaceDE w:val="0"/>
              <w:autoSpaceDN w:val="0"/>
              <w:spacing w:before="298" w:after="0" w:line="318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[Mention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assigned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responsibilities]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8D4804" w14:textId="77777777" w:rsidR="00062753" w:rsidRDefault="00191446">
            <w:pPr>
              <w:autoSpaceDE w:val="0"/>
              <w:autoSpaceDN w:val="0"/>
              <w:spacing w:before="298" w:after="0" w:line="318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>[Design/</w:t>
            </w:r>
            <w:proofErr w:type="spellStart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>devel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3"/>
                <w:sz w:val="24"/>
                <w:szCs w:val="24"/>
              </w:rPr>
              <w:t>opment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3"/>
                <w:sz w:val="24"/>
                <w:szCs w:val="24"/>
              </w:rPr>
              <w:t xml:space="preserve">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work]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E107EF8" w14:textId="77777777" w:rsidR="00062753" w:rsidRDefault="00191446">
            <w:pPr>
              <w:autoSpaceDE w:val="0"/>
              <w:autoSpaceDN w:val="0"/>
              <w:spacing w:before="460" w:after="0" w:line="316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[Testing/anal </w:t>
            </w:r>
            <w:proofErr w:type="spellStart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>ysis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 work]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E3CECD" w14:textId="77777777" w:rsidR="00062753" w:rsidRDefault="00191446">
            <w:pPr>
              <w:autoSpaceDE w:val="0"/>
              <w:autoSpaceDN w:val="0"/>
              <w:spacing w:before="460" w:after="0" w:line="316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[Sections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1"/>
                <w:sz w:val="24"/>
                <w:szCs w:val="24"/>
              </w:rPr>
              <w:t xml:space="preserve">contributed]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817F17" w14:textId="77777777" w:rsidR="00062753" w:rsidRDefault="00191446">
            <w:pPr>
              <w:autoSpaceDE w:val="0"/>
              <w:autoSpaceDN w:val="0"/>
              <w:spacing w:before="668" w:after="0" w:line="266" w:lineRule="exact"/>
              <w:ind w:left="468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[__%] </w:t>
            </w:r>
          </w:p>
        </w:tc>
      </w:tr>
      <w:tr w:rsidR="00062753" w14:paraId="4B3E6E13" w14:textId="77777777">
        <w:trPr>
          <w:trHeight w:hRule="exact" w:val="166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C04272" w14:textId="77777777" w:rsidR="00062753" w:rsidRDefault="00191446">
            <w:pPr>
              <w:autoSpaceDE w:val="0"/>
              <w:autoSpaceDN w:val="0"/>
              <w:spacing w:before="474" w:after="0" w:line="318" w:lineRule="exact"/>
              <w:ind w:left="144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1"/>
                <w:sz w:val="24"/>
                <w:szCs w:val="24"/>
              </w:rPr>
              <w:t xml:space="preserve">Student </w:t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2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C202E2" w14:textId="77777777" w:rsidR="00062753" w:rsidRDefault="00191446">
            <w:pPr>
              <w:autoSpaceDE w:val="0"/>
              <w:autoSpaceDN w:val="0"/>
              <w:spacing w:before="316" w:after="0" w:line="316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[Mention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assigned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responsibilities]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F5480D" w14:textId="77777777" w:rsidR="00062753" w:rsidRDefault="00191446">
            <w:pPr>
              <w:autoSpaceDE w:val="0"/>
              <w:autoSpaceDN w:val="0"/>
              <w:spacing w:before="316" w:after="0" w:line="316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>[Design/</w:t>
            </w:r>
            <w:proofErr w:type="spellStart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>devel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3"/>
                <w:sz w:val="24"/>
                <w:szCs w:val="24"/>
              </w:rPr>
              <w:t>opment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3"/>
                <w:sz w:val="24"/>
                <w:szCs w:val="24"/>
              </w:rPr>
              <w:t xml:space="preserve">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work]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2DA2485" w14:textId="77777777" w:rsidR="00062753" w:rsidRDefault="00191446">
            <w:pPr>
              <w:autoSpaceDE w:val="0"/>
              <w:autoSpaceDN w:val="0"/>
              <w:spacing w:before="474" w:after="0" w:line="318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[Testing/anal </w:t>
            </w:r>
            <w:proofErr w:type="spellStart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>ysis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 work]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B7B74B" w14:textId="77777777" w:rsidR="00062753" w:rsidRDefault="00191446">
            <w:pPr>
              <w:autoSpaceDE w:val="0"/>
              <w:autoSpaceDN w:val="0"/>
              <w:spacing w:before="474" w:after="0" w:line="318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[Sections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1"/>
                <w:sz w:val="24"/>
                <w:szCs w:val="24"/>
              </w:rPr>
              <w:t xml:space="preserve">contributed]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FF7BD6" w14:textId="77777777" w:rsidR="00062753" w:rsidRDefault="00191446">
            <w:pPr>
              <w:autoSpaceDE w:val="0"/>
              <w:autoSpaceDN w:val="0"/>
              <w:spacing w:before="686" w:after="0" w:line="266" w:lineRule="exact"/>
              <w:ind w:left="468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[__%] </w:t>
            </w:r>
          </w:p>
        </w:tc>
      </w:tr>
      <w:tr w:rsidR="00062753" w14:paraId="3CFFC373" w14:textId="77777777">
        <w:trPr>
          <w:trHeight w:hRule="exact" w:val="166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11A49F" w14:textId="77777777" w:rsidR="00062753" w:rsidRDefault="00191446">
            <w:pPr>
              <w:autoSpaceDE w:val="0"/>
              <w:autoSpaceDN w:val="0"/>
              <w:spacing w:before="474" w:after="0" w:line="316" w:lineRule="exact"/>
              <w:ind w:left="144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1"/>
                <w:sz w:val="24"/>
                <w:szCs w:val="24"/>
              </w:rPr>
              <w:t xml:space="preserve">Student </w:t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3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E539D0" w14:textId="77777777" w:rsidR="00062753" w:rsidRDefault="00191446">
            <w:pPr>
              <w:autoSpaceDE w:val="0"/>
              <w:autoSpaceDN w:val="0"/>
              <w:spacing w:before="312" w:after="0" w:line="318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[Mention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assigned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responsibilities]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4E79010" w14:textId="77777777" w:rsidR="00062753" w:rsidRDefault="00191446">
            <w:pPr>
              <w:autoSpaceDE w:val="0"/>
              <w:autoSpaceDN w:val="0"/>
              <w:spacing w:before="312" w:after="0" w:line="318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>[Design/</w:t>
            </w:r>
            <w:proofErr w:type="spellStart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>devel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3"/>
                <w:sz w:val="24"/>
                <w:szCs w:val="24"/>
              </w:rPr>
              <w:t>opment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3"/>
                <w:sz w:val="24"/>
                <w:szCs w:val="24"/>
              </w:rPr>
              <w:t xml:space="preserve">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work]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8EBC28" w14:textId="77777777" w:rsidR="00062753" w:rsidRDefault="00191446">
            <w:pPr>
              <w:autoSpaceDE w:val="0"/>
              <w:autoSpaceDN w:val="0"/>
              <w:spacing w:before="474" w:after="0" w:line="316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[Testing/anal </w:t>
            </w:r>
            <w:proofErr w:type="spellStart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>ysis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 work]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D549FB" w14:textId="77777777" w:rsidR="00062753" w:rsidRDefault="00191446">
            <w:pPr>
              <w:autoSpaceDE w:val="0"/>
              <w:autoSpaceDN w:val="0"/>
              <w:spacing w:before="474" w:after="0" w:line="316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[Sections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1"/>
                <w:sz w:val="24"/>
                <w:szCs w:val="24"/>
              </w:rPr>
              <w:t xml:space="preserve">contributed]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9842156" w14:textId="77777777" w:rsidR="00062753" w:rsidRDefault="00191446">
            <w:pPr>
              <w:autoSpaceDE w:val="0"/>
              <w:autoSpaceDN w:val="0"/>
              <w:spacing w:before="682" w:after="0" w:line="266" w:lineRule="exact"/>
              <w:ind w:left="468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[__%] </w:t>
            </w:r>
          </w:p>
        </w:tc>
      </w:tr>
      <w:tr w:rsidR="00062753" w14:paraId="537E5B84" w14:textId="77777777">
        <w:trPr>
          <w:trHeight w:hRule="exact" w:val="166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F9D923" w14:textId="77777777" w:rsidR="00062753" w:rsidRDefault="00191446">
            <w:pPr>
              <w:autoSpaceDE w:val="0"/>
              <w:autoSpaceDN w:val="0"/>
              <w:spacing w:before="468" w:after="0" w:line="318" w:lineRule="exact"/>
              <w:ind w:left="144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1"/>
                <w:sz w:val="24"/>
                <w:szCs w:val="24"/>
              </w:rPr>
              <w:t xml:space="preserve">Student </w:t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4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0BDCB3" w14:textId="77777777" w:rsidR="00062753" w:rsidRDefault="00191446">
            <w:pPr>
              <w:autoSpaceDE w:val="0"/>
              <w:autoSpaceDN w:val="0"/>
              <w:spacing w:before="310" w:after="0" w:line="318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[Mention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assigned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responsibilities]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1E6F5B" w14:textId="77777777" w:rsidR="00062753" w:rsidRDefault="00191446">
            <w:pPr>
              <w:autoSpaceDE w:val="0"/>
              <w:autoSpaceDN w:val="0"/>
              <w:spacing w:before="310" w:after="0" w:line="318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>[Design/</w:t>
            </w:r>
            <w:proofErr w:type="spellStart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>devel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3"/>
                <w:sz w:val="24"/>
                <w:szCs w:val="24"/>
              </w:rPr>
              <w:t>opment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3"/>
                <w:sz w:val="24"/>
                <w:szCs w:val="24"/>
              </w:rPr>
              <w:t xml:space="preserve">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work]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A2D5F7" w14:textId="77777777" w:rsidR="00062753" w:rsidRDefault="00191446">
            <w:pPr>
              <w:autoSpaceDE w:val="0"/>
              <w:autoSpaceDN w:val="0"/>
              <w:spacing w:before="468" w:after="0" w:line="318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[Testing/anal </w:t>
            </w:r>
            <w:proofErr w:type="spellStart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>ysis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 work]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F751C0" w14:textId="77777777" w:rsidR="00062753" w:rsidRDefault="00191446">
            <w:pPr>
              <w:autoSpaceDE w:val="0"/>
              <w:autoSpaceDN w:val="0"/>
              <w:spacing w:before="468" w:after="0" w:line="318" w:lineRule="exact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[Sections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1"/>
                <w:sz w:val="24"/>
                <w:szCs w:val="24"/>
              </w:rPr>
              <w:t xml:space="preserve">contributed]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08179A" w14:textId="77777777" w:rsidR="00062753" w:rsidRDefault="00191446">
            <w:pPr>
              <w:autoSpaceDE w:val="0"/>
              <w:autoSpaceDN w:val="0"/>
              <w:spacing w:before="680" w:after="0" w:line="266" w:lineRule="exact"/>
              <w:ind w:left="468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FF0000"/>
                <w:spacing w:val="-6"/>
                <w:sz w:val="24"/>
                <w:szCs w:val="24"/>
              </w:rPr>
              <w:t xml:space="preserve">[__%] </w:t>
            </w:r>
          </w:p>
        </w:tc>
      </w:tr>
      <w:tr w:rsidR="00062753" w14:paraId="0E910BAC" w14:textId="77777777">
        <w:trPr>
          <w:trHeight w:hRule="exact" w:val="10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189B85C" w14:textId="77777777" w:rsidR="00062753" w:rsidRDefault="00191446">
            <w:pPr>
              <w:autoSpaceDE w:val="0"/>
              <w:autoSpaceDN w:val="0"/>
              <w:spacing w:before="360" w:after="0" w:line="266" w:lineRule="exact"/>
              <w:ind w:left="296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Total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72805C" w14:textId="77777777" w:rsidR="00062753" w:rsidRDefault="00062753"/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B30238" w14:textId="77777777" w:rsidR="00062753" w:rsidRDefault="00062753"/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68EC0B" w14:textId="77777777" w:rsidR="00062753" w:rsidRDefault="00062753"/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3449B3" w14:textId="77777777" w:rsidR="00062753" w:rsidRDefault="00062753"/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FC1A7E" w14:textId="77777777" w:rsidR="00062753" w:rsidRDefault="00191446">
            <w:pPr>
              <w:autoSpaceDE w:val="0"/>
              <w:autoSpaceDN w:val="0"/>
              <w:spacing w:before="360" w:after="0" w:line="266" w:lineRule="exact"/>
              <w:ind w:left="488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100% </w:t>
            </w:r>
          </w:p>
        </w:tc>
      </w:tr>
    </w:tbl>
    <w:p w14:paraId="6D798C4A" w14:textId="77777777" w:rsidR="00062753" w:rsidRDefault="00062753">
      <w:pPr>
        <w:autoSpaceDE w:val="0"/>
        <w:autoSpaceDN w:val="0"/>
        <w:spacing w:after="0" w:line="14" w:lineRule="exact"/>
      </w:pPr>
    </w:p>
    <w:p w14:paraId="6B07E5AC" w14:textId="77777777" w:rsidR="00062753" w:rsidRDefault="00062753">
      <w:pPr>
        <w:sectPr w:rsidR="00062753">
          <w:pgSz w:w="11920" w:h="16840"/>
          <w:pgMar w:top="1440" w:right="990" w:bottom="1440" w:left="1430" w:header="720" w:footer="720" w:gutter="0"/>
          <w:cols w:space="720" w:equalWidth="0">
            <w:col w:w="9500" w:space="0"/>
          </w:cols>
          <w:docGrid w:linePitch="360"/>
        </w:sectPr>
      </w:pPr>
    </w:p>
    <w:p w14:paraId="2902DBD1" w14:textId="77777777" w:rsidR="00062753" w:rsidRDefault="00191446">
      <w:pPr>
        <w:autoSpaceDE w:val="0"/>
        <w:autoSpaceDN w:val="0"/>
        <w:spacing w:after="0" w:line="266" w:lineRule="exact"/>
        <w:ind w:right="3454"/>
        <w:jc w:val="righ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ABSTRACT </w:t>
      </w:r>
    </w:p>
    <w:p w14:paraId="6DB79CCB" w14:textId="77777777" w:rsidR="00062753" w:rsidRDefault="00191446">
      <w:pPr>
        <w:autoSpaceDE w:val="0"/>
        <w:autoSpaceDN w:val="0"/>
        <w:spacing w:before="666" w:after="0" w:line="266" w:lineRule="exact"/>
        <w:ind w:left="60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Maximum approximately </w:t>
      </w: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>300–400 words</w:t>
      </w:r>
      <w:r>
        <w:rPr>
          <w:rFonts w:ascii="Times NR MT Pro" w:eastAsia="Times NR MT Pro" w:hAnsi="Times NR MT Pro" w:cs="Times NR MT Pro"/>
          <w:color w:val="000000"/>
          <w:spacing w:val="-2"/>
          <w:sz w:val="24"/>
          <w:szCs w:val="24"/>
        </w:rPr>
        <w:t xml:space="preserve">. </w:t>
      </w:r>
    </w:p>
    <w:p w14:paraId="3806F69B" w14:textId="77777777" w:rsidR="00062753" w:rsidRDefault="00191446">
      <w:pPr>
        <w:autoSpaceDE w:val="0"/>
        <w:autoSpaceDN w:val="0"/>
        <w:spacing w:before="272" w:after="0" w:line="266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The abstract shall contain: </w:t>
      </w:r>
    </w:p>
    <w:p w14:paraId="7E2F707F" w14:textId="77777777" w:rsidR="00062753" w:rsidRDefault="00191446">
      <w:pPr>
        <w:autoSpaceDE w:val="0"/>
        <w:autoSpaceDN w:val="0"/>
        <w:spacing w:before="220" w:after="0" w:line="318" w:lineRule="exact"/>
        <w:ind w:left="360" w:right="5760"/>
      </w:pP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-1"/>
          <w:sz w:val="24"/>
          <w:szCs w:val="24"/>
        </w:rPr>
        <w:t xml:space="preserve"> Engineering problem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1"/>
          <w:sz w:val="24"/>
          <w:szCs w:val="24"/>
        </w:rPr>
        <w:t xml:space="preserve"> Need/significance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-2"/>
          <w:sz w:val="24"/>
          <w:szCs w:val="24"/>
        </w:rPr>
        <w:t xml:space="preserve"> Proposed solution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z w:val="24"/>
          <w:szCs w:val="24"/>
        </w:rPr>
        <w:t xml:space="preserve"> Methodology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z w:val="24"/>
          <w:szCs w:val="24"/>
        </w:rPr>
        <w:t xml:space="preserve"> Major results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-1"/>
          <w:sz w:val="24"/>
          <w:szCs w:val="24"/>
        </w:rPr>
        <w:t xml:space="preserve"> Principal conclusion</w:t>
      </w:r>
    </w:p>
    <w:p w14:paraId="7CFBB051" w14:textId="77777777" w:rsidR="00062753" w:rsidRDefault="00191446">
      <w:pPr>
        <w:autoSpaceDE w:val="0"/>
        <w:autoSpaceDN w:val="0"/>
        <w:spacing w:before="1328"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Keywords </w:t>
      </w:r>
    </w:p>
    <w:p w14:paraId="5EA8211D" w14:textId="77777777" w:rsidR="00062753" w:rsidRDefault="00191446">
      <w:pPr>
        <w:autoSpaceDE w:val="0"/>
        <w:autoSpaceDN w:val="0"/>
        <w:spacing w:before="270" w:after="0" w:line="266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>4–6 keywords.</w:t>
      </w:r>
    </w:p>
    <w:p w14:paraId="730B41F4" w14:textId="77777777" w:rsidR="00062753" w:rsidRDefault="00062753">
      <w:pPr>
        <w:sectPr w:rsidR="00062753">
          <w:pgSz w:w="11920" w:h="16840"/>
          <w:pgMar w:top="1440" w:right="1800" w:bottom="1440" w:left="1440" w:header="720" w:footer="720" w:gutter="0"/>
          <w:cols w:space="720" w:equalWidth="0">
            <w:col w:w="8680" w:space="0"/>
          </w:cols>
          <w:docGrid w:linePitch="360"/>
        </w:sectPr>
      </w:pPr>
    </w:p>
    <w:p w14:paraId="11EE277A" w14:textId="77777777" w:rsidR="00062753" w:rsidRDefault="00191446">
      <w:pPr>
        <w:autoSpaceDE w:val="0"/>
        <w:autoSpaceDN w:val="0"/>
        <w:spacing w:after="384" w:line="266" w:lineRule="exact"/>
        <w:ind w:right="3732"/>
        <w:jc w:val="righ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>TABLE OF CONTENTS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1020"/>
        <w:gridCol w:w="7120"/>
        <w:gridCol w:w="1340"/>
      </w:tblGrid>
      <w:tr w:rsidR="00062753" w14:paraId="4BD221AD" w14:textId="77777777">
        <w:trPr>
          <w:trHeight w:hRule="exact" w:val="7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6D3421" w14:textId="77777777" w:rsidR="00062753" w:rsidRDefault="00191446">
            <w:pPr>
              <w:autoSpaceDE w:val="0"/>
              <w:autoSpaceDN w:val="0"/>
              <w:spacing w:after="0" w:line="312" w:lineRule="exact"/>
              <w:ind w:left="338" w:right="144" w:firstLine="1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6"/>
                <w:sz w:val="24"/>
                <w:szCs w:val="24"/>
              </w:rPr>
              <w:t xml:space="preserve">Sl.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6"/>
                <w:sz w:val="24"/>
                <w:szCs w:val="24"/>
              </w:rPr>
              <w:t xml:space="preserve">No </w:t>
            </w:r>
          </w:p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075DAC4" w14:textId="77777777" w:rsidR="00062753" w:rsidRDefault="00191446">
            <w:pPr>
              <w:autoSpaceDE w:val="0"/>
              <w:autoSpaceDN w:val="0"/>
              <w:spacing w:before="184" w:after="0" w:line="268" w:lineRule="exact"/>
              <w:ind w:left="330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4"/>
                <w:szCs w:val="24"/>
              </w:rPr>
              <w:t xml:space="preserve">Title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563F96" w14:textId="77777777" w:rsidR="00062753" w:rsidRDefault="00191446">
            <w:pPr>
              <w:autoSpaceDE w:val="0"/>
              <w:autoSpaceDN w:val="0"/>
              <w:spacing w:after="0" w:line="312" w:lineRule="exact"/>
              <w:ind w:left="288" w:right="288"/>
              <w:jc w:val="center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6"/>
                <w:sz w:val="24"/>
                <w:szCs w:val="24"/>
              </w:rPr>
              <w:t xml:space="preserve">Page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6"/>
                <w:sz w:val="24"/>
                <w:szCs w:val="24"/>
              </w:rPr>
              <w:t xml:space="preserve">No </w:t>
            </w:r>
          </w:p>
        </w:tc>
      </w:tr>
      <w:tr w:rsidR="00062753" w14:paraId="2CC38C74" w14:textId="77777777">
        <w:trPr>
          <w:trHeight w:hRule="exact" w:val="36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62CEED" w14:textId="77777777" w:rsidR="00062753" w:rsidRDefault="00191446">
            <w:pPr>
              <w:autoSpaceDE w:val="0"/>
              <w:autoSpaceDN w:val="0"/>
              <w:spacing w:before="16" w:after="0" w:line="268" w:lineRule="exact"/>
              <w:ind w:left="464"/>
            </w:pPr>
            <w:proofErr w:type="spellStart"/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1"/>
                <w:sz w:val="24"/>
                <w:szCs w:val="24"/>
              </w:rPr>
              <w:t>i</w:t>
            </w:r>
            <w:proofErr w:type="spellEnd"/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1"/>
                <w:sz w:val="24"/>
                <w:szCs w:val="24"/>
              </w:rPr>
              <w:t xml:space="preserve"> </w:t>
            </w:r>
          </w:p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4A93537" w14:textId="77777777" w:rsidR="00062753" w:rsidRDefault="00191446">
            <w:pPr>
              <w:autoSpaceDE w:val="0"/>
              <w:autoSpaceDN w:val="0"/>
              <w:spacing w:before="32" w:after="0" w:line="266" w:lineRule="exact"/>
              <w:ind w:left="100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CERTIFICATE FROM THE SUPERVISOR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6B2DA9" w14:textId="77777777" w:rsidR="00062753" w:rsidRDefault="00191446">
            <w:pPr>
              <w:autoSpaceDE w:val="0"/>
              <w:autoSpaceDN w:val="0"/>
              <w:spacing w:before="16" w:after="0" w:line="268" w:lineRule="exact"/>
              <w:ind w:left="59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3"/>
                <w:sz w:val="24"/>
                <w:szCs w:val="24"/>
              </w:rPr>
              <w:t xml:space="preserve">ii </w:t>
            </w:r>
          </w:p>
        </w:tc>
      </w:tr>
      <w:tr w:rsidR="00062753" w14:paraId="029CDD50" w14:textId="77777777">
        <w:trPr>
          <w:trHeight w:hRule="exact" w:val="36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4F012BC" w14:textId="77777777" w:rsidR="00062753" w:rsidRDefault="00191446">
            <w:pPr>
              <w:autoSpaceDE w:val="0"/>
              <w:autoSpaceDN w:val="0"/>
              <w:spacing w:before="16" w:after="0" w:line="268" w:lineRule="exact"/>
              <w:ind w:left="43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3"/>
                <w:sz w:val="24"/>
                <w:szCs w:val="24"/>
              </w:rPr>
              <w:t xml:space="preserve">ii </w:t>
            </w:r>
          </w:p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0B92E8" w14:textId="77777777" w:rsidR="00062753" w:rsidRDefault="00191446">
            <w:pPr>
              <w:autoSpaceDE w:val="0"/>
              <w:autoSpaceDN w:val="0"/>
              <w:spacing w:before="32" w:after="0" w:line="266" w:lineRule="exact"/>
              <w:ind w:left="100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DECLARATION BY THE CANDIDATE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C0FBB99" w14:textId="77777777" w:rsidR="00062753" w:rsidRDefault="00191446">
            <w:pPr>
              <w:autoSpaceDE w:val="0"/>
              <w:autoSpaceDN w:val="0"/>
              <w:spacing w:before="16" w:after="0" w:line="268" w:lineRule="exact"/>
              <w:ind w:left="56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6"/>
                <w:sz w:val="24"/>
                <w:szCs w:val="24"/>
              </w:rPr>
              <w:t xml:space="preserve">iii </w:t>
            </w:r>
          </w:p>
        </w:tc>
      </w:tr>
      <w:tr w:rsidR="00062753" w14:paraId="66B1C9AC" w14:textId="77777777">
        <w:trPr>
          <w:trHeight w:hRule="exact" w:val="36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E2FBC9" w14:textId="77777777" w:rsidR="00062753" w:rsidRDefault="00191446">
            <w:pPr>
              <w:autoSpaceDE w:val="0"/>
              <w:autoSpaceDN w:val="0"/>
              <w:spacing w:before="16" w:after="0" w:line="268" w:lineRule="exact"/>
              <w:ind w:left="39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4"/>
                <w:szCs w:val="24"/>
              </w:rPr>
              <w:t xml:space="preserve">Iii </w:t>
            </w:r>
          </w:p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E230ED" w14:textId="77777777" w:rsidR="00062753" w:rsidRDefault="00191446">
            <w:pPr>
              <w:autoSpaceDE w:val="0"/>
              <w:autoSpaceDN w:val="0"/>
              <w:spacing w:before="32" w:after="0" w:line="266" w:lineRule="exact"/>
              <w:ind w:left="100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INDIVIDUAL CONTRIBUTION STATEMENT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C7BDBF2" w14:textId="77777777" w:rsidR="00062753" w:rsidRDefault="00191446">
            <w:pPr>
              <w:autoSpaceDE w:val="0"/>
              <w:autoSpaceDN w:val="0"/>
              <w:spacing w:before="16" w:after="0" w:line="268" w:lineRule="exact"/>
              <w:ind w:left="56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4"/>
                <w:szCs w:val="24"/>
              </w:rPr>
              <w:t xml:space="preserve">iv </w:t>
            </w:r>
          </w:p>
        </w:tc>
      </w:tr>
      <w:tr w:rsidR="00062753" w14:paraId="06550BE7" w14:textId="77777777">
        <w:trPr>
          <w:trHeight w:hRule="exact" w:val="36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92C7F1" w14:textId="77777777" w:rsidR="00062753" w:rsidRDefault="00191446">
            <w:pPr>
              <w:autoSpaceDE w:val="0"/>
              <w:autoSpaceDN w:val="0"/>
              <w:spacing w:before="16" w:after="0" w:line="268" w:lineRule="exact"/>
              <w:ind w:left="39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4"/>
                <w:szCs w:val="24"/>
              </w:rPr>
              <w:t xml:space="preserve">iv </w:t>
            </w:r>
          </w:p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0D3714" w14:textId="77777777" w:rsidR="00062753" w:rsidRDefault="00191446">
            <w:pPr>
              <w:autoSpaceDE w:val="0"/>
              <w:autoSpaceDN w:val="0"/>
              <w:spacing w:before="32" w:after="0" w:line="266" w:lineRule="exact"/>
              <w:ind w:left="100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ABSTRACT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06BB86" w14:textId="77777777" w:rsidR="00062753" w:rsidRDefault="00191446">
            <w:pPr>
              <w:autoSpaceDE w:val="0"/>
              <w:autoSpaceDN w:val="0"/>
              <w:spacing w:before="16" w:after="0" w:line="268" w:lineRule="exact"/>
              <w:ind w:left="59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4"/>
                <w:szCs w:val="24"/>
              </w:rPr>
              <w:t xml:space="preserve">v </w:t>
            </w:r>
          </w:p>
        </w:tc>
      </w:tr>
      <w:tr w:rsidR="00062753" w14:paraId="62C66CC3" w14:textId="77777777">
        <w:trPr>
          <w:trHeight w:hRule="exact" w:val="36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7B658F0" w14:textId="77777777" w:rsidR="00062753" w:rsidRDefault="00191446">
            <w:pPr>
              <w:autoSpaceDE w:val="0"/>
              <w:autoSpaceDN w:val="0"/>
              <w:spacing w:before="16" w:after="0" w:line="268" w:lineRule="exact"/>
              <w:ind w:left="43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4"/>
                <w:szCs w:val="24"/>
              </w:rPr>
              <w:t xml:space="preserve">v </w:t>
            </w:r>
          </w:p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97EB59E" w14:textId="77777777" w:rsidR="00062753" w:rsidRDefault="00191446">
            <w:pPr>
              <w:autoSpaceDE w:val="0"/>
              <w:autoSpaceDN w:val="0"/>
              <w:spacing w:before="32" w:after="0" w:line="266" w:lineRule="exact"/>
              <w:ind w:left="100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LIST OF FIGURES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0A64B7" w14:textId="77777777" w:rsidR="00062753" w:rsidRDefault="00191446">
            <w:pPr>
              <w:autoSpaceDE w:val="0"/>
              <w:autoSpaceDN w:val="0"/>
              <w:spacing w:before="16" w:after="0" w:line="268" w:lineRule="exact"/>
              <w:ind w:left="56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4"/>
                <w:szCs w:val="24"/>
              </w:rPr>
              <w:t xml:space="preserve">vi </w:t>
            </w:r>
          </w:p>
        </w:tc>
      </w:tr>
      <w:tr w:rsidR="00062753" w14:paraId="11D2A92B" w14:textId="77777777">
        <w:trPr>
          <w:trHeight w:hRule="exact" w:val="36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1475C17" w14:textId="77777777" w:rsidR="00062753" w:rsidRDefault="00191446">
            <w:pPr>
              <w:autoSpaceDE w:val="0"/>
              <w:autoSpaceDN w:val="0"/>
              <w:spacing w:before="16" w:after="0" w:line="268" w:lineRule="exact"/>
              <w:ind w:left="39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4"/>
                <w:szCs w:val="24"/>
              </w:rPr>
              <w:t xml:space="preserve">vi </w:t>
            </w:r>
          </w:p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9A4C3BB" w14:textId="77777777" w:rsidR="00062753" w:rsidRDefault="00191446">
            <w:pPr>
              <w:autoSpaceDE w:val="0"/>
              <w:autoSpaceDN w:val="0"/>
              <w:spacing w:before="32" w:after="0" w:line="266" w:lineRule="exact"/>
              <w:ind w:left="100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LIST OF TABLES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F5D3FF" w14:textId="77777777" w:rsidR="00062753" w:rsidRDefault="00191446">
            <w:pPr>
              <w:autoSpaceDE w:val="0"/>
              <w:autoSpaceDN w:val="0"/>
              <w:spacing w:before="16" w:after="0" w:line="268" w:lineRule="exact"/>
              <w:ind w:left="52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2"/>
                <w:sz w:val="24"/>
                <w:szCs w:val="24"/>
              </w:rPr>
              <w:t xml:space="preserve">vii </w:t>
            </w:r>
          </w:p>
        </w:tc>
      </w:tr>
      <w:tr w:rsidR="00062753" w14:paraId="1F6D7FD3" w14:textId="77777777">
        <w:trPr>
          <w:trHeight w:hRule="exact" w:val="36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9B08DB1" w14:textId="77777777" w:rsidR="00062753" w:rsidRDefault="00191446">
            <w:pPr>
              <w:autoSpaceDE w:val="0"/>
              <w:autoSpaceDN w:val="0"/>
              <w:spacing w:before="16" w:after="0" w:line="268" w:lineRule="exact"/>
              <w:ind w:left="36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2"/>
                <w:sz w:val="24"/>
                <w:szCs w:val="24"/>
              </w:rPr>
              <w:t xml:space="preserve">vii </w:t>
            </w:r>
          </w:p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538AC8B" w14:textId="77777777" w:rsidR="00062753" w:rsidRDefault="00191446">
            <w:pPr>
              <w:autoSpaceDE w:val="0"/>
              <w:autoSpaceDN w:val="0"/>
              <w:spacing w:before="32" w:after="0" w:line="266" w:lineRule="exact"/>
              <w:ind w:left="100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LIST OF ABBREVIATIONS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404A41" w14:textId="77777777" w:rsidR="00062753" w:rsidRDefault="00191446">
            <w:pPr>
              <w:autoSpaceDE w:val="0"/>
              <w:autoSpaceDN w:val="0"/>
              <w:spacing w:before="16" w:after="0" w:line="268" w:lineRule="exact"/>
              <w:ind w:left="49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6"/>
                <w:sz w:val="24"/>
                <w:szCs w:val="24"/>
              </w:rPr>
              <w:t xml:space="preserve">viii </w:t>
            </w:r>
          </w:p>
        </w:tc>
      </w:tr>
      <w:tr w:rsidR="00062753" w14:paraId="5079A4C4" w14:textId="77777777">
        <w:trPr>
          <w:trHeight w:hRule="exact" w:val="44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CD7DD2" w14:textId="77777777" w:rsidR="00062753" w:rsidRDefault="00191446">
            <w:pPr>
              <w:autoSpaceDE w:val="0"/>
              <w:autoSpaceDN w:val="0"/>
              <w:spacing w:before="56" w:after="0" w:line="266" w:lineRule="exact"/>
              <w:ind w:left="438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1 </w:t>
            </w:r>
          </w:p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60B5A8" w14:textId="77777777" w:rsidR="00062753" w:rsidRDefault="00191446">
            <w:pPr>
              <w:autoSpaceDE w:val="0"/>
              <w:autoSpaceDN w:val="0"/>
              <w:spacing w:before="56" w:after="0" w:line="266" w:lineRule="exact"/>
              <w:ind w:left="100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2"/>
                <w:sz w:val="24"/>
                <w:szCs w:val="24"/>
              </w:rPr>
              <w:t xml:space="preserve">CHAPTER 1: Introduction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25DC1A" w14:textId="77777777" w:rsidR="00062753" w:rsidRDefault="00062753"/>
        </w:tc>
      </w:tr>
      <w:tr w:rsidR="00062753" w14:paraId="6C8A5331" w14:textId="77777777">
        <w:trPr>
          <w:trHeight w:hRule="exact" w:val="36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5B2CC71" w14:textId="77777777" w:rsidR="00062753" w:rsidRDefault="00191446">
            <w:pPr>
              <w:autoSpaceDE w:val="0"/>
              <w:autoSpaceDN w:val="0"/>
              <w:spacing w:before="14" w:after="0" w:line="266" w:lineRule="exact"/>
              <w:ind w:left="438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2 </w:t>
            </w:r>
          </w:p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59F1B5" w14:textId="77777777" w:rsidR="00062753" w:rsidRDefault="00191446">
            <w:pPr>
              <w:autoSpaceDE w:val="0"/>
              <w:autoSpaceDN w:val="0"/>
              <w:spacing w:before="14" w:after="0" w:line="266" w:lineRule="exact"/>
              <w:ind w:left="100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3"/>
                <w:sz w:val="24"/>
                <w:szCs w:val="24"/>
              </w:rPr>
              <w:t xml:space="preserve">CHAPTER 2: Literature Review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09A5A62" w14:textId="77777777" w:rsidR="00062753" w:rsidRDefault="00062753"/>
        </w:tc>
      </w:tr>
      <w:tr w:rsidR="00062753" w14:paraId="3D2A66D1" w14:textId="77777777">
        <w:trPr>
          <w:trHeight w:hRule="exact" w:val="7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1A666BB" w14:textId="77777777" w:rsidR="00062753" w:rsidRDefault="00191446">
            <w:pPr>
              <w:autoSpaceDE w:val="0"/>
              <w:autoSpaceDN w:val="0"/>
              <w:spacing w:before="186" w:after="0" w:line="266" w:lineRule="exact"/>
              <w:ind w:left="438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3 </w:t>
            </w:r>
          </w:p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7BFC503" w14:textId="77777777" w:rsidR="00062753" w:rsidRDefault="00191446">
            <w:pPr>
              <w:autoSpaceDE w:val="0"/>
              <w:autoSpaceDN w:val="0"/>
              <w:spacing w:after="0" w:line="312" w:lineRule="exact"/>
              <w:ind w:left="100" w:right="432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CHAPTER 3: Engineering Design &amp; Trade-offs, Sustainability, Ethics, Safety, Risk &amp; Security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F5DCF4" w14:textId="77777777" w:rsidR="00062753" w:rsidRDefault="00062753"/>
        </w:tc>
      </w:tr>
      <w:tr w:rsidR="00062753" w14:paraId="5287CC8E" w14:textId="77777777">
        <w:trPr>
          <w:trHeight w:hRule="exact" w:val="66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B7222A" w14:textId="77777777" w:rsidR="00062753" w:rsidRDefault="00191446">
            <w:pPr>
              <w:autoSpaceDE w:val="0"/>
              <w:autoSpaceDN w:val="0"/>
              <w:spacing w:before="164" w:after="0" w:line="264" w:lineRule="exact"/>
              <w:ind w:left="438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4 </w:t>
            </w:r>
          </w:p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A66E9C" w14:textId="77777777" w:rsidR="00062753" w:rsidRDefault="00191446">
            <w:pPr>
              <w:autoSpaceDE w:val="0"/>
              <w:autoSpaceDN w:val="0"/>
              <w:spacing w:after="0" w:line="302" w:lineRule="exact"/>
              <w:ind w:left="100" w:right="1008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CHAPTER 4: Implementation, Testing &amp; Results, Project </w:t>
            </w: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3"/>
                <w:sz w:val="24"/>
                <w:szCs w:val="24"/>
              </w:rPr>
              <w:t>Management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EE5034" w14:textId="77777777" w:rsidR="00062753" w:rsidRDefault="00062753"/>
        </w:tc>
      </w:tr>
      <w:tr w:rsidR="00062753" w14:paraId="56CDEFE8" w14:textId="77777777">
        <w:trPr>
          <w:trHeight w:hRule="exact" w:val="36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BF528E" w14:textId="77777777" w:rsidR="00062753" w:rsidRDefault="00191446">
            <w:pPr>
              <w:autoSpaceDE w:val="0"/>
              <w:autoSpaceDN w:val="0"/>
              <w:spacing w:before="8" w:after="0" w:line="266" w:lineRule="exact"/>
              <w:ind w:left="438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5 </w:t>
            </w:r>
          </w:p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CEEBCD" w14:textId="77777777" w:rsidR="00062753" w:rsidRDefault="00191446">
            <w:pPr>
              <w:autoSpaceDE w:val="0"/>
              <w:autoSpaceDN w:val="0"/>
              <w:spacing w:before="8" w:after="0" w:line="266" w:lineRule="exact"/>
              <w:ind w:left="100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CHAPTER 5: Conclusion &amp; Reflection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38E5A0" w14:textId="77777777" w:rsidR="00062753" w:rsidRDefault="00062753"/>
        </w:tc>
      </w:tr>
      <w:tr w:rsidR="00062753" w14:paraId="5E5956A9" w14:textId="77777777">
        <w:trPr>
          <w:trHeight w:hRule="exact" w:val="36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798DBE" w14:textId="77777777" w:rsidR="00062753" w:rsidRDefault="00062753"/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3F9289" w14:textId="77777777" w:rsidR="00062753" w:rsidRDefault="00191446">
            <w:pPr>
              <w:autoSpaceDE w:val="0"/>
              <w:autoSpaceDN w:val="0"/>
              <w:spacing w:before="22" w:after="0" w:line="266" w:lineRule="exact"/>
              <w:ind w:left="100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References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8E54373" w14:textId="77777777" w:rsidR="00062753" w:rsidRDefault="00062753"/>
        </w:tc>
      </w:tr>
      <w:tr w:rsidR="00062753" w14:paraId="3EB30E93" w14:textId="77777777">
        <w:trPr>
          <w:trHeight w:hRule="exact" w:val="34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5E80F7" w14:textId="77777777" w:rsidR="00062753" w:rsidRDefault="00062753"/>
        </w:tc>
        <w:tc>
          <w:tcPr>
            <w:tcW w:w="7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8648F7" w14:textId="77777777" w:rsidR="00062753" w:rsidRDefault="00191446">
            <w:pPr>
              <w:autoSpaceDE w:val="0"/>
              <w:autoSpaceDN w:val="0"/>
              <w:spacing w:before="22" w:after="0" w:line="266" w:lineRule="exact"/>
              <w:ind w:left="100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Appendices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A9FF47" w14:textId="77777777" w:rsidR="00062753" w:rsidRDefault="00062753"/>
        </w:tc>
      </w:tr>
    </w:tbl>
    <w:p w14:paraId="7642F7B0" w14:textId="77777777" w:rsidR="00062753" w:rsidRDefault="00191446">
      <w:pPr>
        <w:autoSpaceDE w:val="0"/>
        <w:autoSpaceDN w:val="0"/>
        <w:spacing w:after="0" w:line="120" w:lineRule="exact"/>
      </w:pPr>
      <w:r>
        <w:rPr>
          <w:sz w:val="12"/>
        </w:rPr>
        <w:t xml:space="preserve"> </w:t>
      </w:r>
    </w:p>
    <w:p w14:paraId="0225166C" w14:textId="77777777" w:rsidR="00062753" w:rsidRDefault="00062753">
      <w:pPr>
        <w:sectPr w:rsidR="00062753">
          <w:pgSz w:w="11920" w:h="16840"/>
          <w:pgMar w:top="1440" w:right="950" w:bottom="1440" w:left="1430" w:header="720" w:footer="720" w:gutter="0"/>
          <w:cols w:space="720" w:equalWidth="0">
            <w:col w:w="9540" w:space="0"/>
          </w:cols>
          <w:docGrid w:linePitch="360"/>
        </w:sectPr>
      </w:pPr>
    </w:p>
    <w:p w14:paraId="63D9EDE5" w14:textId="77777777" w:rsidR="00062753" w:rsidRDefault="00191446">
      <w:pPr>
        <w:autoSpaceDE w:val="0"/>
        <w:autoSpaceDN w:val="0"/>
        <w:spacing w:after="458" w:line="310" w:lineRule="exact"/>
        <w:ind w:left="3078"/>
      </w:pPr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LIST OF FIGURES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1300"/>
        <w:gridCol w:w="6080"/>
        <w:gridCol w:w="1140"/>
      </w:tblGrid>
      <w:tr w:rsidR="00062753" w14:paraId="1D630AAA" w14:textId="77777777">
        <w:trPr>
          <w:trHeight w:hRule="exact" w:val="42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886108" w14:textId="77777777" w:rsidR="00062753" w:rsidRDefault="00191446">
            <w:pPr>
              <w:autoSpaceDE w:val="0"/>
              <w:autoSpaceDN w:val="0"/>
              <w:spacing w:before="10" w:after="0" w:line="266" w:lineRule="exact"/>
              <w:ind w:left="88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Figure No. </w:t>
            </w:r>
          </w:p>
        </w:tc>
        <w:tc>
          <w:tcPr>
            <w:tcW w:w="6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FF3D89" w14:textId="77777777" w:rsidR="00062753" w:rsidRDefault="00191446">
            <w:pPr>
              <w:autoSpaceDE w:val="0"/>
              <w:autoSpaceDN w:val="0"/>
              <w:spacing w:before="10" w:after="0" w:line="266" w:lineRule="exact"/>
              <w:ind w:left="2362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Figure Name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E86B24" w14:textId="77777777" w:rsidR="00062753" w:rsidRDefault="00191446">
            <w:pPr>
              <w:autoSpaceDE w:val="0"/>
              <w:autoSpaceDN w:val="0"/>
              <w:spacing w:before="10" w:after="0" w:line="266" w:lineRule="exact"/>
              <w:ind w:left="104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Page No. </w:t>
            </w:r>
          </w:p>
        </w:tc>
      </w:tr>
      <w:tr w:rsidR="00062753" w14:paraId="12B112B9" w14:textId="77777777">
        <w:trPr>
          <w:trHeight w:hRule="exact" w:val="44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B9CD347" w14:textId="77777777" w:rsidR="00062753" w:rsidRDefault="00062753"/>
        </w:tc>
        <w:tc>
          <w:tcPr>
            <w:tcW w:w="6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623B7C" w14:textId="77777777" w:rsidR="00062753" w:rsidRDefault="00062753"/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90E514" w14:textId="77777777" w:rsidR="00062753" w:rsidRDefault="00062753"/>
        </w:tc>
      </w:tr>
      <w:tr w:rsidR="00062753" w14:paraId="710F2B2C" w14:textId="77777777">
        <w:trPr>
          <w:trHeight w:hRule="exact" w:val="42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28109C" w14:textId="77777777" w:rsidR="00062753" w:rsidRDefault="00062753"/>
        </w:tc>
        <w:tc>
          <w:tcPr>
            <w:tcW w:w="6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11FC80" w14:textId="77777777" w:rsidR="00062753" w:rsidRDefault="00062753"/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108D73" w14:textId="77777777" w:rsidR="00062753" w:rsidRDefault="00062753"/>
        </w:tc>
      </w:tr>
      <w:tr w:rsidR="00062753" w14:paraId="38506BEB" w14:textId="77777777">
        <w:trPr>
          <w:trHeight w:hRule="exact" w:val="44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DF8323D" w14:textId="77777777" w:rsidR="00062753" w:rsidRDefault="00062753"/>
        </w:tc>
        <w:tc>
          <w:tcPr>
            <w:tcW w:w="6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5AC46B8" w14:textId="77777777" w:rsidR="00062753" w:rsidRDefault="00062753"/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21E4BA" w14:textId="77777777" w:rsidR="00062753" w:rsidRDefault="00062753"/>
        </w:tc>
      </w:tr>
      <w:tr w:rsidR="00062753" w14:paraId="29C500DC" w14:textId="77777777">
        <w:trPr>
          <w:trHeight w:hRule="exact" w:val="42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48E0A1" w14:textId="77777777" w:rsidR="00062753" w:rsidRDefault="00062753"/>
        </w:tc>
        <w:tc>
          <w:tcPr>
            <w:tcW w:w="6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DE3431" w14:textId="77777777" w:rsidR="00062753" w:rsidRDefault="00062753"/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84FC05" w14:textId="77777777" w:rsidR="00062753" w:rsidRDefault="00062753"/>
        </w:tc>
      </w:tr>
      <w:tr w:rsidR="00062753" w14:paraId="0E8701D2" w14:textId="77777777">
        <w:trPr>
          <w:trHeight w:hRule="exact" w:val="42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BEB33B" w14:textId="77777777" w:rsidR="00062753" w:rsidRDefault="00062753"/>
        </w:tc>
        <w:tc>
          <w:tcPr>
            <w:tcW w:w="6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FEE9C35" w14:textId="77777777" w:rsidR="00062753" w:rsidRDefault="00062753"/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FEBA788" w14:textId="77777777" w:rsidR="00062753" w:rsidRDefault="00062753"/>
        </w:tc>
      </w:tr>
      <w:tr w:rsidR="00062753" w14:paraId="1CFB8921" w14:textId="77777777">
        <w:trPr>
          <w:trHeight w:hRule="exact" w:val="44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C5DA10A" w14:textId="77777777" w:rsidR="00062753" w:rsidRDefault="00062753"/>
        </w:tc>
        <w:tc>
          <w:tcPr>
            <w:tcW w:w="6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F7EEF9" w14:textId="77777777" w:rsidR="00062753" w:rsidRDefault="00062753"/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97A756" w14:textId="77777777" w:rsidR="00062753" w:rsidRDefault="00062753"/>
        </w:tc>
      </w:tr>
      <w:tr w:rsidR="00062753" w14:paraId="60A7BC91" w14:textId="77777777">
        <w:trPr>
          <w:trHeight w:hRule="exact" w:val="42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C86644" w14:textId="77777777" w:rsidR="00062753" w:rsidRDefault="00062753"/>
        </w:tc>
        <w:tc>
          <w:tcPr>
            <w:tcW w:w="6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083025" w14:textId="77777777" w:rsidR="00062753" w:rsidRDefault="00062753"/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2BD56E" w14:textId="77777777" w:rsidR="00062753" w:rsidRDefault="00062753"/>
        </w:tc>
      </w:tr>
      <w:tr w:rsidR="00062753" w14:paraId="7A4DCE78" w14:textId="77777777">
        <w:trPr>
          <w:trHeight w:hRule="exact" w:val="420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F9FE30" w14:textId="77777777" w:rsidR="00062753" w:rsidRDefault="00062753"/>
        </w:tc>
        <w:tc>
          <w:tcPr>
            <w:tcW w:w="6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A99466A" w14:textId="77777777" w:rsidR="00062753" w:rsidRDefault="00062753"/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2F1539" w14:textId="77777777" w:rsidR="00062753" w:rsidRDefault="00062753"/>
        </w:tc>
      </w:tr>
    </w:tbl>
    <w:p w14:paraId="15F6DC97" w14:textId="77777777" w:rsidR="00062753" w:rsidRDefault="00191446">
      <w:pPr>
        <w:autoSpaceDE w:val="0"/>
        <w:autoSpaceDN w:val="0"/>
        <w:spacing w:after="0" w:line="120" w:lineRule="exact"/>
      </w:pPr>
      <w:r>
        <w:rPr>
          <w:sz w:val="12"/>
        </w:rPr>
        <w:t xml:space="preserve"> </w:t>
      </w:r>
    </w:p>
    <w:p w14:paraId="3A793E3C" w14:textId="77777777" w:rsidR="00062753" w:rsidRDefault="00062753">
      <w:pPr>
        <w:sectPr w:rsidR="00062753">
          <w:pgSz w:w="11920" w:h="16840"/>
          <w:pgMar w:top="1440" w:right="1680" w:bottom="1440" w:left="1670" w:header="720" w:footer="720" w:gutter="0"/>
          <w:cols w:space="720" w:equalWidth="0">
            <w:col w:w="8570" w:space="0"/>
          </w:cols>
          <w:docGrid w:linePitch="360"/>
        </w:sectPr>
      </w:pPr>
    </w:p>
    <w:p w14:paraId="5855522C" w14:textId="77777777" w:rsidR="00062753" w:rsidRDefault="00191446">
      <w:pPr>
        <w:autoSpaceDE w:val="0"/>
        <w:autoSpaceDN w:val="0"/>
        <w:spacing w:after="458" w:line="310" w:lineRule="exact"/>
        <w:ind w:left="3028"/>
      </w:pPr>
      <w:r>
        <w:rPr>
          <w:rFonts w:ascii="Liberation Serif" w:eastAsia="Liberation Serif" w:hAnsi="Liberation Serif" w:cs="Liberation Serif"/>
          <w:b/>
          <w:bCs/>
          <w:color w:val="000000"/>
          <w:spacing w:val="-7"/>
          <w:sz w:val="28"/>
          <w:szCs w:val="28"/>
        </w:rPr>
        <w:t xml:space="preserve">LIST OF TABLES </w:t>
      </w:r>
    </w:p>
    <w:tbl>
      <w:tblPr>
        <w:tblW w:w="0" w:type="auto"/>
        <w:tblInd w:w="130" w:type="dxa"/>
        <w:tblLayout w:type="fixed"/>
        <w:tblLook w:val="04A0" w:firstRow="1" w:lastRow="0" w:firstColumn="1" w:lastColumn="0" w:noHBand="0" w:noVBand="1"/>
      </w:tblPr>
      <w:tblGrid>
        <w:gridCol w:w="1020"/>
        <w:gridCol w:w="6080"/>
        <w:gridCol w:w="940"/>
      </w:tblGrid>
      <w:tr w:rsidR="00062753" w14:paraId="6E719E50" w14:textId="77777777">
        <w:trPr>
          <w:trHeight w:hRule="exact" w:val="86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3E3BAC" w14:textId="77777777" w:rsidR="00062753" w:rsidRDefault="00191446">
            <w:pPr>
              <w:autoSpaceDE w:val="0"/>
              <w:autoSpaceDN w:val="0"/>
              <w:spacing w:after="0" w:line="352" w:lineRule="exact"/>
              <w:ind w:left="144" w:right="144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Table No. </w:t>
            </w:r>
          </w:p>
        </w:tc>
        <w:tc>
          <w:tcPr>
            <w:tcW w:w="6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A841F95" w14:textId="77777777" w:rsidR="00062753" w:rsidRDefault="00191446">
            <w:pPr>
              <w:autoSpaceDE w:val="0"/>
              <w:autoSpaceDN w:val="0"/>
              <w:spacing w:before="232" w:after="0" w:line="266" w:lineRule="exact"/>
              <w:ind w:left="2412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Table Name 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9BC78C3" w14:textId="77777777" w:rsidR="00062753" w:rsidRDefault="00191446">
            <w:pPr>
              <w:autoSpaceDE w:val="0"/>
              <w:autoSpaceDN w:val="0"/>
              <w:spacing w:after="0" w:line="352" w:lineRule="exact"/>
              <w:ind w:left="144" w:right="144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Page No. </w:t>
            </w:r>
          </w:p>
        </w:tc>
      </w:tr>
      <w:tr w:rsidR="00062753" w14:paraId="2C2842C3" w14:textId="77777777">
        <w:trPr>
          <w:trHeight w:hRule="exact" w:val="46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D35C39" w14:textId="77777777" w:rsidR="00062753" w:rsidRDefault="00062753"/>
        </w:tc>
        <w:tc>
          <w:tcPr>
            <w:tcW w:w="6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285C59C" w14:textId="77777777" w:rsidR="00062753" w:rsidRDefault="00062753"/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FAAF6B" w14:textId="77777777" w:rsidR="00062753" w:rsidRDefault="00062753"/>
        </w:tc>
      </w:tr>
      <w:tr w:rsidR="00062753" w14:paraId="1A750DA0" w14:textId="77777777">
        <w:trPr>
          <w:trHeight w:hRule="exact" w:val="46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95F0BC" w14:textId="77777777" w:rsidR="00062753" w:rsidRDefault="00062753"/>
        </w:tc>
        <w:tc>
          <w:tcPr>
            <w:tcW w:w="6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411C9F" w14:textId="77777777" w:rsidR="00062753" w:rsidRDefault="00062753"/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AF3EA6D" w14:textId="77777777" w:rsidR="00062753" w:rsidRDefault="00062753"/>
        </w:tc>
      </w:tr>
      <w:tr w:rsidR="00062753" w14:paraId="669398C1" w14:textId="77777777">
        <w:trPr>
          <w:trHeight w:hRule="exact" w:val="46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98652E" w14:textId="77777777" w:rsidR="00062753" w:rsidRDefault="00062753"/>
        </w:tc>
        <w:tc>
          <w:tcPr>
            <w:tcW w:w="6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6E5613" w14:textId="77777777" w:rsidR="00062753" w:rsidRDefault="00062753"/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E8F1DE" w14:textId="77777777" w:rsidR="00062753" w:rsidRDefault="00062753"/>
        </w:tc>
      </w:tr>
      <w:tr w:rsidR="00062753" w14:paraId="35F04880" w14:textId="77777777">
        <w:trPr>
          <w:trHeight w:hRule="exact" w:val="46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7580C6A" w14:textId="77777777" w:rsidR="00062753" w:rsidRDefault="00062753"/>
        </w:tc>
        <w:tc>
          <w:tcPr>
            <w:tcW w:w="6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E1125B" w14:textId="77777777" w:rsidR="00062753" w:rsidRDefault="00062753"/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89EA5A" w14:textId="77777777" w:rsidR="00062753" w:rsidRDefault="00062753"/>
        </w:tc>
      </w:tr>
      <w:tr w:rsidR="00062753" w14:paraId="0057AC96" w14:textId="77777777">
        <w:trPr>
          <w:trHeight w:hRule="exact" w:val="44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1A2D1E" w14:textId="77777777" w:rsidR="00062753" w:rsidRDefault="00062753"/>
        </w:tc>
        <w:tc>
          <w:tcPr>
            <w:tcW w:w="6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41B0D7" w14:textId="77777777" w:rsidR="00062753" w:rsidRDefault="00062753"/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29F2E2" w14:textId="77777777" w:rsidR="00062753" w:rsidRDefault="00062753"/>
        </w:tc>
      </w:tr>
    </w:tbl>
    <w:p w14:paraId="3E8499DC" w14:textId="77777777" w:rsidR="00062753" w:rsidRDefault="00191446">
      <w:pPr>
        <w:autoSpaceDE w:val="0"/>
        <w:autoSpaceDN w:val="0"/>
        <w:spacing w:after="0" w:line="120" w:lineRule="exact"/>
      </w:pPr>
      <w:r>
        <w:rPr>
          <w:sz w:val="12"/>
        </w:rPr>
        <w:t xml:space="preserve"> </w:t>
      </w:r>
    </w:p>
    <w:p w14:paraId="000F5C94" w14:textId="77777777" w:rsidR="00062753" w:rsidRDefault="00062753">
      <w:pPr>
        <w:sectPr w:rsidR="00062753">
          <w:pgSz w:w="11920" w:h="16840"/>
          <w:pgMar w:top="1440" w:right="1800" w:bottom="1440" w:left="1800" w:header="720" w:footer="720" w:gutter="0"/>
          <w:cols w:space="720" w:equalWidth="0">
            <w:col w:w="8320" w:space="0"/>
          </w:cols>
          <w:docGrid w:linePitch="360"/>
        </w:sectPr>
      </w:pPr>
    </w:p>
    <w:p w14:paraId="685F387C" w14:textId="77777777" w:rsidR="00062753" w:rsidRDefault="00191446">
      <w:pPr>
        <w:autoSpaceDE w:val="0"/>
        <w:autoSpaceDN w:val="0"/>
        <w:spacing w:after="604" w:line="266" w:lineRule="exact"/>
        <w:ind w:left="2004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LIST OF ABBREVIATIONS / SYMBOLS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2300"/>
        <w:gridCol w:w="3920"/>
        <w:gridCol w:w="1800"/>
      </w:tblGrid>
      <w:tr w:rsidR="00062753" w14:paraId="7EFC8F33" w14:textId="77777777">
        <w:trPr>
          <w:trHeight w:hRule="exact" w:val="440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06D906" w14:textId="77777777" w:rsidR="00062753" w:rsidRDefault="00191446">
            <w:pPr>
              <w:autoSpaceDE w:val="0"/>
              <w:autoSpaceDN w:val="0"/>
              <w:spacing w:before="20" w:after="0" w:line="266" w:lineRule="exact"/>
              <w:ind w:left="746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Symbol 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C0727A" w14:textId="77777777" w:rsidR="00062753" w:rsidRDefault="00191446">
            <w:pPr>
              <w:autoSpaceDE w:val="0"/>
              <w:autoSpaceDN w:val="0"/>
              <w:spacing w:before="20" w:after="0" w:line="266" w:lineRule="exact"/>
              <w:ind w:left="1352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Description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F48E1B" w14:textId="77777777" w:rsidR="00062753" w:rsidRDefault="00191446">
            <w:pPr>
              <w:autoSpaceDE w:val="0"/>
              <w:autoSpaceDN w:val="0"/>
              <w:spacing w:before="20" w:after="0" w:line="266" w:lineRule="exact"/>
              <w:ind w:left="664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Unit </w:t>
            </w:r>
          </w:p>
        </w:tc>
      </w:tr>
      <w:tr w:rsidR="00062753" w14:paraId="6A37086B" w14:textId="77777777">
        <w:trPr>
          <w:trHeight w:hRule="exact" w:val="420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0E9F39" w14:textId="77777777" w:rsidR="00062753" w:rsidRDefault="00062753"/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FF25BF" w14:textId="77777777" w:rsidR="00062753" w:rsidRDefault="00062753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57FAA3" w14:textId="77777777" w:rsidR="00062753" w:rsidRDefault="00062753"/>
        </w:tc>
      </w:tr>
      <w:tr w:rsidR="00062753" w14:paraId="3BA9A136" w14:textId="77777777">
        <w:trPr>
          <w:trHeight w:hRule="exact" w:val="440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C4ADC77" w14:textId="77777777" w:rsidR="00062753" w:rsidRDefault="00062753"/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F8BB24" w14:textId="77777777" w:rsidR="00062753" w:rsidRDefault="00062753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301BDB" w14:textId="77777777" w:rsidR="00062753" w:rsidRDefault="00062753"/>
        </w:tc>
      </w:tr>
      <w:tr w:rsidR="00062753" w14:paraId="7F26EEFA" w14:textId="77777777">
        <w:trPr>
          <w:trHeight w:hRule="exact" w:val="400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9A69BC" w14:textId="77777777" w:rsidR="00062753" w:rsidRDefault="00062753"/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D73853" w14:textId="77777777" w:rsidR="00062753" w:rsidRDefault="00062753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9898B3" w14:textId="77777777" w:rsidR="00062753" w:rsidRDefault="00062753"/>
        </w:tc>
      </w:tr>
    </w:tbl>
    <w:p w14:paraId="13AAF8DD" w14:textId="77777777" w:rsidR="00062753" w:rsidRDefault="00191446">
      <w:pPr>
        <w:autoSpaceDE w:val="0"/>
        <w:autoSpaceDN w:val="0"/>
        <w:spacing w:after="0" w:line="120" w:lineRule="exact"/>
      </w:pPr>
      <w:r>
        <w:rPr>
          <w:sz w:val="12"/>
        </w:rPr>
        <w:t xml:space="preserve"> </w:t>
      </w:r>
    </w:p>
    <w:p w14:paraId="2119FC7F" w14:textId="77777777" w:rsidR="00062753" w:rsidRDefault="00062753">
      <w:pPr>
        <w:sectPr w:rsidR="00062753">
          <w:pgSz w:w="11920" w:h="16840"/>
          <w:pgMar w:top="1440" w:right="1800" w:bottom="1440" w:left="1770" w:header="720" w:footer="720" w:gutter="0"/>
          <w:cols w:space="720" w:equalWidth="0">
            <w:col w:w="8350" w:space="0"/>
          </w:cols>
          <w:docGrid w:linePitch="360"/>
        </w:sectPr>
      </w:pPr>
    </w:p>
    <w:p w14:paraId="7CF84F2D" w14:textId="77777777" w:rsidR="00062753" w:rsidRDefault="00191446">
      <w:pPr>
        <w:autoSpaceDE w:val="0"/>
        <w:autoSpaceDN w:val="0"/>
        <w:spacing w:after="0" w:line="266" w:lineRule="exact"/>
        <w:ind w:right="3430"/>
        <w:jc w:val="righ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CHAPTER 1 </w:t>
      </w:r>
    </w:p>
    <w:p w14:paraId="5D0276A5" w14:textId="77777777" w:rsidR="00062753" w:rsidRDefault="00191446">
      <w:pPr>
        <w:autoSpaceDE w:val="0"/>
        <w:autoSpaceDN w:val="0"/>
        <w:spacing w:before="512" w:after="0" w:line="266" w:lineRule="exact"/>
        <w:ind w:left="1730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INTRODUCTION AND ENGINEERING PROBLEM </w:t>
      </w:r>
    </w:p>
    <w:p w14:paraId="428E772D" w14:textId="77777777" w:rsidR="00062753" w:rsidRDefault="00191446">
      <w:pPr>
        <w:autoSpaceDE w:val="0"/>
        <w:autoSpaceDN w:val="0"/>
        <w:spacing w:before="390"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1.1 Background </w:t>
      </w:r>
    </w:p>
    <w:p w14:paraId="6E7ECE04" w14:textId="77777777" w:rsidR="00062753" w:rsidRDefault="00191446">
      <w:pPr>
        <w:autoSpaceDE w:val="0"/>
        <w:autoSpaceDN w:val="0"/>
        <w:spacing w:before="272" w:after="0" w:line="266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Provide the technical and application context of the project. </w:t>
      </w:r>
    </w:p>
    <w:p w14:paraId="11B25309" w14:textId="77777777" w:rsidR="00062753" w:rsidRDefault="00191446">
      <w:pPr>
        <w:autoSpaceDE w:val="0"/>
        <w:autoSpaceDN w:val="0"/>
        <w:spacing w:before="392"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1.2 Need for the Project </w:t>
      </w:r>
    </w:p>
    <w:p w14:paraId="0128432F" w14:textId="77777777" w:rsidR="00062753" w:rsidRDefault="00191446">
      <w:pPr>
        <w:autoSpaceDE w:val="0"/>
        <w:autoSpaceDN w:val="0"/>
        <w:spacing w:before="272" w:after="0" w:line="264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Explain: </w:t>
      </w:r>
    </w:p>
    <w:p w14:paraId="00A61D6C" w14:textId="77777777" w:rsidR="00062753" w:rsidRDefault="00191446">
      <w:pPr>
        <w:autoSpaceDE w:val="0"/>
        <w:autoSpaceDN w:val="0"/>
        <w:spacing w:before="222" w:after="0" w:line="318" w:lineRule="exact"/>
        <w:ind w:left="360" w:right="4032"/>
      </w:pP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-3"/>
          <w:sz w:val="24"/>
          <w:szCs w:val="24"/>
        </w:rPr>
        <w:t xml:space="preserve"> Why the problem needs to be addressed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-2"/>
          <w:sz w:val="24"/>
          <w:szCs w:val="24"/>
        </w:rPr>
        <w:t xml:space="preserve"> Who is affected by the problem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z w:val="24"/>
          <w:szCs w:val="24"/>
        </w:rPr>
        <w:t xml:space="preserve"> Existing limitations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z w:val="24"/>
          <w:szCs w:val="24"/>
        </w:rPr>
        <w:t xml:space="preserve"> Engineering significance </w:t>
      </w:r>
    </w:p>
    <w:p w14:paraId="7FC36650" w14:textId="77777777" w:rsidR="00062753" w:rsidRDefault="00191446">
      <w:pPr>
        <w:autoSpaceDE w:val="0"/>
        <w:autoSpaceDN w:val="0"/>
        <w:spacing w:before="390"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1.3 Problem Statement </w:t>
      </w:r>
    </w:p>
    <w:p w14:paraId="06390B9A" w14:textId="77777777" w:rsidR="00062753" w:rsidRDefault="00191446">
      <w:pPr>
        <w:autoSpaceDE w:val="0"/>
        <w:autoSpaceDN w:val="0"/>
        <w:spacing w:before="272" w:after="0" w:line="266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Provide a precise engineering problem statement. </w:t>
      </w:r>
    </w:p>
    <w:p w14:paraId="557ED9C0" w14:textId="77777777" w:rsidR="00062753" w:rsidRDefault="00191446">
      <w:pPr>
        <w:autoSpaceDE w:val="0"/>
        <w:autoSpaceDN w:val="0"/>
        <w:spacing w:before="272" w:after="0" w:line="266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The problem should, wherever appropriate, involve: </w:t>
      </w:r>
    </w:p>
    <w:p w14:paraId="7E748D89" w14:textId="77777777" w:rsidR="00062753" w:rsidRDefault="00191446">
      <w:pPr>
        <w:autoSpaceDE w:val="0"/>
        <w:autoSpaceDN w:val="0"/>
        <w:spacing w:before="220" w:after="0" w:line="318" w:lineRule="exact"/>
        <w:ind w:left="360" w:right="4752"/>
      </w:pP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-2"/>
          <w:sz w:val="24"/>
          <w:szCs w:val="24"/>
        </w:rPr>
        <w:t xml:space="preserve"> Multiple interacting factors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z w:val="24"/>
          <w:szCs w:val="24"/>
        </w:rPr>
        <w:t xml:space="preserve"> Technical complexity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-1"/>
          <w:sz w:val="24"/>
          <w:szCs w:val="24"/>
        </w:rPr>
        <w:t xml:space="preserve"> Conflicting requirements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-2"/>
          <w:sz w:val="24"/>
          <w:szCs w:val="24"/>
        </w:rPr>
        <w:t xml:space="preserve"> Realistic engineering constraints </w:t>
      </w:r>
    </w:p>
    <w:p w14:paraId="5866CB76" w14:textId="77777777" w:rsidR="00062753" w:rsidRDefault="00191446">
      <w:pPr>
        <w:autoSpaceDE w:val="0"/>
        <w:autoSpaceDN w:val="0"/>
        <w:spacing w:before="392"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1.4 Project Aim </w:t>
      </w:r>
    </w:p>
    <w:p w14:paraId="7A985018" w14:textId="77777777" w:rsidR="00062753" w:rsidRDefault="00191446">
      <w:pPr>
        <w:autoSpaceDE w:val="0"/>
        <w:autoSpaceDN w:val="0"/>
        <w:spacing w:before="270" w:after="0" w:line="266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State the overall aim. </w:t>
      </w:r>
    </w:p>
    <w:p w14:paraId="4045ADF1" w14:textId="77777777" w:rsidR="00062753" w:rsidRDefault="00191446">
      <w:pPr>
        <w:autoSpaceDE w:val="0"/>
        <w:autoSpaceDN w:val="0"/>
        <w:spacing w:before="392"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1.5 Project Objectives </w:t>
      </w:r>
    </w:p>
    <w:p w14:paraId="4C2ECEBE" w14:textId="77777777" w:rsidR="00062753" w:rsidRDefault="00191446">
      <w:pPr>
        <w:autoSpaceDE w:val="0"/>
        <w:autoSpaceDN w:val="0"/>
        <w:spacing w:before="272" w:after="0" w:line="266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Provide measurable objectives. </w:t>
      </w:r>
    </w:p>
    <w:p w14:paraId="3ABE20D9" w14:textId="77777777" w:rsidR="00062753" w:rsidRDefault="00191446">
      <w:pPr>
        <w:autoSpaceDE w:val="0"/>
        <w:autoSpaceDN w:val="0"/>
        <w:spacing w:before="270" w:after="0" w:line="266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Example: </w:t>
      </w:r>
    </w:p>
    <w:p w14:paraId="2AFEE5CC" w14:textId="77777777" w:rsidR="00062753" w:rsidRDefault="00191446">
      <w:pPr>
        <w:autoSpaceDE w:val="0"/>
        <w:autoSpaceDN w:val="0"/>
        <w:spacing w:before="272" w:after="0" w:line="266" w:lineRule="exact"/>
        <w:ind w:left="360"/>
      </w:pPr>
      <w:r>
        <w:rPr>
          <w:rFonts w:ascii="Times NR MT Pro" w:eastAsia="Times NR MT Pro" w:hAnsi="Times NR MT Pro" w:cs="Times NR MT Pro"/>
          <w:color w:val="000000"/>
          <w:spacing w:val="2"/>
          <w:sz w:val="24"/>
          <w:szCs w:val="24"/>
        </w:rPr>
        <w:t xml:space="preserve">1.​ To design... </w:t>
      </w:r>
    </w:p>
    <w:p w14:paraId="0FC28918" w14:textId="77777777" w:rsidR="00062753" w:rsidRDefault="00191446">
      <w:pPr>
        <w:autoSpaceDE w:val="0"/>
        <w:autoSpaceDN w:val="0"/>
        <w:spacing w:before="32" w:after="0" w:line="266" w:lineRule="exact"/>
        <w:ind w:left="360"/>
      </w:pPr>
      <w:r>
        <w:rPr>
          <w:rFonts w:ascii="Times NR MT Pro" w:eastAsia="Times NR MT Pro" w:hAnsi="Times NR MT Pro" w:cs="Times NR MT Pro"/>
          <w:color w:val="000000"/>
          <w:spacing w:val="1"/>
          <w:sz w:val="24"/>
          <w:szCs w:val="24"/>
        </w:rPr>
        <w:t xml:space="preserve">2.​ To develop... </w:t>
      </w:r>
    </w:p>
    <w:p w14:paraId="35122A39" w14:textId="77777777" w:rsidR="00062753" w:rsidRDefault="00191446">
      <w:pPr>
        <w:autoSpaceDE w:val="0"/>
        <w:autoSpaceDN w:val="0"/>
        <w:spacing w:before="30" w:after="0" w:line="266" w:lineRule="exact"/>
        <w:ind w:left="360"/>
      </w:pPr>
      <w:r>
        <w:rPr>
          <w:rFonts w:ascii="Times NR MT Pro" w:eastAsia="Times NR MT Pro" w:hAnsi="Times NR MT Pro" w:cs="Times NR MT Pro"/>
          <w:color w:val="000000"/>
          <w:spacing w:val="1"/>
          <w:sz w:val="24"/>
          <w:szCs w:val="24"/>
        </w:rPr>
        <w:t xml:space="preserve">3.​ To model... </w:t>
      </w:r>
    </w:p>
    <w:p w14:paraId="14EA91A5" w14:textId="77777777" w:rsidR="00062753" w:rsidRDefault="00191446">
      <w:pPr>
        <w:autoSpaceDE w:val="0"/>
        <w:autoSpaceDN w:val="0"/>
        <w:spacing w:after="0" w:line="308" w:lineRule="exact"/>
        <w:ind w:left="360" w:right="6336"/>
      </w:pPr>
      <w:r>
        <w:rPr>
          <w:rFonts w:ascii="Times NR MT Pro" w:eastAsia="Times NR MT Pro" w:hAnsi="Times NR MT Pro" w:cs="Times NR MT Pro"/>
          <w:color w:val="000000"/>
          <w:sz w:val="24"/>
          <w:szCs w:val="24"/>
        </w:rPr>
        <w:t xml:space="preserve">4.​ To implement... </w:t>
      </w:r>
      <w:r>
        <w:br/>
      </w:r>
      <w:r>
        <w:rPr>
          <w:rFonts w:ascii="Times NR MT Pro" w:eastAsia="Times NR MT Pro" w:hAnsi="Times NR MT Pro" w:cs="Times NR MT Pro"/>
          <w:color w:val="000000"/>
          <w:spacing w:val="2"/>
          <w:sz w:val="24"/>
          <w:szCs w:val="24"/>
        </w:rPr>
        <w:t xml:space="preserve">5.​ To test... </w:t>
      </w:r>
    </w:p>
    <w:p w14:paraId="05E21E9E" w14:textId="77777777" w:rsidR="00062753" w:rsidRDefault="00191446">
      <w:pPr>
        <w:autoSpaceDE w:val="0"/>
        <w:autoSpaceDN w:val="0"/>
        <w:spacing w:before="30" w:after="0" w:line="266" w:lineRule="exact"/>
        <w:ind w:left="360"/>
      </w:pPr>
      <w:r>
        <w:rPr>
          <w:rFonts w:ascii="Times NR MT Pro" w:eastAsia="Times NR MT Pro" w:hAnsi="Times NR MT Pro" w:cs="Times NR MT Pro"/>
          <w:color w:val="000000"/>
          <w:sz w:val="24"/>
          <w:szCs w:val="24"/>
        </w:rPr>
        <w:t xml:space="preserve">6.​ To evaluate... </w:t>
      </w:r>
    </w:p>
    <w:p w14:paraId="4EBD454D" w14:textId="77777777" w:rsidR="00062753" w:rsidRDefault="00062753">
      <w:pPr>
        <w:sectPr w:rsidR="00062753">
          <w:pgSz w:w="11920" w:h="16840"/>
          <w:pgMar w:top="1440" w:right="1800" w:bottom="1440" w:left="1440" w:header="720" w:footer="720" w:gutter="0"/>
          <w:cols w:space="720" w:equalWidth="0">
            <w:col w:w="8680" w:space="0"/>
          </w:cols>
          <w:docGrid w:linePitch="360"/>
        </w:sectPr>
      </w:pPr>
    </w:p>
    <w:p w14:paraId="4E1873C3" w14:textId="77777777" w:rsidR="00062753" w:rsidRDefault="00191446">
      <w:pPr>
        <w:autoSpaceDE w:val="0"/>
        <w:autoSpaceDN w:val="0"/>
        <w:spacing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1.6 Scope </w:t>
      </w:r>
    </w:p>
    <w:p w14:paraId="1B1DE30C" w14:textId="77777777" w:rsidR="00062753" w:rsidRDefault="00191446">
      <w:pPr>
        <w:autoSpaceDE w:val="0"/>
        <w:autoSpaceDN w:val="0"/>
        <w:spacing w:before="272" w:after="0" w:line="266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Clearly state: </w:t>
      </w:r>
    </w:p>
    <w:p w14:paraId="649C09B7" w14:textId="77777777" w:rsidR="00062753" w:rsidRDefault="00191446">
      <w:pPr>
        <w:autoSpaceDE w:val="0"/>
        <w:autoSpaceDN w:val="0"/>
        <w:spacing w:before="220" w:after="0" w:line="318" w:lineRule="exact"/>
        <w:ind w:left="360" w:right="5760"/>
      </w:pP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z w:val="24"/>
          <w:szCs w:val="24"/>
        </w:rPr>
        <w:t xml:space="preserve"> What is included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z w:val="24"/>
          <w:szCs w:val="24"/>
        </w:rPr>
        <w:t xml:space="preserve"> What is excluded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z w:val="24"/>
          <w:szCs w:val="24"/>
        </w:rPr>
        <w:t xml:space="preserve"> Assumptions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-2"/>
          <w:sz w:val="24"/>
          <w:szCs w:val="24"/>
        </w:rPr>
        <w:t xml:space="preserve"> Boundary conditions </w:t>
      </w:r>
    </w:p>
    <w:p w14:paraId="512DA0D3" w14:textId="77777777" w:rsidR="00062753" w:rsidRDefault="00191446">
      <w:pPr>
        <w:autoSpaceDE w:val="0"/>
        <w:autoSpaceDN w:val="0"/>
        <w:spacing w:before="392"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1.7 Expected Engineering Outcome </w:t>
      </w:r>
    </w:p>
    <w:p w14:paraId="5E7F9558" w14:textId="77777777" w:rsidR="00062753" w:rsidRDefault="00191446">
      <w:pPr>
        <w:autoSpaceDE w:val="0"/>
        <w:autoSpaceDN w:val="0"/>
        <w:spacing w:before="270" w:after="0" w:line="266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Define the intended: </w:t>
      </w:r>
    </w:p>
    <w:p w14:paraId="5F9130E0" w14:textId="77777777" w:rsidR="00062753" w:rsidRDefault="00191446">
      <w:pPr>
        <w:autoSpaceDE w:val="0"/>
        <w:autoSpaceDN w:val="0"/>
        <w:spacing w:before="220" w:after="0" w:line="318" w:lineRule="exact"/>
        <w:ind w:left="360" w:right="5760"/>
      </w:pP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6"/>
          <w:sz w:val="24"/>
          <w:szCs w:val="24"/>
        </w:rPr>
        <w:t xml:space="preserve"> System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1"/>
          <w:sz w:val="24"/>
          <w:szCs w:val="24"/>
        </w:rPr>
        <w:t xml:space="preserve"> Product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6"/>
          <w:sz w:val="24"/>
          <w:szCs w:val="24"/>
        </w:rPr>
        <w:t xml:space="preserve"> Process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z w:val="24"/>
          <w:szCs w:val="24"/>
        </w:rPr>
        <w:t xml:space="preserve"> Prototype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1"/>
          <w:sz w:val="24"/>
          <w:szCs w:val="24"/>
        </w:rPr>
        <w:t xml:space="preserve"> Algorithm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6"/>
          <w:sz w:val="24"/>
          <w:szCs w:val="24"/>
        </w:rPr>
        <w:t xml:space="preserve"> Model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6"/>
          <w:sz w:val="24"/>
          <w:szCs w:val="24"/>
        </w:rPr>
        <w:t xml:space="preserve"> Device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 Infrastructure solution </w:t>
      </w:r>
    </w:p>
    <w:p w14:paraId="600CEE65" w14:textId="77777777" w:rsidR="00062753" w:rsidRDefault="00191446">
      <w:pPr>
        <w:autoSpaceDE w:val="0"/>
        <w:autoSpaceDN w:val="0"/>
        <w:spacing w:before="272" w:after="0" w:line="266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>as applicable.</w:t>
      </w:r>
    </w:p>
    <w:p w14:paraId="6B227D8B" w14:textId="77777777" w:rsidR="00062753" w:rsidRDefault="00062753">
      <w:pPr>
        <w:sectPr w:rsidR="00062753">
          <w:pgSz w:w="11920" w:h="16840"/>
          <w:pgMar w:top="1440" w:right="1800" w:bottom="1440" w:left="1440" w:header="720" w:footer="720" w:gutter="0"/>
          <w:cols w:space="720" w:equalWidth="0">
            <w:col w:w="8680" w:space="0"/>
          </w:cols>
          <w:docGrid w:linePitch="360"/>
        </w:sectPr>
      </w:pPr>
    </w:p>
    <w:p w14:paraId="25372A12" w14:textId="77777777" w:rsidR="00062753" w:rsidRDefault="00191446">
      <w:pPr>
        <w:autoSpaceDE w:val="0"/>
        <w:autoSpaceDN w:val="0"/>
        <w:spacing w:after="0" w:line="266" w:lineRule="exact"/>
        <w:ind w:right="4030"/>
        <w:jc w:val="righ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CHAPTER 2 </w:t>
      </w:r>
    </w:p>
    <w:p w14:paraId="5055AFA8" w14:textId="77777777" w:rsidR="00062753" w:rsidRDefault="00191446">
      <w:pPr>
        <w:autoSpaceDE w:val="0"/>
        <w:autoSpaceDN w:val="0"/>
        <w:spacing w:before="512" w:after="0" w:line="266" w:lineRule="exact"/>
        <w:ind w:left="1570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LITERATURE REVIEW AND EXISTING SOLUTIONS </w:t>
      </w:r>
    </w:p>
    <w:p w14:paraId="0240A5F0" w14:textId="77777777" w:rsidR="00062753" w:rsidRDefault="00191446">
      <w:pPr>
        <w:autoSpaceDE w:val="0"/>
        <w:autoSpaceDN w:val="0"/>
        <w:spacing w:before="218" w:after="0" w:line="438" w:lineRule="exact"/>
        <w:ind w:left="10" w:right="288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2.1 Review Method </w:t>
      </w:r>
      <w:r>
        <w:br/>
      </w: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Briefly describe how relevant literature, standards, patents, products or existing technologies </w:t>
      </w:r>
      <w:r>
        <w:rPr>
          <w:rFonts w:ascii="Times NR MT Pro" w:eastAsia="Times NR MT Pro" w:hAnsi="Times NR MT Pro" w:cs="Times NR MT Pro"/>
          <w:color w:val="000000"/>
          <w:spacing w:val="-3"/>
          <w:sz w:val="24"/>
          <w:szCs w:val="24"/>
        </w:rPr>
        <w:t xml:space="preserve">were identified. </w:t>
      </w:r>
    </w:p>
    <w:p w14:paraId="052A9CDE" w14:textId="77777777" w:rsidR="00062753" w:rsidRDefault="00191446">
      <w:pPr>
        <w:tabs>
          <w:tab w:val="left" w:pos="370"/>
        </w:tabs>
        <w:autoSpaceDE w:val="0"/>
        <w:autoSpaceDN w:val="0"/>
        <w:spacing w:before="268" w:after="0" w:line="388" w:lineRule="exact"/>
        <w:ind w:left="10" w:right="6048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2.2 Review of Existing Work </w:t>
      </w:r>
      <w:r>
        <w:br/>
      </w:r>
      <w:r>
        <w:rPr>
          <w:rFonts w:ascii="Times NR MT Pro" w:eastAsia="Times NR MT Pro" w:hAnsi="Times NR MT Pro" w:cs="Times NR MT Pro"/>
          <w:color w:val="000000"/>
          <w:spacing w:val="-3"/>
          <w:sz w:val="24"/>
          <w:szCs w:val="24"/>
        </w:rPr>
        <w:t xml:space="preserve">Critically review relevant: </w:t>
      </w:r>
      <w:r>
        <w:br/>
        <w:t xml:space="preserve">   </w:t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-1"/>
          <w:sz w:val="24"/>
          <w:szCs w:val="24"/>
        </w:rPr>
        <w:t xml:space="preserve"> Research papers </w:t>
      </w:r>
      <w:r>
        <w:br/>
        <w:t xml:space="preserve">   </w:t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1"/>
          <w:sz w:val="24"/>
          <w:szCs w:val="24"/>
        </w:rPr>
        <w:t xml:space="preserve"> Existing systems </w:t>
      </w:r>
      <w:r>
        <w:br/>
        <w:t xml:space="preserve">   </w:t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-1"/>
          <w:sz w:val="24"/>
          <w:szCs w:val="24"/>
        </w:rPr>
        <w:t xml:space="preserve"> Commercial solutions </w:t>
      </w:r>
      <w:r>
        <w:br/>
        <w:t xml:space="preserve">   </w:t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1"/>
          <w:sz w:val="24"/>
          <w:szCs w:val="24"/>
        </w:rPr>
        <w:t xml:space="preserve"> Technologies </w:t>
      </w:r>
      <w:r>
        <w:br/>
        <w:t xml:space="preserve">   </w:t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1"/>
          <w:sz w:val="24"/>
          <w:szCs w:val="24"/>
        </w:rPr>
        <w:t xml:space="preserve"> Methods </w:t>
      </w:r>
      <w:r>
        <w:br/>
        <w:t xml:space="preserve">   </w:t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-2"/>
          <w:sz w:val="24"/>
          <w:szCs w:val="24"/>
        </w:rPr>
        <w:t xml:space="preserve"> Patents, where applicable </w:t>
      </w:r>
    </w:p>
    <w:p w14:paraId="4ED0985D" w14:textId="77777777" w:rsidR="00062753" w:rsidRDefault="00191446">
      <w:pPr>
        <w:autoSpaceDE w:val="0"/>
        <w:autoSpaceDN w:val="0"/>
        <w:spacing w:before="392" w:after="90" w:line="266" w:lineRule="exact"/>
        <w:ind w:left="10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2.3 Comparative Analysis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2120"/>
        <w:gridCol w:w="2480"/>
        <w:gridCol w:w="1700"/>
        <w:gridCol w:w="2940"/>
      </w:tblGrid>
      <w:tr w:rsidR="00062753" w14:paraId="5DEE481A" w14:textId="77777777">
        <w:trPr>
          <w:trHeight w:hRule="exact" w:val="86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71FC9A" w14:textId="77777777" w:rsidR="00062753" w:rsidRDefault="00191446">
            <w:pPr>
              <w:autoSpaceDE w:val="0"/>
              <w:autoSpaceDN w:val="0"/>
              <w:spacing w:before="68" w:after="0" w:line="318" w:lineRule="exact"/>
              <w:ind w:left="432" w:right="432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Existing </w:t>
            </w:r>
            <w:r>
              <w:br/>
            </w: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2"/>
                <w:sz w:val="24"/>
                <w:szCs w:val="24"/>
              </w:rPr>
              <w:t>Approach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6F46375" w14:textId="77777777" w:rsidR="00062753" w:rsidRDefault="00191446">
            <w:pPr>
              <w:autoSpaceDE w:val="0"/>
              <w:autoSpaceDN w:val="0"/>
              <w:spacing w:before="280" w:after="0" w:line="266" w:lineRule="exact"/>
              <w:ind w:left="628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>Advantages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984C3B" w14:textId="77777777" w:rsidR="00062753" w:rsidRDefault="00191446">
            <w:pPr>
              <w:autoSpaceDE w:val="0"/>
              <w:autoSpaceDN w:val="0"/>
              <w:spacing w:before="280" w:after="0" w:line="266" w:lineRule="exact"/>
              <w:ind w:left="246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2"/>
                <w:sz w:val="24"/>
                <w:szCs w:val="24"/>
              </w:rPr>
              <w:t>Limitations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5B14D45" w14:textId="77777777" w:rsidR="00062753" w:rsidRDefault="00191446">
            <w:pPr>
              <w:autoSpaceDE w:val="0"/>
              <w:autoSpaceDN w:val="0"/>
              <w:spacing w:before="68" w:after="0" w:line="318" w:lineRule="exact"/>
              <w:ind w:left="288" w:right="144"/>
              <w:jc w:val="center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>Relevance to Proposed Work</w:t>
            </w:r>
          </w:p>
        </w:tc>
      </w:tr>
      <w:tr w:rsidR="00062753" w14:paraId="164A7416" w14:textId="77777777">
        <w:trPr>
          <w:trHeight w:hRule="exact" w:val="54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950E6D6" w14:textId="77777777" w:rsidR="00062753" w:rsidRDefault="00062753"/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B46DF7" w14:textId="77777777" w:rsidR="00062753" w:rsidRDefault="00062753"/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EB8ED8" w14:textId="77777777" w:rsidR="00062753" w:rsidRDefault="00062753"/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2D3E6D0" w14:textId="77777777" w:rsidR="00062753" w:rsidRDefault="00062753"/>
        </w:tc>
      </w:tr>
      <w:tr w:rsidR="00062753" w14:paraId="5932FEB7" w14:textId="77777777">
        <w:trPr>
          <w:trHeight w:hRule="exact" w:val="540"/>
        </w:trPr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541E27" w14:textId="77777777" w:rsidR="00062753" w:rsidRDefault="00062753"/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158473" w14:textId="77777777" w:rsidR="00062753" w:rsidRDefault="00062753"/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B871826" w14:textId="77777777" w:rsidR="00062753" w:rsidRDefault="00062753"/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8B66AFC" w14:textId="77777777" w:rsidR="00062753" w:rsidRDefault="00062753"/>
        </w:tc>
      </w:tr>
    </w:tbl>
    <w:p w14:paraId="1462A307" w14:textId="77777777" w:rsidR="00062753" w:rsidRDefault="00191446">
      <w:pPr>
        <w:autoSpaceDE w:val="0"/>
        <w:autoSpaceDN w:val="0"/>
        <w:spacing w:before="68" w:after="0" w:line="558" w:lineRule="exact"/>
        <w:ind w:left="10" w:right="5184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2.4 Research / Engineering Gap </w:t>
      </w:r>
      <w:r>
        <w:br/>
      </w: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Clearly identify what remains unresolved. </w:t>
      </w:r>
    </w:p>
    <w:p w14:paraId="2714F047" w14:textId="77777777" w:rsidR="00062753" w:rsidRDefault="00191446">
      <w:pPr>
        <w:autoSpaceDE w:val="0"/>
        <w:autoSpaceDN w:val="0"/>
        <w:spacing w:before="98" w:after="0" w:line="558" w:lineRule="exact"/>
        <w:ind w:left="10" w:right="1872"/>
      </w:pPr>
      <w:r>
        <w:rPr>
          <w:rFonts w:ascii="Liberation Serif" w:eastAsia="Liberation Serif" w:hAnsi="Liberation Serif" w:cs="Liberation Serif"/>
          <w:b/>
          <w:bCs/>
          <w:color w:val="000000"/>
          <w:spacing w:val="-3"/>
          <w:sz w:val="24"/>
          <w:szCs w:val="24"/>
        </w:rPr>
        <w:t xml:space="preserve">2.5 Proposed Contribution </w:t>
      </w:r>
      <w:r>
        <w:br/>
      </w: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Explain how the project differs from or improves upon existing approaches. </w:t>
      </w:r>
    </w:p>
    <w:p w14:paraId="69529820" w14:textId="77777777" w:rsidR="00062753" w:rsidRDefault="00062753">
      <w:pPr>
        <w:sectPr w:rsidR="00062753">
          <w:pgSz w:w="11920" w:h="16840"/>
          <w:pgMar w:top="1440" w:right="1200" w:bottom="1440" w:left="1430" w:header="720" w:footer="720" w:gutter="0"/>
          <w:cols w:space="720" w:equalWidth="0">
            <w:col w:w="9290" w:space="0"/>
          </w:cols>
          <w:docGrid w:linePitch="360"/>
        </w:sectPr>
      </w:pPr>
    </w:p>
    <w:p w14:paraId="20A2F6A4" w14:textId="77777777" w:rsidR="00062753" w:rsidRDefault="00191446">
      <w:pPr>
        <w:autoSpaceDE w:val="0"/>
        <w:autoSpaceDN w:val="0"/>
        <w:spacing w:after="0" w:line="266" w:lineRule="exact"/>
        <w:ind w:left="3846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CHAPTER 3 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331FB6A" wp14:editId="0F870EB7">
                <wp:simplePos x="0" y="0"/>
                <wp:positionH relativeFrom="page">
                  <wp:posOffset>914400</wp:posOffset>
                </wp:positionH>
                <wp:positionV relativeFrom="page">
                  <wp:posOffset>7543800</wp:posOffset>
                </wp:positionV>
                <wp:extent cx="5740400" cy="5207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40400" cy="520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B4C49F6" wp14:editId="48BE4725">
                <wp:simplePos x="0" y="0"/>
                <wp:positionH relativeFrom="page">
                  <wp:posOffset>914400</wp:posOffset>
                </wp:positionH>
                <wp:positionV relativeFrom="page">
                  <wp:posOffset>4660900</wp:posOffset>
                </wp:positionV>
                <wp:extent cx="5740400" cy="5715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40400" cy="571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BC3C0B" wp14:editId="3E585786">
                <wp:simplePos x="0" y="0"/>
                <wp:positionH relativeFrom="page">
                  <wp:posOffset>914400</wp:posOffset>
                </wp:positionH>
                <wp:positionV relativeFrom="page">
                  <wp:posOffset>8592820</wp:posOffset>
                </wp:positionV>
                <wp:extent cx="5715000" cy="19050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5000" cy="1905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E228E3D" wp14:editId="6EB79CD7">
                <wp:simplePos x="0" y="0"/>
                <wp:positionH relativeFrom="page">
                  <wp:posOffset>914400</wp:posOffset>
                </wp:positionH>
                <wp:positionV relativeFrom="page">
                  <wp:posOffset>6536690</wp:posOffset>
                </wp:positionV>
                <wp:extent cx="5704840" cy="190500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04840" cy="1905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508C66A" wp14:editId="0CB08FFA">
                <wp:simplePos x="0" y="0"/>
                <wp:positionH relativeFrom="page">
                  <wp:posOffset>914400</wp:posOffset>
                </wp:positionH>
                <wp:positionV relativeFrom="page">
                  <wp:posOffset>5339080</wp:posOffset>
                </wp:positionV>
                <wp:extent cx="5704840" cy="19050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04840" cy="1905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C901786" wp14:editId="6EE3683D">
                <wp:simplePos x="0" y="0"/>
                <wp:positionH relativeFrom="page">
                  <wp:posOffset>914400</wp:posOffset>
                </wp:positionH>
                <wp:positionV relativeFrom="page">
                  <wp:posOffset>3460750</wp:posOffset>
                </wp:positionV>
                <wp:extent cx="5715000" cy="38100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5000" cy="3810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522D00B" wp14:editId="4393EE6B">
                <wp:simplePos x="0" y="0"/>
                <wp:positionH relativeFrom="page">
                  <wp:posOffset>914400</wp:posOffset>
                </wp:positionH>
                <wp:positionV relativeFrom="page">
                  <wp:posOffset>2788920</wp:posOffset>
                </wp:positionV>
                <wp:extent cx="5715000" cy="19050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5000" cy="1905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 w14:paraId="26DCC473" w14:textId="77777777" w:rsidR="00062753" w:rsidRDefault="00191446">
      <w:pPr>
        <w:autoSpaceDE w:val="0"/>
        <w:autoSpaceDN w:val="0"/>
        <w:spacing w:before="462" w:after="0" w:line="316" w:lineRule="exact"/>
        <w:jc w:val="center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ENGINEERING DESIGN &amp; TRADE-OFFS, SUSTAINABILITY, ETHICS, SAFETY, RISK &amp; SECURITY </w:t>
      </w:r>
    </w:p>
    <w:p w14:paraId="7E694591" w14:textId="77777777" w:rsidR="00062753" w:rsidRDefault="00191446">
      <w:pPr>
        <w:autoSpaceDE w:val="0"/>
        <w:autoSpaceDN w:val="0"/>
        <w:spacing w:before="536" w:after="146" w:line="414" w:lineRule="exact"/>
        <w:ind w:left="10" w:right="5616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3.1 Requirements </w:t>
      </w:r>
      <w:r>
        <w:br/>
      </w:r>
      <w:r>
        <w:rPr>
          <w:rFonts w:ascii="Liberation Sans" w:eastAsia="Liberation Sans" w:hAnsi="Liberation Sans" w:cs="Liberation Sans"/>
          <w:color w:val="000000"/>
        </w:rPr>
        <w:t xml:space="preserve">Stakeholder / User Requirements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062753" w14:paraId="72E030BC" w14:textId="77777777">
        <w:trPr>
          <w:trHeight w:hRule="exact"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79ECB0E" w14:textId="77777777" w:rsidR="00062753" w:rsidRDefault="00191446">
            <w:pPr>
              <w:autoSpaceDE w:val="0"/>
              <w:autoSpaceDN w:val="0"/>
              <w:spacing w:before="14" w:after="0" w:line="246" w:lineRule="exact"/>
              <w:ind w:left="160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3"/>
              </w:rPr>
              <w:t xml:space="preserve">Stakeholder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1E0A9D6" w14:textId="77777777" w:rsidR="00062753" w:rsidRDefault="00191446">
            <w:pPr>
              <w:autoSpaceDE w:val="0"/>
              <w:autoSpaceDN w:val="0"/>
              <w:spacing w:before="14" w:after="0" w:line="246" w:lineRule="exact"/>
              <w:ind w:left="155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Requirement </w:t>
            </w:r>
          </w:p>
        </w:tc>
      </w:tr>
      <w:tr w:rsidR="00062753" w14:paraId="40A3F035" w14:textId="77777777">
        <w:trPr>
          <w:trHeight w:hRule="exact" w:val="32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BA8CC4" w14:textId="77777777" w:rsidR="00062753" w:rsidRDefault="00062753"/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8B70768" w14:textId="77777777" w:rsidR="00062753" w:rsidRDefault="00062753"/>
        </w:tc>
      </w:tr>
    </w:tbl>
    <w:p w14:paraId="6C42E968" w14:textId="77777777" w:rsidR="00062753" w:rsidRDefault="00191446">
      <w:pPr>
        <w:autoSpaceDE w:val="0"/>
        <w:autoSpaceDN w:val="0"/>
        <w:spacing w:after="148" w:line="246" w:lineRule="exact"/>
        <w:ind w:left="10"/>
      </w:pPr>
      <w:r>
        <w:rPr>
          <w:rFonts w:ascii="Liberation Sans" w:eastAsia="Liberation Sans" w:hAnsi="Liberation Sans" w:cs="Liberation Sans"/>
          <w:color w:val="000000"/>
        </w:rPr>
        <w:t xml:space="preserve">Functional &amp; Non-Functional Requirements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62753" w14:paraId="08C36A36" w14:textId="77777777">
        <w:trPr>
          <w:trHeight w:hRule="exact" w:val="6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0137E9" w14:textId="77777777" w:rsidR="00062753" w:rsidRDefault="00191446">
            <w:pPr>
              <w:autoSpaceDE w:val="0"/>
              <w:autoSpaceDN w:val="0"/>
              <w:spacing w:before="12" w:after="0" w:line="246" w:lineRule="exact"/>
              <w:ind w:left="80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Requirement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CACC85" w14:textId="77777777" w:rsidR="00062753" w:rsidRDefault="00191446">
            <w:pPr>
              <w:autoSpaceDE w:val="0"/>
              <w:autoSpaceDN w:val="0"/>
              <w:spacing w:after="0" w:line="274" w:lineRule="exact"/>
              <w:jc w:val="center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Type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</w:rPr>
              <w:t xml:space="preserve">(Functional/Non-Functional)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14F337" w14:textId="77777777" w:rsidR="00062753" w:rsidRDefault="00191446">
            <w:pPr>
              <w:autoSpaceDE w:val="0"/>
              <w:autoSpaceDN w:val="0"/>
              <w:spacing w:before="12" w:after="0" w:line="246" w:lineRule="exact"/>
              <w:ind w:left="51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Measurable Target </w:t>
            </w:r>
          </w:p>
        </w:tc>
      </w:tr>
      <w:tr w:rsidR="00062753" w14:paraId="45BB163B" w14:textId="77777777">
        <w:trPr>
          <w:trHeight w:hRule="exact" w:val="3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CE5C4E" w14:textId="77777777" w:rsidR="00062753" w:rsidRDefault="00062753"/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B7E923" w14:textId="77777777" w:rsidR="00062753" w:rsidRDefault="00062753"/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877C486" w14:textId="77777777" w:rsidR="00062753" w:rsidRDefault="00062753"/>
        </w:tc>
      </w:tr>
    </w:tbl>
    <w:p w14:paraId="3550AF33" w14:textId="77777777" w:rsidR="00062753" w:rsidRDefault="00191446">
      <w:pPr>
        <w:autoSpaceDE w:val="0"/>
        <w:autoSpaceDN w:val="0"/>
        <w:spacing w:before="462" w:after="210" w:line="332" w:lineRule="exact"/>
        <w:ind w:left="10"/>
      </w:pPr>
      <w:r>
        <w:rPr>
          <w:rFonts w:ascii="Liberation Serif" w:eastAsia="Liberation Serif" w:hAnsi="Liberation Serif" w:cs="Liberation Serif"/>
          <w:b/>
          <w:bCs/>
          <w:color w:val="000000"/>
          <w:spacing w:val="-2"/>
          <w:sz w:val="24"/>
          <w:szCs w:val="24"/>
        </w:rPr>
        <w:t xml:space="preserve">3.2 Constraints &amp; Applicable Standards </w:t>
      </w:r>
      <w:r>
        <w:br/>
      </w:r>
      <w:r>
        <w:rPr>
          <w:rFonts w:ascii="Liberation Sans" w:eastAsia="Liberation Sans" w:hAnsi="Liberation Sans" w:cs="Liberation Sans"/>
          <w:i/>
          <w:iCs/>
          <w:color w:val="444444"/>
        </w:rPr>
        <w:t xml:space="preserve">List only constraints that actually apply (technical, economic, environmental, social, health &amp; safety, ethical, regulatory) — do not pad with irrelevant categories. Name the specific standard, not just 'IEEE standards were followed.'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2200"/>
        <w:gridCol w:w="3380"/>
        <w:gridCol w:w="3400"/>
      </w:tblGrid>
      <w:tr w:rsidR="00062753" w14:paraId="32D7B98E" w14:textId="77777777">
        <w:trPr>
          <w:trHeight w:hRule="exact" w:val="30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35E023A" w14:textId="77777777" w:rsidR="00062753" w:rsidRDefault="00191446">
            <w:pPr>
              <w:autoSpaceDE w:val="0"/>
              <w:autoSpaceDN w:val="0"/>
              <w:spacing w:before="10" w:after="0" w:line="246" w:lineRule="exact"/>
              <w:ind w:left="24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Standard / Code </w:t>
            </w:r>
          </w:p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886EF1" w14:textId="77777777" w:rsidR="00062753" w:rsidRDefault="00191446">
            <w:pPr>
              <w:autoSpaceDE w:val="0"/>
              <w:autoSpaceDN w:val="0"/>
              <w:spacing w:before="10" w:after="0" w:line="246" w:lineRule="exact"/>
              <w:ind w:left="100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Requirement 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1507C4" w14:textId="77777777" w:rsidR="00062753" w:rsidRDefault="00191446">
            <w:pPr>
              <w:autoSpaceDE w:val="0"/>
              <w:autoSpaceDN w:val="0"/>
              <w:spacing w:before="10" w:after="0" w:line="246" w:lineRule="exact"/>
              <w:ind w:left="23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</w:rPr>
              <w:t xml:space="preserve">How Applied in This Project </w:t>
            </w:r>
          </w:p>
        </w:tc>
      </w:tr>
      <w:tr w:rsidR="00062753" w14:paraId="61460104" w14:textId="77777777">
        <w:trPr>
          <w:trHeight w:hRule="exact" w:val="300"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8F63DC7" w14:textId="77777777" w:rsidR="00062753" w:rsidRDefault="00062753"/>
        </w:tc>
        <w:tc>
          <w:tcPr>
            <w:tcW w:w="3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ACAFD2" w14:textId="77777777" w:rsidR="00062753" w:rsidRDefault="00062753"/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E1CB6E" w14:textId="77777777" w:rsidR="00062753" w:rsidRDefault="00062753"/>
        </w:tc>
      </w:tr>
    </w:tbl>
    <w:p w14:paraId="55A1F049" w14:textId="77777777" w:rsidR="00062753" w:rsidRDefault="00191446">
      <w:pPr>
        <w:autoSpaceDE w:val="0"/>
        <w:autoSpaceDN w:val="0"/>
        <w:spacing w:before="536" w:after="418" w:line="266" w:lineRule="exact"/>
        <w:ind w:left="10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>3.3 Design Specifications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1980"/>
        <w:gridCol w:w="2200"/>
      </w:tblGrid>
      <w:tr w:rsidR="00062753" w14:paraId="59AC777D" w14:textId="77777777">
        <w:trPr>
          <w:trHeight w:hRule="exact" w:val="3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8C07B2" w14:textId="77777777" w:rsidR="00062753" w:rsidRDefault="00191446">
            <w:pPr>
              <w:autoSpaceDE w:val="0"/>
              <w:autoSpaceDN w:val="0"/>
              <w:spacing w:before="16" w:after="0" w:line="246" w:lineRule="exact"/>
              <w:ind w:left="64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Parameter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101613" w14:textId="77777777" w:rsidR="00062753" w:rsidRDefault="00191446">
            <w:pPr>
              <w:autoSpaceDE w:val="0"/>
              <w:autoSpaceDN w:val="0"/>
              <w:spacing w:before="16" w:after="0" w:line="246" w:lineRule="exact"/>
              <w:ind w:left="15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Target/Requirement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2BABA6" w14:textId="77777777" w:rsidR="00062753" w:rsidRDefault="00191446">
            <w:pPr>
              <w:autoSpaceDE w:val="0"/>
              <w:autoSpaceDN w:val="0"/>
              <w:spacing w:before="16" w:after="0" w:line="246" w:lineRule="exact"/>
              <w:ind w:left="76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</w:rPr>
              <w:t xml:space="preserve">Unit 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64C37D" w14:textId="77777777" w:rsidR="00062753" w:rsidRDefault="00191446">
            <w:pPr>
              <w:autoSpaceDE w:val="0"/>
              <w:autoSpaceDN w:val="0"/>
              <w:spacing w:before="16" w:after="0" w:line="246" w:lineRule="exact"/>
              <w:ind w:left="70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1"/>
              </w:rPr>
              <w:t xml:space="preserve">Priority </w:t>
            </w:r>
          </w:p>
        </w:tc>
      </w:tr>
      <w:tr w:rsidR="00062753" w14:paraId="40E6604C" w14:textId="77777777">
        <w:trPr>
          <w:trHeight w:hRule="exact" w:val="3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70D186" w14:textId="77777777" w:rsidR="00062753" w:rsidRDefault="00062753"/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22D6BA" w14:textId="77777777" w:rsidR="00062753" w:rsidRDefault="00062753"/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945743" w14:textId="77777777" w:rsidR="00062753" w:rsidRDefault="00062753"/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E4A04C" w14:textId="77777777" w:rsidR="00062753" w:rsidRDefault="00062753"/>
        </w:tc>
      </w:tr>
    </w:tbl>
    <w:p w14:paraId="61091188" w14:textId="77777777" w:rsidR="00062753" w:rsidRDefault="00191446">
      <w:pPr>
        <w:autoSpaceDE w:val="0"/>
        <w:autoSpaceDN w:val="0"/>
        <w:spacing w:before="434" w:after="0" w:line="354" w:lineRule="exact"/>
        <w:ind w:left="10" w:right="432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3.4 Alternative Solutions &amp; Evaluation </w:t>
      </w:r>
      <w:r>
        <w:br/>
      </w:r>
      <w:r>
        <w:rPr>
          <w:rFonts w:ascii="Liberation Sans" w:eastAsia="Liberation Sans" w:hAnsi="Liberation Sans" w:cs="Liberation Sans"/>
          <w:i/>
          <w:iCs/>
          <w:color w:val="444444"/>
        </w:rPr>
        <w:t xml:space="preserve">Describe each alternative in 2–3 sentences max, then let the evaluation matrix carry the comparison — do not repeat the same comparison in prose afterward. </w:t>
      </w:r>
    </w:p>
    <w:p w14:paraId="33F28B03" w14:textId="77777777" w:rsidR="00062753" w:rsidRDefault="00191446">
      <w:pPr>
        <w:autoSpaceDE w:val="0"/>
        <w:autoSpaceDN w:val="0"/>
        <w:spacing w:before="40" w:after="146" w:line="430" w:lineRule="exact"/>
        <w:ind w:left="10" w:right="5040"/>
      </w:pPr>
      <w:r>
        <w:rPr>
          <w:rFonts w:ascii="Liberation Sans" w:eastAsia="Liberation Sans" w:hAnsi="Liberation Sans" w:cs="Liberation Sans"/>
          <w:color w:val="000000"/>
        </w:rPr>
        <w:t xml:space="preserve">Alternative 1: [2–3 sentence description] </w:t>
      </w:r>
      <w:r>
        <w:br/>
      </w:r>
      <w:r>
        <w:rPr>
          <w:rFonts w:ascii="Liberation Sans" w:eastAsia="Liberation Sans" w:hAnsi="Liberation Sans" w:cs="Liberation Sans"/>
          <w:color w:val="000000"/>
        </w:rPr>
        <w:t xml:space="preserve">Alternative 2: [2–3 sentence description]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1800"/>
        <w:gridCol w:w="1200"/>
        <w:gridCol w:w="2000"/>
        <w:gridCol w:w="2000"/>
        <w:gridCol w:w="2000"/>
      </w:tblGrid>
      <w:tr w:rsidR="00062753" w14:paraId="171C682A" w14:textId="77777777">
        <w:trPr>
          <w:trHeight w:hRule="exact" w:val="3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ACBCE8C" w14:textId="77777777" w:rsidR="00062753" w:rsidRDefault="00191446">
            <w:pPr>
              <w:autoSpaceDE w:val="0"/>
              <w:autoSpaceDN w:val="0"/>
              <w:spacing w:before="16" w:after="0" w:line="244" w:lineRule="exact"/>
              <w:ind w:left="42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</w:rPr>
              <w:t xml:space="preserve">Criterion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7BFD69A" w14:textId="77777777" w:rsidR="00062753" w:rsidRDefault="00191446">
            <w:pPr>
              <w:autoSpaceDE w:val="0"/>
              <w:autoSpaceDN w:val="0"/>
              <w:spacing w:before="16" w:after="0" w:line="244" w:lineRule="exact"/>
              <w:ind w:left="22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Weight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98DAFE" w14:textId="77777777" w:rsidR="00062753" w:rsidRDefault="00191446">
            <w:pPr>
              <w:autoSpaceDE w:val="0"/>
              <w:autoSpaceDN w:val="0"/>
              <w:spacing w:before="16" w:after="0" w:line="244" w:lineRule="exact"/>
              <w:ind w:left="33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</w:rPr>
              <w:t xml:space="preserve">Alternative 1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15FE4B" w14:textId="77777777" w:rsidR="00062753" w:rsidRDefault="00191446">
            <w:pPr>
              <w:autoSpaceDE w:val="0"/>
              <w:autoSpaceDN w:val="0"/>
              <w:spacing w:before="16" w:after="0" w:line="244" w:lineRule="exact"/>
              <w:ind w:left="32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</w:rPr>
              <w:t xml:space="preserve">Alternative 2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AC949AD" w14:textId="77777777" w:rsidR="00062753" w:rsidRDefault="00191446">
            <w:pPr>
              <w:autoSpaceDE w:val="0"/>
              <w:autoSpaceDN w:val="0"/>
              <w:spacing w:before="16" w:after="0" w:line="244" w:lineRule="exact"/>
              <w:ind w:left="32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</w:rPr>
              <w:t xml:space="preserve">Alternative 3 </w:t>
            </w:r>
          </w:p>
        </w:tc>
      </w:tr>
      <w:tr w:rsidR="00062753" w14:paraId="66FF53EC" w14:textId="77777777">
        <w:trPr>
          <w:trHeight w:hRule="exact" w:val="32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7D4BF8B" w14:textId="77777777" w:rsidR="00062753" w:rsidRDefault="00191446">
            <w:pPr>
              <w:autoSpaceDE w:val="0"/>
              <w:autoSpaceDN w:val="0"/>
              <w:spacing w:before="22" w:after="0" w:line="244" w:lineRule="exact"/>
              <w:ind w:left="25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Performance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7C4F862" w14:textId="77777777" w:rsidR="00062753" w:rsidRDefault="00062753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A79ACFA" w14:textId="77777777" w:rsidR="00062753" w:rsidRDefault="00062753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8EDE9E3" w14:textId="77777777" w:rsidR="00062753" w:rsidRDefault="00062753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A324EA2" w14:textId="77777777" w:rsidR="00062753" w:rsidRDefault="00062753"/>
        </w:tc>
      </w:tr>
      <w:tr w:rsidR="00062753" w14:paraId="5D20E1F4" w14:textId="77777777">
        <w:trPr>
          <w:trHeight w:hRule="exact" w:val="3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C4371FA" w14:textId="77777777" w:rsidR="00062753" w:rsidRDefault="00191446">
            <w:pPr>
              <w:autoSpaceDE w:val="0"/>
              <w:autoSpaceDN w:val="0"/>
              <w:spacing w:before="6" w:after="0" w:line="246" w:lineRule="exact"/>
              <w:ind w:left="654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Cost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787D93" w14:textId="77777777" w:rsidR="00062753" w:rsidRDefault="00062753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76770D" w14:textId="77777777" w:rsidR="00062753" w:rsidRDefault="00062753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C1F0EF" w14:textId="77777777" w:rsidR="00062753" w:rsidRDefault="00062753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44D80B" w14:textId="77777777" w:rsidR="00062753" w:rsidRDefault="00062753"/>
        </w:tc>
      </w:tr>
      <w:tr w:rsidR="00062753" w14:paraId="73EECEE9" w14:textId="77777777">
        <w:trPr>
          <w:trHeight w:hRule="exact" w:val="3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189442D" w14:textId="77777777" w:rsidR="00062753" w:rsidRDefault="00191446">
            <w:pPr>
              <w:autoSpaceDE w:val="0"/>
              <w:autoSpaceDN w:val="0"/>
              <w:spacing w:before="12" w:after="0" w:line="246" w:lineRule="exact"/>
              <w:ind w:left="56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Safety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A0959D4" w14:textId="77777777" w:rsidR="00062753" w:rsidRDefault="00062753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3C7C792" w14:textId="77777777" w:rsidR="00062753" w:rsidRDefault="00062753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4016A9" w14:textId="77777777" w:rsidR="00062753" w:rsidRDefault="00062753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FB23D83" w14:textId="77777777" w:rsidR="00062753" w:rsidRDefault="00062753"/>
        </w:tc>
      </w:tr>
      <w:tr w:rsidR="00062753" w14:paraId="1A76E5F0" w14:textId="77777777">
        <w:trPr>
          <w:trHeight w:hRule="exact" w:val="32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84B84E" w14:textId="77777777" w:rsidR="00062753" w:rsidRDefault="00191446">
            <w:pPr>
              <w:autoSpaceDE w:val="0"/>
              <w:autoSpaceDN w:val="0"/>
              <w:spacing w:before="18" w:after="0" w:line="246" w:lineRule="exact"/>
              <w:ind w:left="232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Sustainability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9F6553" w14:textId="77777777" w:rsidR="00062753" w:rsidRDefault="00062753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FEE497" w14:textId="77777777" w:rsidR="00062753" w:rsidRDefault="00062753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B943A9C" w14:textId="77777777" w:rsidR="00062753" w:rsidRDefault="00062753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997700" w14:textId="77777777" w:rsidR="00062753" w:rsidRDefault="00062753"/>
        </w:tc>
      </w:tr>
      <w:tr w:rsidR="00062753" w14:paraId="6C6F2BCB" w14:textId="77777777">
        <w:trPr>
          <w:trHeight w:hRule="exact" w:val="28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5FDEBC" w14:textId="77777777" w:rsidR="00062753" w:rsidRDefault="00191446">
            <w:pPr>
              <w:autoSpaceDE w:val="0"/>
              <w:autoSpaceDN w:val="0"/>
              <w:spacing w:before="4" w:after="0" w:line="246" w:lineRule="exact"/>
              <w:ind w:left="410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Reliability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F0C0A2" w14:textId="77777777" w:rsidR="00062753" w:rsidRDefault="00062753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1AB90E" w14:textId="77777777" w:rsidR="00062753" w:rsidRDefault="00062753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3A1C63" w14:textId="77777777" w:rsidR="00062753" w:rsidRDefault="00062753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95FD4AF" w14:textId="77777777" w:rsidR="00062753" w:rsidRDefault="00062753"/>
        </w:tc>
      </w:tr>
    </w:tbl>
    <w:p w14:paraId="7FEFEC13" w14:textId="77777777" w:rsidR="00062753" w:rsidRDefault="00062753">
      <w:pPr>
        <w:autoSpaceDE w:val="0"/>
        <w:autoSpaceDN w:val="0"/>
        <w:spacing w:after="0" w:line="14" w:lineRule="exact"/>
      </w:pPr>
    </w:p>
    <w:p w14:paraId="3240934F" w14:textId="77777777" w:rsidR="00062753" w:rsidRDefault="00062753">
      <w:pPr>
        <w:sectPr w:rsidR="00062753">
          <w:pgSz w:w="11920" w:h="16840"/>
          <w:pgMar w:top="1440" w:right="1440" w:bottom="1440" w:left="1430" w:header="720" w:footer="720" w:gutter="0"/>
          <w:cols w:space="720" w:equalWidth="0">
            <w:col w:w="9050" w:space="0"/>
          </w:cols>
          <w:docGrid w:linePitch="360"/>
        </w:sectPr>
      </w:pPr>
    </w:p>
    <w:p w14:paraId="726001A8" w14:textId="77777777" w:rsidR="00062753" w:rsidRDefault="00191446">
      <w:pPr>
        <w:autoSpaceDE w:val="0"/>
        <w:autoSpaceDN w:val="0"/>
        <w:spacing w:after="322" w:line="220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D2E5019" wp14:editId="14C37EAA">
                <wp:simplePos x="0" y="0"/>
                <wp:positionH relativeFrom="page">
                  <wp:posOffset>914400</wp:posOffset>
                </wp:positionH>
                <wp:positionV relativeFrom="page">
                  <wp:posOffset>5219700</wp:posOffset>
                </wp:positionV>
                <wp:extent cx="5740400" cy="57150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40400" cy="571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ADF0059" wp14:editId="481D1FD6">
                <wp:simplePos x="0" y="0"/>
                <wp:positionH relativeFrom="page">
                  <wp:posOffset>914400</wp:posOffset>
                </wp:positionH>
                <wp:positionV relativeFrom="page">
                  <wp:posOffset>1524000</wp:posOffset>
                </wp:positionV>
                <wp:extent cx="5740400" cy="88900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40400" cy="889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05B35DA" wp14:editId="662DAF41">
                <wp:simplePos x="0" y="0"/>
                <wp:positionH relativeFrom="page">
                  <wp:posOffset>914400</wp:posOffset>
                </wp:positionH>
                <wp:positionV relativeFrom="page">
                  <wp:posOffset>7334250</wp:posOffset>
                </wp:positionV>
                <wp:extent cx="5704840" cy="381000"/>
                <wp:effectExtent l="0" t="0" r="0" b="0"/>
                <wp:wrapNone/>
                <wp:docPr id="11" name="Text Box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04840" cy="3810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01A94043" wp14:editId="5512F02D">
                <wp:simplePos x="0" y="0"/>
                <wp:positionH relativeFrom="page">
                  <wp:posOffset>914400</wp:posOffset>
                </wp:positionH>
                <wp:positionV relativeFrom="page">
                  <wp:posOffset>5894070</wp:posOffset>
                </wp:positionV>
                <wp:extent cx="5704840" cy="38100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04840" cy="3810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5294E423" wp14:editId="3500E656">
                <wp:simplePos x="0" y="0"/>
                <wp:positionH relativeFrom="page">
                  <wp:posOffset>914400</wp:posOffset>
                </wp:positionH>
                <wp:positionV relativeFrom="page">
                  <wp:posOffset>4015740</wp:posOffset>
                </wp:positionV>
                <wp:extent cx="5695950" cy="381000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95950" cy="3810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 w14:paraId="682C8091" w14:textId="77777777" w:rsidR="00062753" w:rsidRDefault="00191446">
      <w:pPr>
        <w:autoSpaceDE w:val="0"/>
        <w:autoSpaceDN w:val="0"/>
        <w:spacing w:after="0" w:line="264" w:lineRule="exact"/>
        <w:ind w:left="10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>3.5 Selected Design &amp; Detailed Design</w:t>
      </w:r>
    </w:p>
    <w:p w14:paraId="0E4D2228" w14:textId="77777777" w:rsidR="00062753" w:rsidRDefault="00191446">
      <w:pPr>
        <w:autoSpaceDE w:val="0"/>
        <w:autoSpaceDN w:val="0"/>
        <w:spacing w:before="106" w:after="0" w:line="290" w:lineRule="exact"/>
        <w:ind w:left="10" w:right="144"/>
      </w:pPr>
      <w:r>
        <w:rPr>
          <w:rFonts w:ascii="Liberation Sans" w:eastAsia="Liberation Sans" w:hAnsi="Liberation Sans" w:cs="Liberation Sans"/>
          <w:i/>
          <w:iCs/>
          <w:color w:val="444444"/>
        </w:rPr>
        <w:t xml:space="preserve">Justify the selection with evidence from 3.4, not preference. Use </w:t>
      </w:r>
      <w:r>
        <w:br/>
      </w:r>
      <w:r>
        <w:rPr>
          <w:rFonts w:ascii="Liberation Sans" w:eastAsia="Liberation Sans" w:hAnsi="Liberation Sans" w:cs="Liberation Sans"/>
          <w:i/>
          <w:iCs/>
          <w:color w:val="444444"/>
        </w:rPr>
        <w:t xml:space="preserve">diagrams/schematics/flowcharts/CAD — a single labelled diagram should replace 1–2 paragraphs of description. Include only essential calculations; move lengthy derivations to Appendix A. </w:t>
      </w:r>
    </w:p>
    <w:p w14:paraId="40240617" w14:textId="77777777" w:rsidR="00062753" w:rsidRDefault="00191446">
      <w:pPr>
        <w:autoSpaceDE w:val="0"/>
        <w:autoSpaceDN w:val="0"/>
        <w:spacing w:before="226" w:after="0" w:line="244" w:lineRule="exact"/>
        <w:ind w:left="10"/>
      </w:pPr>
      <w:r>
        <w:rPr>
          <w:rFonts w:ascii="Liberation Sans" w:eastAsia="Liberation Sans" w:hAnsi="Liberation Sans" w:cs="Liberation Sans"/>
          <w:color w:val="000000"/>
        </w:rPr>
        <w:t xml:space="preserve">[Justification for final design selection.] </w:t>
      </w:r>
    </w:p>
    <w:p w14:paraId="410A649E" w14:textId="77777777" w:rsidR="00062753" w:rsidRDefault="00191446">
      <w:pPr>
        <w:autoSpaceDE w:val="0"/>
        <w:autoSpaceDN w:val="0"/>
        <w:spacing w:before="166" w:after="0" w:line="246" w:lineRule="exact"/>
        <w:ind w:left="10"/>
      </w:pPr>
      <w:r>
        <w:rPr>
          <w:rFonts w:ascii="Liberation Sans" w:eastAsia="Liberation Sans" w:hAnsi="Liberation Sans" w:cs="Liberation Sans"/>
          <w:color w:val="000000"/>
        </w:rPr>
        <w:t xml:space="preserve">[Insert architecture diagram / schematic / flowchart here.] </w:t>
      </w:r>
    </w:p>
    <w:p w14:paraId="46C2C715" w14:textId="77777777" w:rsidR="00062753" w:rsidRDefault="00191446">
      <w:pPr>
        <w:autoSpaceDE w:val="0"/>
        <w:autoSpaceDN w:val="0"/>
        <w:spacing w:before="166" w:after="0" w:line="244" w:lineRule="exact"/>
        <w:ind w:left="10"/>
      </w:pPr>
      <w:r>
        <w:rPr>
          <w:rFonts w:ascii="Liberation Sans" w:eastAsia="Liberation Sans" w:hAnsi="Liberation Sans" w:cs="Liberation Sans"/>
          <w:color w:val="000000"/>
        </w:rPr>
        <w:t xml:space="preserve">[Key engineering calculations — essential ones only.] </w:t>
      </w:r>
    </w:p>
    <w:p w14:paraId="395C479F" w14:textId="77777777" w:rsidR="00062753" w:rsidRDefault="00191446">
      <w:pPr>
        <w:autoSpaceDE w:val="0"/>
        <w:autoSpaceDN w:val="0"/>
        <w:spacing w:before="122" w:after="0" w:line="290" w:lineRule="exact"/>
        <w:ind w:left="10" w:right="1008"/>
      </w:pPr>
      <w:r>
        <w:rPr>
          <w:rFonts w:ascii="Liberation Sans" w:eastAsia="Liberation Sans" w:hAnsi="Liberation Sans" w:cs="Liberation Sans"/>
          <w:color w:val="000000"/>
        </w:rPr>
        <w:t xml:space="preserve">[Systems approach: how subsystems interface and depend on each other — 3–4 sentences.] </w:t>
      </w:r>
    </w:p>
    <w:p w14:paraId="2434742F" w14:textId="77777777" w:rsidR="00062753" w:rsidRDefault="00191446">
      <w:pPr>
        <w:autoSpaceDE w:val="0"/>
        <w:autoSpaceDN w:val="0"/>
        <w:spacing w:before="268" w:after="138" w:line="266" w:lineRule="exact"/>
        <w:ind w:left="10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>3.6 Trade-off Analysis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1780"/>
        <w:gridCol w:w="1800"/>
        <w:gridCol w:w="1780"/>
        <w:gridCol w:w="1800"/>
        <w:gridCol w:w="1800"/>
      </w:tblGrid>
      <w:tr w:rsidR="00062753" w14:paraId="5929A62C" w14:textId="77777777">
        <w:trPr>
          <w:trHeight w:hRule="exact" w:val="60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59E540" w14:textId="77777777" w:rsidR="00062753" w:rsidRDefault="00191446">
            <w:pPr>
              <w:autoSpaceDE w:val="0"/>
              <w:autoSpaceDN w:val="0"/>
              <w:spacing w:before="6" w:after="0" w:line="246" w:lineRule="exact"/>
              <w:ind w:left="1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</w:rPr>
              <w:t xml:space="preserve">Design Decision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BC883E" w14:textId="77777777" w:rsidR="00062753" w:rsidRDefault="00191446">
            <w:pPr>
              <w:autoSpaceDE w:val="0"/>
              <w:autoSpaceDN w:val="0"/>
              <w:spacing w:after="0" w:line="272" w:lineRule="exact"/>
              <w:ind w:left="144" w:right="144"/>
              <w:jc w:val="center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</w:rPr>
              <w:t xml:space="preserve">Alternative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3"/>
              </w:rPr>
              <w:t xml:space="preserve">Considered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5C36AA5" w14:textId="77777777" w:rsidR="00062753" w:rsidRDefault="00191446">
            <w:pPr>
              <w:autoSpaceDE w:val="0"/>
              <w:autoSpaceDN w:val="0"/>
              <w:spacing w:before="6" w:after="0" w:line="246" w:lineRule="exact"/>
              <w:ind w:left="50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</w:rPr>
              <w:t xml:space="preserve">Benefit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DF17A8" w14:textId="77777777" w:rsidR="00062753" w:rsidRDefault="00191446">
            <w:pPr>
              <w:autoSpaceDE w:val="0"/>
              <w:autoSpaceDN w:val="0"/>
              <w:spacing w:before="6" w:after="0" w:line="246" w:lineRule="exact"/>
              <w:ind w:left="17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Disadvantage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9B4818" w14:textId="77777777" w:rsidR="00062753" w:rsidRDefault="00191446">
            <w:pPr>
              <w:autoSpaceDE w:val="0"/>
              <w:autoSpaceDN w:val="0"/>
              <w:spacing w:after="0" w:line="272" w:lineRule="exact"/>
              <w:jc w:val="center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</w:rPr>
              <w:t xml:space="preserve">Final Decision &amp;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1"/>
              </w:rPr>
              <w:t xml:space="preserve">Justification </w:t>
            </w:r>
          </w:p>
        </w:tc>
      </w:tr>
      <w:tr w:rsidR="00062753" w14:paraId="6299120A" w14:textId="77777777">
        <w:trPr>
          <w:trHeight w:hRule="exact" w:val="30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D8BD94" w14:textId="77777777" w:rsidR="00062753" w:rsidRDefault="00062753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EED9734" w14:textId="77777777" w:rsidR="00062753" w:rsidRDefault="00062753"/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CE87D3" w14:textId="77777777" w:rsidR="00062753" w:rsidRDefault="00062753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3D6CB7" w14:textId="77777777" w:rsidR="00062753" w:rsidRDefault="00062753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8071C3" w14:textId="77777777" w:rsidR="00062753" w:rsidRDefault="00062753"/>
        </w:tc>
      </w:tr>
    </w:tbl>
    <w:p w14:paraId="2555FF6C" w14:textId="77777777" w:rsidR="00062753" w:rsidRDefault="00191446">
      <w:pPr>
        <w:autoSpaceDE w:val="0"/>
        <w:autoSpaceDN w:val="0"/>
        <w:spacing w:before="522" w:after="0" w:line="266" w:lineRule="exact"/>
        <w:ind w:left="10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>3.7 Sustainability, Ethics, Safety, Risk &amp; Security</w:t>
      </w:r>
    </w:p>
    <w:p w14:paraId="6F349A63" w14:textId="77777777" w:rsidR="00062753" w:rsidRDefault="00191446">
      <w:pPr>
        <w:autoSpaceDE w:val="0"/>
        <w:autoSpaceDN w:val="0"/>
        <w:spacing w:before="106" w:after="216" w:line="290" w:lineRule="exact"/>
        <w:ind w:left="10" w:right="288"/>
      </w:pPr>
      <w:r>
        <w:rPr>
          <w:rFonts w:ascii="Liberation Sans" w:eastAsia="Liberation Sans" w:hAnsi="Liberation Sans" w:cs="Liberation Sans"/>
          <w:i/>
          <w:iCs/>
          <w:color w:val="444444"/>
        </w:rPr>
        <w:t xml:space="preserve">This is the section institutional guidelines flag most for vague statements. Never write 'sustainability was considered' — the table must show what evidence was evaluated and how it changed the design decision.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2000"/>
        <w:gridCol w:w="2300"/>
        <w:gridCol w:w="2300"/>
        <w:gridCol w:w="2380"/>
      </w:tblGrid>
      <w:tr w:rsidR="00062753" w14:paraId="092188AE" w14:textId="77777777">
        <w:trPr>
          <w:trHeight w:hRule="exact" w:val="58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013C518" w14:textId="77777777" w:rsidR="00062753" w:rsidRDefault="00191446">
            <w:pPr>
              <w:autoSpaceDE w:val="0"/>
              <w:autoSpaceDN w:val="0"/>
              <w:spacing w:before="6" w:after="0" w:line="244" w:lineRule="exact"/>
              <w:ind w:left="58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Domain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17D1099" w14:textId="77777777" w:rsidR="00062753" w:rsidRDefault="00191446">
            <w:pPr>
              <w:autoSpaceDE w:val="0"/>
              <w:autoSpaceDN w:val="0"/>
              <w:spacing w:before="6" w:after="0" w:line="244" w:lineRule="exact"/>
              <w:ind w:left="39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</w:rPr>
              <w:t xml:space="preserve">Consideration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5F2801E" w14:textId="77777777" w:rsidR="00062753" w:rsidRDefault="00191446">
            <w:pPr>
              <w:autoSpaceDE w:val="0"/>
              <w:autoSpaceDN w:val="0"/>
              <w:spacing w:before="6" w:after="0" w:line="244" w:lineRule="exact"/>
              <w:ind w:left="10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Evidence Evaluated 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29E420" w14:textId="77777777" w:rsidR="00062753" w:rsidRDefault="00191446">
            <w:pPr>
              <w:autoSpaceDE w:val="0"/>
              <w:autoSpaceDN w:val="0"/>
              <w:spacing w:after="0" w:line="272" w:lineRule="exact"/>
              <w:ind w:left="288" w:right="288"/>
              <w:jc w:val="center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</w:rPr>
              <w:t xml:space="preserve">Impact on Final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</w:rPr>
              <w:t xml:space="preserve">Decision </w:t>
            </w:r>
          </w:p>
        </w:tc>
      </w:tr>
      <w:tr w:rsidR="00062753" w14:paraId="1585DA2F" w14:textId="77777777">
        <w:trPr>
          <w:trHeight w:hRule="exact" w:val="32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68521A6" w14:textId="77777777" w:rsidR="00062753" w:rsidRDefault="00191446">
            <w:pPr>
              <w:autoSpaceDE w:val="0"/>
              <w:autoSpaceDN w:val="0"/>
              <w:spacing w:before="22" w:after="0" w:line="246" w:lineRule="exact"/>
              <w:ind w:left="33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Sustainability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C68BE1D" w14:textId="77777777" w:rsidR="00062753" w:rsidRDefault="00062753"/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9522C15" w14:textId="77777777" w:rsidR="00062753" w:rsidRDefault="00062753"/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07221C1" w14:textId="77777777" w:rsidR="00062753" w:rsidRDefault="00062753"/>
        </w:tc>
      </w:tr>
      <w:tr w:rsidR="00062753" w14:paraId="2709A5E5" w14:textId="77777777">
        <w:trPr>
          <w:trHeight w:hRule="exact" w:val="30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0FF439" w14:textId="77777777" w:rsidR="00062753" w:rsidRDefault="00191446">
            <w:pPr>
              <w:autoSpaceDE w:val="0"/>
              <w:autoSpaceDN w:val="0"/>
              <w:spacing w:before="8" w:after="0" w:line="246" w:lineRule="exact"/>
              <w:ind w:left="686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Ethics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18FC8F" w14:textId="77777777" w:rsidR="00062753" w:rsidRDefault="00062753"/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9DC939" w14:textId="77777777" w:rsidR="00062753" w:rsidRDefault="00062753"/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33D704A" w14:textId="77777777" w:rsidR="00062753" w:rsidRDefault="00062753"/>
        </w:tc>
      </w:tr>
      <w:tr w:rsidR="00062753" w14:paraId="4D9BA4D1" w14:textId="77777777">
        <w:trPr>
          <w:trHeight w:hRule="exact" w:val="30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82E01F5" w14:textId="77777777" w:rsidR="00062753" w:rsidRDefault="00191446">
            <w:pPr>
              <w:autoSpaceDE w:val="0"/>
              <w:autoSpaceDN w:val="0"/>
              <w:spacing w:before="14" w:after="0" w:line="246" w:lineRule="exact"/>
              <w:ind w:left="222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Health &amp; Safety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0DDD95" w14:textId="77777777" w:rsidR="00062753" w:rsidRDefault="00062753"/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6FA8535" w14:textId="77777777" w:rsidR="00062753" w:rsidRDefault="00062753"/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3D50131" w14:textId="77777777" w:rsidR="00062753" w:rsidRDefault="00062753"/>
        </w:tc>
      </w:tr>
      <w:tr w:rsidR="00062753" w14:paraId="4775A682" w14:textId="77777777">
        <w:trPr>
          <w:trHeight w:hRule="exact" w:val="320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0ED50B" w14:textId="77777777" w:rsidR="00062753" w:rsidRDefault="00191446">
            <w:pPr>
              <w:autoSpaceDE w:val="0"/>
              <w:autoSpaceDN w:val="0"/>
              <w:spacing w:before="20" w:after="0" w:line="246" w:lineRule="exact"/>
              <w:ind w:left="588"/>
            </w:pPr>
            <w:r>
              <w:rPr>
                <w:rFonts w:ascii="Liberation Sans" w:eastAsia="Liberation Sans" w:hAnsi="Liberation Sans" w:cs="Liberation Sans"/>
                <w:color w:val="000000"/>
              </w:rPr>
              <w:t xml:space="preserve">Security 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0FEF26" w14:textId="77777777" w:rsidR="00062753" w:rsidRDefault="00062753"/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1564AB6" w14:textId="77777777" w:rsidR="00062753" w:rsidRDefault="00062753"/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7D1404" w14:textId="77777777" w:rsidR="00062753" w:rsidRDefault="00062753"/>
        </w:tc>
      </w:tr>
    </w:tbl>
    <w:p w14:paraId="0781A6E4" w14:textId="77777777" w:rsidR="00062753" w:rsidRDefault="00191446">
      <w:pPr>
        <w:autoSpaceDE w:val="0"/>
        <w:autoSpaceDN w:val="0"/>
        <w:spacing w:after="148" w:line="246" w:lineRule="exact"/>
        <w:ind w:left="3870"/>
      </w:pPr>
      <w:r>
        <w:rPr>
          <w:rFonts w:ascii="Liberation Sans" w:eastAsia="Liberation Sans" w:hAnsi="Liberation Sans" w:cs="Liberation Sans"/>
          <w:color w:val="000000"/>
        </w:rPr>
        <w:t xml:space="preserve">Risk Register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1760"/>
        <w:gridCol w:w="1220"/>
        <w:gridCol w:w="1220"/>
        <w:gridCol w:w="1380"/>
        <w:gridCol w:w="1980"/>
        <w:gridCol w:w="1420"/>
      </w:tblGrid>
      <w:tr w:rsidR="00062753" w14:paraId="2E843FE1" w14:textId="77777777">
        <w:trPr>
          <w:trHeight w:hRule="exact" w:val="6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EC2E41" w14:textId="77777777" w:rsidR="00062753" w:rsidRDefault="00191446">
            <w:pPr>
              <w:autoSpaceDE w:val="0"/>
              <w:autoSpaceDN w:val="0"/>
              <w:spacing w:before="12" w:after="0" w:line="246" w:lineRule="exact"/>
              <w:ind w:left="63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</w:rPr>
              <w:t xml:space="preserve">Risk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6B73AA5" w14:textId="77777777" w:rsidR="00062753" w:rsidRDefault="00191446">
            <w:pPr>
              <w:autoSpaceDE w:val="0"/>
              <w:autoSpaceDN w:val="0"/>
              <w:spacing w:before="12" w:after="0" w:line="246" w:lineRule="exact"/>
              <w:ind w:left="4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</w:rPr>
              <w:t xml:space="preserve">Likelihood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51AD47" w14:textId="77777777" w:rsidR="00062753" w:rsidRDefault="00191446">
            <w:pPr>
              <w:autoSpaceDE w:val="0"/>
              <w:autoSpaceDN w:val="0"/>
              <w:spacing w:before="12" w:after="0" w:line="246" w:lineRule="exact"/>
              <w:ind w:left="16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</w:rPr>
              <w:t xml:space="preserve">Severity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712E65" w14:textId="77777777" w:rsidR="00062753" w:rsidRDefault="00191446">
            <w:pPr>
              <w:autoSpaceDE w:val="0"/>
              <w:autoSpaceDN w:val="0"/>
              <w:spacing w:before="12" w:after="0" w:line="246" w:lineRule="exact"/>
              <w:ind w:left="13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3"/>
              </w:rPr>
              <w:t xml:space="preserve">Risk Level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0DBBF9" w14:textId="77777777" w:rsidR="00062753" w:rsidRDefault="00191446">
            <w:pPr>
              <w:autoSpaceDE w:val="0"/>
              <w:autoSpaceDN w:val="0"/>
              <w:spacing w:before="12" w:after="0" w:line="246" w:lineRule="exact"/>
              <w:ind w:left="46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</w:rPr>
              <w:t xml:space="preserve">Mitigation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4F10CC9" w14:textId="77777777" w:rsidR="00062753" w:rsidRDefault="00191446">
            <w:pPr>
              <w:autoSpaceDE w:val="0"/>
              <w:autoSpaceDN w:val="0"/>
              <w:spacing w:after="0" w:line="274" w:lineRule="exact"/>
              <w:ind w:left="144" w:right="144"/>
              <w:jc w:val="center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Residual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</w:rPr>
              <w:t xml:space="preserve">Risk </w:t>
            </w:r>
          </w:p>
        </w:tc>
      </w:tr>
      <w:tr w:rsidR="00062753" w14:paraId="11D5E510" w14:textId="77777777">
        <w:trPr>
          <w:trHeight w:hRule="exact" w:val="28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29371CF" w14:textId="77777777" w:rsidR="00062753" w:rsidRDefault="00062753"/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81C83A" w14:textId="77777777" w:rsidR="00062753" w:rsidRDefault="00062753"/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EB0B1F" w14:textId="77777777" w:rsidR="00062753" w:rsidRDefault="00062753"/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168AFD" w14:textId="77777777" w:rsidR="00062753" w:rsidRDefault="00062753"/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DEE6DF" w14:textId="77777777" w:rsidR="00062753" w:rsidRDefault="00062753"/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34BE67C" w14:textId="77777777" w:rsidR="00062753" w:rsidRDefault="00062753"/>
        </w:tc>
      </w:tr>
    </w:tbl>
    <w:p w14:paraId="55C14B43" w14:textId="77777777" w:rsidR="00062753" w:rsidRDefault="00191446">
      <w:pPr>
        <w:autoSpaceDE w:val="0"/>
        <w:autoSpaceDN w:val="0"/>
        <w:spacing w:after="0" w:line="120" w:lineRule="exact"/>
      </w:pPr>
      <w:r>
        <w:rPr>
          <w:sz w:val="12"/>
        </w:rPr>
        <w:t xml:space="preserve"> </w:t>
      </w:r>
    </w:p>
    <w:p w14:paraId="73713FE0" w14:textId="77777777" w:rsidR="00062753" w:rsidRDefault="00062753">
      <w:pPr>
        <w:sectPr w:rsidR="00062753">
          <w:pgSz w:w="11920" w:h="16840"/>
          <w:pgMar w:top="1440" w:right="1450" w:bottom="1440" w:left="1430" w:header="720" w:footer="720" w:gutter="0"/>
          <w:cols w:space="720" w:equalWidth="0">
            <w:col w:w="9040" w:space="0"/>
          </w:cols>
          <w:docGrid w:linePitch="360"/>
        </w:sectPr>
      </w:pPr>
    </w:p>
    <w:p w14:paraId="5AAC5BDA" w14:textId="77777777" w:rsidR="00062753" w:rsidRDefault="00191446">
      <w:pPr>
        <w:autoSpaceDE w:val="0"/>
        <w:autoSpaceDN w:val="0"/>
        <w:spacing w:after="0" w:line="266" w:lineRule="exact"/>
        <w:ind w:left="3846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CHAPTER 4 </w: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7E913FFD" wp14:editId="2550C971">
                <wp:simplePos x="0" y="0"/>
                <wp:positionH relativeFrom="page">
                  <wp:posOffset>914400</wp:posOffset>
                </wp:positionH>
                <wp:positionV relativeFrom="page">
                  <wp:posOffset>7912100</wp:posOffset>
                </wp:positionV>
                <wp:extent cx="5740400" cy="520700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40400" cy="520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274CC98C" wp14:editId="47DCBD00">
                <wp:simplePos x="0" y="0"/>
                <wp:positionH relativeFrom="page">
                  <wp:posOffset>914400</wp:posOffset>
                </wp:positionH>
                <wp:positionV relativeFrom="page">
                  <wp:posOffset>6807200</wp:posOffset>
                </wp:positionV>
                <wp:extent cx="5740400" cy="50800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40400" cy="508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7A4B8B3A" wp14:editId="3F29354B">
                <wp:simplePos x="0" y="0"/>
                <wp:positionH relativeFrom="page">
                  <wp:posOffset>914400</wp:posOffset>
                </wp:positionH>
                <wp:positionV relativeFrom="page">
                  <wp:posOffset>4953000</wp:posOffset>
                </wp:positionV>
                <wp:extent cx="5740400" cy="203200"/>
                <wp:effectExtent l="0" t="0" r="0" b="0"/>
                <wp:wrapNone/>
                <wp:docPr id="16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40400" cy="203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2AEE5670" wp14:editId="1476D883">
                <wp:simplePos x="0" y="0"/>
                <wp:positionH relativeFrom="page">
                  <wp:posOffset>914400</wp:posOffset>
                </wp:positionH>
                <wp:positionV relativeFrom="page">
                  <wp:posOffset>3162300</wp:posOffset>
                </wp:positionV>
                <wp:extent cx="5740400" cy="520700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40400" cy="520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2E5CDA8E" wp14:editId="3B393F92">
                <wp:simplePos x="0" y="0"/>
                <wp:positionH relativeFrom="page">
                  <wp:posOffset>914400</wp:posOffset>
                </wp:positionH>
                <wp:positionV relativeFrom="page">
                  <wp:posOffset>2057400</wp:posOffset>
                </wp:positionV>
                <wp:extent cx="5740400" cy="508000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40400" cy="508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1E48908B" wp14:editId="60DDE96E">
                <wp:simplePos x="0" y="0"/>
                <wp:positionH relativeFrom="page">
                  <wp:posOffset>914400</wp:posOffset>
                </wp:positionH>
                <wp:positionV relativeFrom="page">
                  <wp:posOffset>5648960</wp:posOffset>
                </wp:positionV>
                <wp:extent cx="5725159" cy="190500"/>
                <wp:effectExtent l="0" t="0" r="0" b="0"/>
                <wp:wrapNone/>
                <wp:docPr id="19" name="Text Box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25159" cy="1905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3C50FEFF" wp14:editId="0A5354E8">
                <wp:simplePos x="0" y="0"/>
                <wp:positionH relativeFrom="page">
                  <wp:posOffset>914400</wp:posOffset>
                </wp:positionH>
                <wp:positionV relativeFrom="page">
                  <wp:posOffset>5259070</wp:posOffset>
                </wp:positionV>
                <wp:extent cx="5725159" cy="190500"/>
                <wp:effectExtent l="0" t="0" r="0" b="0"/>
                <wp:wrapNone/>
                <wp:docPr id="20" name="Text Box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25159" cy="1905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39ECFAB5" wp14:editId="535AD4F5">
                <wp:simplePos x="0" y="0"/>
                <wp:positionH relativeFrom="page">
                  <wp:posOffset>914400</wp:posOffset>
                </wp:positionH>
                <wp:positionV relativeFrom="page">
                  <wp:posOffset>3934460</wp:posOffset>
                </wp:positionV>
                <wp:extent cx="5704840" cy="190500"/>
                <wp:effectExtent l="0" t="0" r="0" b="0"/>
                <wp:wrapNone/>
                <wp:docPr id="21" name="Text Box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04840" cy="1905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 w14:paraId="214C8E31" w14:textId="77777777" w:rsidR="00062753" w:rsidRDefault="00191446">
      <w:pPr>
        <w:autoSpaceDE w:val="0"/>
        <w:autoSpaceDN w:val="0"/>
        <w:spacing w:before="358" w:after="0" w:line="420" w:lineRule="exact"/>
        <w:ind w:left="10" w:right="432" w:firstLine="538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IMPLEMENTATION, TESTING &amp; RESULTS, PROJECT MANAGEMENT 4.1 Development Approach &amp; Resources </w:t>
      </w:r>
      <w:r>
        <w:br/>
      </w:r>
      <w:r>
        <w:rPr>
          <w:rFonts w:ascii="Liberation Sans" w:eastAsia="Liberation Sans" w:hAnsi="Liberation Sans" w:cs="Liberation Sans"/>
          <w:i/>
          <w:iCs/>
          <w:color w:val="444444"/>
        </w:rPr>
        <w:t xml:space="preserve">One paragraph on methodology, one line/table on materials, components, dataset, or resources used. </w:t>
      </w:r>
    </w:p>
    <w:p w14:paraId="10F7B908" w14:textId="77777777" w:rsidR="00062753" w:rsidRDefault="00191446">
      <w:pPr>
        <w:autoSpaceDE w:val="0"/>
        <w:autoSpaceDN w:val="0"/>
        <w:spacing w:before="50" w:after="0" w:line="420" w:lineRule="exact"/>
        <w:ind w:left="10" w:right="144"/>
      </w:pPr>
      <w:r>
        <w:rPr>
          <w:rFonts w:ascii="Liberation Sans" w:eastAsia="Liberation Sans" w:hAnsi="Liberation Sans" w:cs="Liberation Sans"/>
          <w:color w:val="000000"/>
        </w:rPr>
        <w:t xml:space="preserve">[Development approach in 3–4 sentences.] </w:t>
      </w:r>
      <w:r>
        <w:br/>
      </w: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4.2 Hardware / Software / Fabrication Implementation &amp; Modern Tools Used </w:t>
      </w:r>
      <w:r>
        <w:br/>
      </w:r>
      <w:r>
        <w:rPr>
          <w:rFonts w:ascii="Liberation Sans" w:eastAsia="Liberation Sans" w:hAnsi="Liberation Sans" w:cs="Liberation Sans"/>
          <w:i/>
          <w:iCs/>
          <w:color w:val="444444"/>
        </w:rPr>
        <w:t xml:space="preserve">Use subheadings (not chapters) for whichever of hardware/software/fabrication apply. Only list tools you can show purposeful use of — not a generic software list. </w:t>
      </w:r>
    </w:p>
    <w:p w14:paraId="0A822979" w14:textId="77777777" w:rsidR="00062753" w:rsidRDefault="00191446">
      <w:pPr>
        <w:autoSpaceDE w:val="0"/>
        <w:autoSpaceDN w:val="0"/>
        <w:spacing w:before="226" w:after="142" w:line="246" w:lineRule="exact"/>
        <w:ind w:left="10"/>
      </w:pPr>
      <w:r>
        <w:rPr>
          <w:rFonts w:ascii="Liberation Sans" w:eastAsia="Liberation Sans" w:hAnsi="Liberation Sans" w:cs="Liberation Sans"/>
          <w:color w:val="000000"/>
        </w:rPr>
        <w:t xml:space="preserve">[Implementation details — hardware/software/fabrication as applicable.]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2980"/>
      </w:tblGrid>
      <w:tr w:rsidR="00062753" w14:paraId="38EF4114" w14:textId="77777777">
        <w:trPr>
          <w:trHeight w:hRule="exact" w:val="3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7DB7F6" w14:textId="77777777" w:rsidR="00062753" w:rsidRDefault="00191446">
            <w:pPr>
              <w:autoSpaceDE w:val="0"/>
              <w:autoSpaceDN w:val="0"/>
              <w:spacing w:before="18" w:after="0" w:line="246" w:lineRule="exact"/>
              <w:ind w:left="4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Tool / Software / Equipment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072A43" w14:textId="77777777" w:rsidR="00062753" w:rsidRDefault="00191446">
            <w:pPr>
              <w:autoSpaceDE w:val="0"/>
              <w:autoSpaceDN w:val="0"/>
              <w:spacing w:before="18" w:after="0" w:line="246" w:lineRule="exact"/>
              <w:ind w:left="104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Purpose 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ED3AA2" w14:textId="77777777" w:rsidR="00062753" w:rsidRDefault="00191446">
            <w:pPr>
              <w:autoSpaceDE w:val="0"/>
              <w:autoSpaceDN w:val="0"/>
              <w:spacing w:before="18" w:after="0" w:line="246" w:lineRule="exact"/>
              <w:ind w:left="87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Stage Used </w:t>
            </w:r>
          </w:p>
        </w:tc>
      </w:tr>
      <w:tr w:rsidR="00062753" w14:paraId="18436F0D" w14:textId="77777777">
        <w:trPr>
          <w:trHeight w:hRule="exact" w:val="3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A06924" w14:textId="77777777" w:rsidR="00062753" w:rsidRDefault="00062753"/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EE71DB" w14:textId="77777777" w:rsidR="00062753" w:rsidRDefault="00062753"/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92A7FD" w14:textId="77777777" w:rsidR="00062753" w:rsidRDefault="00062753"/>
        </w:tc>
      </w:tr>
    </w:tbl>
    <w:p w14:paraId="6E080CE7" w14:textId="77777777" w:rsidR="00062753" w:rsidRDefault="00191446">
      <w:pPr>
        <w:autoSpaceDE w:val="0"/>
        <w:autoSpaceDN w:val="0"/>
        <w:spacing w:after="216" w:line="404" w:lineRule="exact"/>
        <w:ind w:left="10" w:right="1728"/>
      </w:pPr>
      <w:r>
        <w:rPr>
          <w:rFonts w:ascii="Liberation Sans" w:eastAsia="Liberation Sans" w:hAnsi="Liberation Sans" w:cs="Liberation Sans"/>
          <w:color w:val="000000"/>
        </w:rPr>
        <w:t xml:space="preserve">[Insert prototype photo / screenshot / final implementation evidence here.] </w:t>
      </w: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4.3 Test Plan &amp; Verification </w:t>
      </w:r>
      <w:r>
        <w:br/>
      </w:r>
      <w:r>
        <w:rPr>
          <w:rFonts w:ascii="Liberation Sans" w:eastAsia="Liberation Sans" w:hAnsi="Liberation Sans" w:cs="Liberation Sans"/>
          <w:i/>
          <w:iCs/>
          <w:color w:val="444444"/>
        </w:rPr>
        <w:t xml:space="preserve">Define the test plan BEFORE presenting results.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2280"/>
        <w:gridCol w:w="720"/>
        <w:gridCol w:w="1580"/>
        <w:gridCol w:w="1420"/>
        <w:gridCol w:w="880"/>
        <w:gridCol w:w="2120"/>
      </w:tblGrid>
      <w:tr w:rsidR="00062753" w14:paraId="6F7DF245" w14:textId="77777777">
        <w:trPr>
          <w:trHeight w:hRule="exact" w:val="300"/>
        </w:trPr>
        <w:tc>
          <w:tcPr>
            <w:tcW w:w="3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E3E930" w14:textId="77777777" w:rsidR="00062753" w:rsidRDefault="00191446">
            <w:pPr>
              <w:autoSpaceDE w:val="0"/>
              <w:autoSpaceDN w:val="0"/>
              <w:spacing w:before="4" w:after="0" w:line="246" w:lineRule="exact"/>
              <w:ind w:left="80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Requirement </w:t>
            </w:r>
          </w:p>
        </w:tc>
        <w:tc>
          <w:tcPr>
            <w:tcW w:w="3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75A63C" w14:textId="77777777" w:rsidR="00062753" w:rsidRDefault="00191446">
            <w:pPr>
              <w:autoSpaceDE w:val="0"/>
              <w:autoSpaceDN w:val="0"/>
              <w:spacing w:before="4" w:after="0" w:line="246" w:lineRule="exact"/>
              <w:ind w:left="84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Test Method </w:t>
            </w:r>
          </w:p>
        </w:tc>
        <w:tc>
          <w:tcPr>
            <w:tcW w:w="3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7736CB" w14:textId="77777777" w:rsidR="00062753" w:rsidRDefault="00191446">
            <w:pPr>
              <w:autoSpaceDE w:val="0"/>
              <w:autoSpaceDN w:val="0"/>
              <w:spacing w:before="4" w:after="0" w:line="246" w:lineRule="exact"/>
              <w:ind w:left="38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</w:rPr>
              <w:t xml:space="preserve">Acceptance Criterion </w:t>
            </w:r>
          </w:p>
        </w:tc>
      </w:tr>
      <w:tr w:rsidR="00062753" w14:paraId="2D915A7C" w14:textId="77777777">
        <w:trPr>
          <w:trHeight w:hRule="exact" w:val="300"/>
        </w:trPr>
        <w:tc>
          <w:tcPr>
            <w:tcW w:w="3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C429D1" w14:textId="77777777" w:rsidR="00062753" w:rsidRDefault="00062753"/>
        </w:tc>
        <w:tc>
          <w:tcPr>
            <w:tcW w:w="3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9850E37" w14:textId="77777777" w:rsidR="00062753" w:rsidRDefault="00062753"/>
        </w:tc>
        <w:tc>
          <w:tcPr>
            <w:tcW w:w="3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7F4547" w14:textId="77777777" w:rsidR="00062753" w:rsidRDefault="00062753"/>
        </w:tc>
      </w:tr>
      <w:tr w:rsidR="00062753" w14:paraId="21575E2C" w14:textId="77777777">
        <w:trPr>
          <w:trHeight w:hRule="exact" w:val="300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C490889" w14:textId="77777777" w:rsidR="00062753" w:rsidRDefault="00191446">
            <w:pPr>
              <w:autoSpaceDE w:val="0"/>
              <w:autoSpaceDN w:val="0"/>
              <w:spacing w:before="16" w:after="0" w:line="244" w:lineRule="exact"/>
              <w:ind w:left="4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</w:rPr>
              <w:t xml:space="preserve">Specification </w:t>
            </w:r>
          </w:p>
        </w:tc>
        <w:tc>
          <w:tcPr>
            <w:tcW w:w="23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D94BAB" w14:textId="77777777" w:rsidR="00062753" w:rsidRDefault="00191446">
            <w:pPr>
              <w:autoSpaceDE w:val="0"/>
              <w:autoSpaceDN w:val="0"/>
              <w:spacing w:before="16" w:after="0" w:line="244" w:lineRule="exact"/>
              <w:ind w:left="34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Required Value </w:t>
            </w:r>
          </w:p>
        </w:tc>
        <w:tc>
          <w:tcPr>
            <w:tcW w:w="23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38C3D4" w14:textId="77777777" w:rsidR="00062753" w:rsidRDefault="00191446">
            <w:pPr>
              <w:autoSpaceDE w:val="0"/>
              <w:autoSpaceDN w:val="0"/>
              <w:spacing w:before="16" w:after="0" w:line="244" w:lineRule="exact"/>
              <w:ind w:left="33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Achieved Value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BD5449" w14:textId="77777777" w:rsidR="00062753" w:rsidRDefault="00191446">
            <w:pPr>
              <w:autoSpaceDE w:val="0"/>
              <w:autoSpaceDN w:val="0"/>
              <w:spacing w:before="16" w:after="0" w:line="244" w:lineRule="exact"/>
              <w:ind w:left="13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Status (Pass/Fail) </w:t>
            </w:r>
          </w:p>
        </w:tc>
      </w:tr>
      <w:tr w:rsidR="00062753" w14:paraId="238C3570" w14:textId="77777777">
        <w:trPr>
          <w:trHeight w:hRule="exact" w:val="320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C475CF" w14:textId="77777777" w:rsidR="00062753" w:rsidRDefault="00062753"/>
        </w:tc>
        <w:tc>
          <w:tcPr>
            <w:tcW w:w="23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E8460A" w14:textId="77777777" w:rsidR="00062753" w:rsidRDefault="00062753"/>
        </w:tc>
        <w:tc>
          <w:tcPr>
            <w:tcW w:w="23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D3BE2E" w14:textId="77777777" w:rsidR="00062753" w:rsidRDefault="00062753"/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33CEAB" w14:textId="77777777" w:rsidR="00062753" w:rsidRDefault="00062753"/>
        </w:tc>
      </w:tr>
      <w:tr w:rsidR="00062753" w14:paraId="267287D0" w14:textId="77777777">
        <w:trPr>
          <w:trHeight w:hRule="exact" w:val="520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EACFD2" w14:textId="77777777" w:rsidR="00062753" w:rsidRDefault="00062753"/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3385BA" w14:textId="77777777" w:rsidR="00062753" w:rsidRDefault="00062753"/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9E13A1" w14:textId="77777777" w:rsidR="00062753" w:rsidRDefault="00062753"/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963BFE8" w14:textId="77777777" w:rsidR="00062753" w:rsidRDefault="00062753"/>
        </w:tc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2C61EDF" w14:textId="77777777" w:rsidR="00062753" w:rsidRDefault="00062753"/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9B0098" w14:textId="77777777" w:rsidR="00062753" w:rsidRDefault="00062753"/>
        </w:tc>
      </w:tr>
    </w:tbl>
    <w:p w14:paraId="12D0F0B5" w14:textId="77777777" w:rsidR="00062753" w:rsidRDefault="00191446">
      <w:pPr>
        <w:autoSpaceDE w:val="0"/>
        <w:autoSpaceDN w:val="0"/>
        <w:spacing w:before="140" w:after="0" w:line="352" w:lineRule="exact"/>
        <w:ind w:left="10" w:right="720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4.4 Results </w:t>
      </w:r>
      <w:r>
        <w:br/>
      </w:r>
      <w:r>
        <w:rPr>
          <w:rFonts w:ascii="Liberation Sans" w:eastAsia="Liberation Sans" w:hAnsi="Liberation Sans" w:cs="Liberation Sans"/>
          <w:i/>
          <w:iCs/>
          <w:color w:val="444444"/>
        </w:rPr>
        <w:t xml:space="preserve">Present measurements, graphs, and key data. Let visuals carry the weight — do not re-describe every number already shown in a graph. </w:t>
      </w:r>
    </w:p>
    <w:p w14:paraId="74AEF9C9" w14:textId="77777777" w:rsidR="00062753" w:rsidRDefault="00191446">
      <w:pPr>
        <w:autoSpaceDE w:val="0"/>
        <w:autoSpaceDN w:val="0"/>
        <w:spacing w:before="50" w:after="0" w:line="420" w:lineRule="exact"/>
        <w:ind w:left="10"/>
      </w:pPr>
      <w:r>
        <w:rPr>
          <w:rFonts w:ascii="Liberation Sans" w:eastAsia="Liberation Sans" w:hAnsi="Liberation Sans" w:cs="Liberation Sans"/>
          <w:color w:val="000000"/>
        </w:rPr>
        <w:t xml:space="preserve">[Insert results tables / graphs / simulation outputs here.] </w:t>
      </w:r>
      <w:r>
        <w:br/>
      </w: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4.5 Data Analysis &amp; Engineering Judgment </w:t>
      </w:r>
      <w:r>
        <w:br/>
      </w:r>
      <w:r>
        <w:rPr>
          <w:rFonts w:ascii="Liberation Sans" w:eastAsia="Liberation Sans" w:hAnsi="Liberation Sans" w:cs="Liberation Sans"/>
          <w:i/>
          <w:iCs/>
          <w:color w:val="444444"/>
        </w:rPr>
        <w:t xml:space="preserve">Interpret the data (statistical/error/accuracy/performance metrics as relevant). Where results deviated from expectations, explain why and the engineering implication. </w:t>
      </w:r>
    </w:p>
    <w:p w14:paraId="77B19066" w14:textId="77777777" w:rsidR="00062753" w:rsidRDefault="00191446">
      <w:pPr>
        <w:autoSpaceDE w:val="0"/>
        <w:autoSpaceDN w:val="0"/>
        <w:spacing w:before="224" w:after="0" w:line="246" w:lineRule="exact"/>
        <w:ind w:left="10"/>
      </w:pPr>
      <w:r>
        <w:rPr>
          <w:rFonts w:ascii="Liberation Sans" w:eastAsia="Liberation Sans" w:hAnsi="Liberation Sans" w:cs="Liberation Sans"/>
          <w:color w:val="000000"/>
        </w:rPr>
        <w:t xml:space="preserve">[Analysis and judgment discussion here.] </w:t>
      </w:r>
    </w:p>
    <w:p w14:paraId="71FD86F9" w14:textId="77777777" w:rsidR="00062753" w:rsidRDefault="00062753">
      <w:pPr>
        <w:sectPr w:rsidR="00062753">
          <w:pgSz w:w="11920" w:h="16840"/>
          <w:pgMar w:top="1440" w:right="1430" w:bottom="1440" w:left="1430" w:header="720" w:footer="720" w:gutter="0"/>
          <w:cols w:space="720" w:equalWidth="0">
            <w:col w:w="9060" w:space="0"/>
          </w:cols>
          <w:docGrid w:linePitch="360"/>
        </w:sectPr>
      </w:pPr>
    </w:p>
    <w:p w14:paraId="262FEA48" w14:textId="77777777" w:rsidR="00062753" w:rsidRDefault="00191446">
      <w:pPr>
        <w:autoSpaceDE w:val="0"/>
        <w:autoSpaceDN w:val="0"/>
        <w:spacing w:after="124" w:line="266" w:lineRule="exact"/>
        <w:ind w:left="10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>4.6 Comparison with Existing Solutions &amp; Achievement of Objectives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5EA8A7B9" wp14:editId="0737538E">
                <wp:simplePos x="0" y="0"/>
                <wp:positionH relativeFrom="page">
                  <wp:posOffset>914400</wp:posOffset>
                </wp:positionH>
                <wp:positionV relativeFrom="page">
                  <wp:posOffset>3594100</wp:posOffset>
                </wp:positionV>
                <wp:extent cx="5740400" cy="508000"/>
                <wp:effectExtent l="0" t="0" r="0" b="0"/>
                <wp:wrapNone/>
                <wp:docPr id="22" name="Text Box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40400" cy="508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708D1EE9" wp14:editId="70E7D6EA">
                <wp:simplePos x="0" y="0"/>
                <wp:positionH relativeFrom="page">
                  <wp:posOffset>914400</wp:posOffset>
                </wp:positionH>
                <wp:positionV relativeFrom="page">
                  <wp:posOffset>2387600</wp:posOffset>
                </wp:positionV>
                <wp:extent cx="5740400" cy="330200"/>
                <wp:effectExtent l="0" t="0" r="0" b="0"/>
                <wp:wrapNone/>
                <wp:docPr id="23" name="Text Box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40400" cy="330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092CBC08" wp14:editId="14363D79">
                <wp:simplePos x="0" y="0"/>
                <wp:positionH relativeFrom="page">
                  <wp:posOffset>914400</wp:posOffset>
                </wp:positionH>
                <wp:positionV relativeFrom="page">
                  <wp:posOffset>4751070</wp:posOffset>
                </wp:positionV>
                <wp:extent cx="5704840" cy="190500"/>
                <wp:effectExtent l="0" t="0" r="0" b="0"/>
                <wp:wrapNone/>
                <wp:docPr id="24" name="Text Box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04840" cy="1905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7FE11821" wp14:editId="7967ADA2">
                <wp:simplePos x="0" y="0"/>
                <wp:positionH relativeFrom="page">
                  <wp:posOffset>914400</wp:posOffset>
                </wp:positionH>
                <wp:positionV relativeFrom="page">
                  <wp:posOffset>4359910</wp:posOffset>
                </wp:positionV>
                <wp:extent cx="5704840" cy="190500"/>
                <wp:effectExtent l="0" t="0" r="0" b="0"/>
                <wp:wrapNone/>
                <wp:docPr id="25" name="Text Box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04840" cy="1905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197D259A" wp14:editId="71184143">
                <wp:simplePos x="0" y="0"/>
                <wp:positionH relativeFrom="page">
                  <wp:posOffset>914400</wp:posOffset>
                </wp:positionH>
                <wp:positionV relativeFrom="page">
                  <wp:posOffset>1192530</wp:posOffset>
                </wp:positionV>
                <wp:extent cx="5715000" cy="561339"/>
                <wp:effectExtent l="0" t="0" r="0" b="0"/>
                <wp:wrapNone/>
                <wp:docPr id="26" name="Text Box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5000" cy="561339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3000"/>
        <w:gridCol w:w="3580"/>
        <w:gridCol w:w="2420"/>
      </w:tblGrid>
      <w:tr w:rsidR="00062753" w14:paraId="1700B182" w14:textId="77777777">
        <w:trPr>
          <w:trHeight w:hRule="exact" w:val="9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3B8E52" w14:textId="77777777" w:rsidR="00062753" w:rsidRDefault="00191446">
            <w:pPr>
              <w:autoSpaceDE w:val="0"/>
              <w:autoSpaceDN w:val="0"/>
              <w:spacing w:before="310" w:after="0" w:line="246" w:lineRule="exact"/>
              <w:ind w:left="98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</w:rPr>
              <w:t xml:space="preserve">Objective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2CFA22C" w14:textId="77777777" w:rsidR="00062753" w:rsidRDefault="00191446">
            <w:pPr>
              <w:autoSpaceDE w:val="0"/>
              <w:autoSpaceDN w:val="0"/>
              <w:spacing w:before="310" w:after="0" w:line="246" w:lineRule="exact"/>
              <w:ind w:left="129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Evidence 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8D6FA3" w14:textId="77777777" w:rsidR="00062753" w:rsidRDefault="00191446">
            <w:pPr>
              <w:autoSpaceDE w:val="0"/>
              <w:autoSpaceDN w:val="0"/>
              <w:spacing w:after="0" w:line="282" w:lineRule="exact"/>
              <w:ind w:left="144" w:right="144"/>
              <w:jc w:val="center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3"/>
              </w:rPr>
              <w:t xml:space="preserve">Achievement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</w:rPr>
              <w:t xml:space="preserve">(Fully/Partially/Not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3"/>
              </w:rPr>
              <w:t xml:space="preserve">Achieved) </w:t>
            </w:r>
          </w:p>
        </w:tc>
      </w:tr>
      <w:tr w:rsidR="00062753" w14:paraId="5935089F" w14:textId="77777777">
        <w:trPr>
          <w:trHeight w:hRule="exact" w:val="3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0A69448" w14:textId="77777777" w:rsidR="00062753" w:rsidRDefault="00062753"/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1934FA4" w14:textId="77777777" w:rsidR="00062753" w:rsidRDefault="00062753"/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633D56" w14:textId="77777777" w:rsidR="00062753" w:rsidRDefault="00062753"/>
        </w:tc>
      </w:tr>
    </w:tbl>
    <w:p w14:paraId="6298A9AE" w14:textId="77777777" w:rsidR="00062753" w:rsidRDefault="00191446">
      <w:pPr>
        <w:autoSpaceDE w:val="0"/>
        <w:autoSpaceDN w:val="0"/>
        <w:spacing w:before="88" w:after="0" w:line="414" w:lineRule="exact"/>
        <w:ind w:left="10" w:right="2880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4.7 Strengths &amp; Limitations </w:t>
      </w:r>
      <w:r>
        <w:br/>
      </w:r>
      <w:r>
        <w:rPr>
          <w:rFonts w:ascii="Liberation Sans" w:eastAsia="Liberation Sans" w:hAnsi="Liberation Sans" w:cs="Liberation Sans"/>
          <w:i/>
          <w:iCs/>
          <w:color w:val="444444"/>
        </w:rPr>
        <w:t xml:space="preserve">State limitations honestly — do not claim the system is perfect. </w:t>
      </w:r>
    </w:p>
    <w:p w14:paraId="15B263F6" w14:textId="77777777" w:rsidR="00062753" w:rsidRDefault="00191446">
      <w:pPr>
        <w:autoSpaceDE w:val="0"/>
        <w:autoSpaceDN w:val="0"/>
        <w:spacing w:before="42" w:after="0" w:line="430" w:lineRule="exact"/>
        <w:ind w:left="10" w:right="6912"/>
      </w:pPr>
      <w:r>
        <w:rPr>
          <w:rFonts w:ascii="Liberation Sans" w:eastAsia="Liberation Sans" w:hAnsi="Liberation Sans" w:cs="Liberation Sans"/>
          <w:color w:val="000000"/>
        </w:rPr>
        <w:t xml:space="preserve">Strengths: [bullets] </w:t>
      </w:r>
      <w:r>
        <w:br/>
      </w:r>
      <w:r>
        <w:rPr>
          <w:rFonts w:ascii="Liberation Sans" w:eastAsia="Liberation Sans" w:hAnsi="Liberation Sans" w:cs="Liberation Sans"/>
          <w:color w:val="000000"/>
        </w:rPr>
        <w:t xml:space="preserve">Limitations: [bullets] </w:t>
      </w:r>
    </w:p>
    <w:p w14:paraId="77B18F7C" w14:textId="77777777" w:rsidR="00062753" w:rsidRDefault="00191446">
      <w:pPr>
        <w:autoSpaceDE w:val="0"/>
        <w:autoSpaceDN w:val="0"/>
        <w:spacing w:before="182" w:after="0" w:line="352" w:lineRule="exact"/>
        <w:ind w:left="10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4.8 Project Planning, Roles &amp; Budget </w:t>
      </w:r>
      <w:r>
        <w:br/>
      </w:r>
      <w:r>
        <w:rPr>
          <w:rFonts w:ascii="Liberation Sans" w:eastAsia="Liberation Sans" w:hAnsi="Liberation Sans" w:cs="Liberation Sans"/>
          <w:i/>
          <w:iCs/>
          <w:color w:val="444444"/>
        </w:rPr>
        <w:t xml:space="preserve">Gantt chart or milestone table, roles/contribution table, and a brief cost table — this replaces the old standalone Project Management chapter. </w:t>
      </w:r>
    </w:p>
    <w:p w14:paraId="71DA6DF2" w14:textId="77777777" w:rsidR="00062753" w:rsidRDefault="00191446">
      <w:pPr>
        <w:autoSpaceDE w:val="0"/>
        <w:autoSpaceDN w:val="0"/>
        <w:spacing w:before="224" w:after="152" w:line="246" w:lineRule="exact"/>
        <w:ind w:left="10"/>
      </w:pPr>
      <w:r>
        <w:rPr>
          <w:rFonts w:ascii="Liberation Sans" w:eastAsia="Liberation Sans" w:hAnsi="Liberation Sans" w:cs="Liberation Sans"/>
          <w:color w:val="000000"/>
        </w:rPr>
        <w:t xml:space="preserve">[Insert Gantt chart / milestone timeline here.]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2980"/>
        <w:gridCol w:w="3000"/>
        <w:gridCol w:w="3000"/>
      </w:tblGrid>
      <w:tr w:rsidR="00062753" w14:paraId="004E6A53" w14:textId="77777777">
        <w:trPr>
          <w:trHeight w:hRule="exact" w:val="300"/>
        </w:trPr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3B8DE50" w14:textId="77777777" w:rsidR="00062753" w:rsidRDefault="00191446">
            <w:pPr>
              <w:autoSpaceDE w:val="0"/>
              <w:autoSpaceDN w:val="0"/>
              <w:spacing w:before="8" w:after="0" w:line="246" w:lineRule="exact"/>
              <w:ind w:left="106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</w:rPr>
              <w:t xml:space="preserve">Student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359793" w14:textId="77777777" w:rsidR="00062753" w:rsidRDefault="00191446">
            <w:pPr>
              <w:autoSpaceDE w:val="0"/>
              <w:autoSpaceDN w:val="0"/>
              <w:spacing w:before="8" w:after="0" w:line="246" w:lineRule="exact"/>
              <w:ind w:left="20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</w:rPr>
              <w:t xml:space="preserve">Assigned Responsibility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104CD8E" w14:textId="77777777" w:rsidR="00062753" w:rsidRDefault="00191446">
            <w:pPr>
              <w:autoSpaceDE w:val="0"/>
              <w:autoSpaceDN w:val="0"/>
              <w:spacing w:before="8" w:after="0" w:line="246" w:lineRule="exact"/>
              <w:ind w:left="46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</w:rPr>
              <w:t xml:space="preserve">Actual Contribution </w:t>
            </w:r>
          </w:p>
        </w:tc>
      </w:tr>
      <w:tr w:rsidR="00062753" w14:paraId="1F8E08F6" w14:textId="77777777">
        <w:trPr>
          <w:trHeight w:hRule="exact" w:val="300"/>
        </w:trPr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51AC4C" w14:textId="77777777" w:rsidR="00062753" w:rsidRDefault="00062753"/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4BB7A6" w14:textId="77777777" w:rsidR="00062753" w:rsidRDefault="00062753"/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D153F0" w14:textId="77777777" w:rsidR="00062753" w:rsidRDefault="00062753"/>
        </w:tc>
      </w:tr>
      <w:tr w:rsidR="00062753" w14:paraId="0864BECF" w14:textId="77777777">
        <w:trPr>
          <w:trHeight w:hRule="exact" w:val="320"/>
        </w:trPr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6FA98FD" w14:textId="77777777" w:rsidR="00062753" w:rsidRDefault="00191446">
            <w:pPr>
              <w:autoSpaceDE w:val="0"/>
              <w:autoSpaceDN w:val="0"/>
              <w:spacing w:before="20" w:after="0" w:line="246" w:lineRule="exact"/>
              <w:ind w:left="124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</w:rPr>
              <w:t xml:space="preserve">Item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CBF0A8" w14:textId="77777777" w:rsidR="00062753" w:rsidRDefault="00191446">
            <w:pPr>
              <w:autoSpaceDE w:val="0"/>
              <w:autoSpaceDN w:val="0"/>
              <w:spacing w:before="20" w:after="0" w:line="246" w:lineRule="exact"/>
              <w:ind w:left="68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3"/>
              </w:rPr>
              <w:t xml:space="preserve">Estimated Cost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8DC5991" w14:textId="77777777" w:rsidR="00062753" w:rsidRDefault="00191446">
            <w:pPr>
              <w:autoSpaceDE w:val="0"/>
              <w:autoSpaceDN w:val="0"/>
              <w:spacing w:before="20" w:after="0" w:line="246" w:lineRule="exact"/>
              <w:ind w:left="87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</w:rPr>
              <w:t xml:space="preserve">Actual Cost </w:t>
            </w:r>
          </w:p>
        </w:tc>
      </w:tr>
      <w:tr w:rsidR="00062753" w14:paraId="250B8723" w14:textId="77777777">
        <w:trPr>
          <w:trHeight w:hRule="exact" w:val="280"/>
        </w:trPr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BF8C858" w14:textId="77777777" w:rsidR="00062753" w:rsidRDefault="00062753"/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2A93D6" w14:textId="77777777" w:rsidR="00062753" w:rsidRDefault="00062753"/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676579A" w14:textId="77777777" w:rsidR="00062753" w:rsidRDefault="00062753"/>
        </w:tc>
      </w:tr>
    </w:tbl>
    <w:p w14:paraId="464C1B89" w14:textId="77777777" w:rsidR="00062753" w:rsidRDefault="00191446">
      <w:pPr>
        <w:autoSpaceDE w:val="0"/>
        <w:autoSpaceDN w:val="0"/>
        <w:spacing w:after="0" w:line="120" w:lineRule="exact"/>
      </w:pPr>
      <w:r>
        <w:rPr>
          <w:sz w:val="12"/>
        </w:rPr>
        <w:t xml:space="preserve"> </w:t>
      </w:r>
    </w:p>
    <w:p w14:paraId="70C93E18" w14:textId="77777777" w:rsidR="00062753" w:rsidRDefault="00062753">
      <w:pPr>
        <w:sectPr w:rsidR="00062753">
          <w:pgSz w:w="11920" w:h="16840"/>
          <w:pgMar w:top="1440" w:right="1440" w:bottom="1440" w:left="1430" w:header="720" w:footer="720" w:gutter="0"/>
          <w:cols w:space="720" w:equalWidth="0">
            <w:col w:w="9050" w:space="0"/>
          </w:cols>
          <w:docGrid w:linePitch="360"/>
        </w:sectPr>
      </w:pPr>
    </w:p>
    <w:p w14:paraId="73600B10" w14:textId="77777777" w:rsidR="00062753" w:rsidRDefault="00191446">
      <w:pPr>
        <w:autoSpaceDE w:val="0"/>
        <w:autoSpaceDN w:val="0"/>
        <w:spacing w:after="0" w:line="266" w:lineRule="exact"/>
        <w:ind w:left="3836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CHAPTER 5 </w:t>
      </w:r>
    </w:p>
    <w:p w14:paraId="469557AD" w14:textId="77777777" w:rsidR="00062753" w:rsidRDefault="00191446">
      <w:pPr>
        <w:autoSpaceDE w:val="0"/>
        <w:autoSpaceDN w:val="0"/>
        <w:spacing w:before="512" w:after="0" w:line="266" w:lineRule="exact"/>
        <w:ind w:left="1610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CONCLUSION, FUTURE WORK AND REFLECTION </w:t>
      </w:r>
    </w:p>
    <w:p w14:paraId="6A517338" w14:textId="77777777" w:rsidR="00062753" w:rsidRDefault="00191446">
      <w:pPr>
        <w:autoSpaceDE w:val="0"/>
        <w:autoSpaceDN w:val="0"/>
        <w:spacing w:before="158" w:after="0" w:line="378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5.1 Conclusion </w:t>
      </w:r>
      <w:r>
        <w:br/>
      </w:r>
      <w:r>
        <w:rPr>
          <w:rFonts w:ascii="Liberation Serif" w:eastAsia="Liberation Serif" w:hAnsi="Liberation Serif" w:cs="Liberation Serif"/>
          <w:b/>
          <w:bCs/>
          <w:color w:val="000000"/>
          <w:spacing w:val="-5"/>
        </w:rPr>
        <w:t xml:space="preserve">[Conclusion here.] - </w:t>
      </w:r>
      <w:proofErr w:type="spellStart"/>
      <w:r>
        <w:rPr>
          <w:rFonts w:ascii="Liberation Serif" w:eastAsia="Liberation Serif" w:hAnsi="Liberation Serif" w:cs="Liberation Serif"/>
          <w:b/>
          <w:bCs/>
          <w:i/>
          <w:iCs/>
          <w:color w:val="444444"/>
          <w:spacing w:val="-6"/>
          <w:sz w:val="24"/>
          <w:szCs w:val="24"/>
        </w:rPr>
        <w:t>Summarise</w:t>
      </w:r>
      <w:proofErr w:type="spellEnd"/>
      <w:r>
        <w:rPr>
          <w:rFonts w:ascii="Liberation Serif" w:eastAsia="Liberation Serif" w:hAnsi="Liberation Serif" w:cs="Liberation Serif"/>
          <w:b/>
          <w:bCs/>
          <w:i/>
          <w:iCs/>
          <w:color w:val="444444"/>
          <w:spacing w:val="-6"/>
          <w:sz w:val="24"/>
          <w:szCs w:val="24"/>
        </w:rPr>
        <w:t xml:space="preserve"> the problem, solution, achievements, validation, and overall </w:t>
      </w:r>
      <w:r>
        <w:rPr>
          <w:rFonts w:ascii="Liberation Serif" w:eastAsia="Liberation Serif" w:hAnsi="Liberation Serif" w:cs="Liberation Serif"/>
          <w:b/>
          <w:bCs/>
          <w:i/>
          <w:iCs/>
          <w:color w:val="444444"/>
          <w:spacing w:val="-6"/>
          <w:sz w:val="24"/>
          <w:szCs w:val="24"/>
        </w:rPr>
        <w:t>contribution — no new information here.</w:t>
      </w:r>
    </w:p>
    <w:p w14:paraId="51BE1059" w14:textId="77777777" w:rsidR="00062753" w:rsidRDefault="00191446">
      <w:pPr>
        <w:autoSpaceDE w:val="0"/>
        <w:autoSpaceDN w:val="0"/>
        <w:spacing w:before="120" w:after="0" w:line="416" w:lineRule="exact"/>
        <w:ind w:right="7056"/>
      </w:pPr>
      <w:r>
        <w:rPr>
          <w:rFonts w:ascii="Liberation Serif" w:eastAsia="Liberation Serif" w:hAnsi="Liberation Serif" w:cs="Liberation Serif"/>
          <w:b/>
          <w:bCs/>
          <w:color w:val="000000"/>
          <w:spacing w:val="-2"/>
          <w:sz w:val="24"/>
          <w:szCs w:val="24"/>
        </w:rPr>
        <w:t xml:space="preserve">5.2 Future Work </w:t>
      </w:r>
      <w:r>
        <w:br/>
      </w:r>
      <w:r>
        <w:rPr>
          <w:rFonts w:ascii="Liberation Serif" w:eastAsia="Liberation Serif" w:hAnsi="Liberation Serif" w:cs="Liberation Serif"/>
          <w:b/>
          <w:bCs/>
          <w:color w:val="000000"/>
          <w:spacing w:val="-1"/>
        </w:rPr>
        <w:t xml:space="preserve">[Future work here.] </w:t>
      </w:r>
    </w:p>
    <w:p w14:paraId="0385FA7B" w14:textId="77777777" w:rsidR="00062753" w:rsidRDefault="00191446">
      <w:pPr>
        <w:tabs>
          <w:tab w:val="left" w:pos="436"/>
        </w:tabs>
        <w:autoSpaceDE w:val="0"/>
        <w:autoSpaceDN w:val="0"/>
        <w:spacing w:before="140" w:after="0" w:line="394" w:lineRule="exact"/>
        <w:ind w:right="1584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5.3 Professional Learning &amp; Individual Reflection </w:t>
      </w:r>
      <w:r>
        <w:br/>
      </w:r>
      <w:r>
        <w:rPr>
          <w:rFonts w:ascii="Liberation Serif" w:eastAsia="Liberation Serif" w:hAnsi="Liberation Serif" w:cs="Liberation Serif"/>
          <w:b/>
          <w:bCs/>
          <w:color w:val="000000"/>
          <w:spacing w:val="-5"/>
        </w:rPr>
        <w:t xml:space="preserve">New Knowledge Acquired: [bullets] </w:t>
      </w:r>
      <w:r>
        <w:br/>
      </w:r>
      <w:r>
        <w:rPr>
          <w:rFonts w:ascii="Liberation Serif" w:eastAsia="Liberation Serif" w:hAnsi="Liberation Serif" w:cs="Liberation Serif"/>
          <w:b/>
          <w:bCs/>
          <w:color w:val="000000"/>
          <w:spacing w:val="-5"/>
        </w:rPr>
        <w:t xml:space="preserve">Engineering &amp; Professional Skills Developed: [bullets] </w:t>
      </w:r>
      <w:r>
        <w:br/>
      </w:r>
      <w:r>
        <w:rPr>
          <w:rFonts w:ascii="Liberation Serif" w:eastAsia="Liberation Serif" w:hAnsi="Liberation Serif" w:cs="Liberation Serif"/>
          <w:b/>
          <w:bCs/>
          <w:color w:val="000000"/>
          <w:spacing w:val="-5"/>
        </w:rPr>
        <w:t xml:space="preserve">Individual Reflection (each student, 4–5 lines): </w:t>
      </w:r>
      <w:r>
        <w:br/>
        <w:t xml:space="preserve">    </w:t>
      </w:r>
      <w:r>
        <w:rPr>
          <w:rFonts w:ascii="Liberation Serif" w:eastAsia="Liberation Serif" w:hAnsi="Liberation Serif" w:cs="Liberation Serif"/>
          <w:b/>
          <w:bCs/>
          <w:color w:val="000000"/>
          <w:spacing w:val="-5"/>
        </w:rPr>
        <w:t xml:space="preserve">•Most difficult engineering problem encountered and how it was solved </w:t>
      </w:r>
      <w:r>
        <w:t xml:space="preserve">    </w:t>
      </w:r>
      <w:r>
        <w:rPr>
          <w:rFonts w:ascii="Liberation Serif" w:eastAsia="Liberation Serif" w:hAnsi="Liberation Serif" w:cs="Liberation Serif"/>
          <w:b/>
          <w:bCs/>
          <w:color w:val="000000"/>
          <w:spacing w:val="-5"/>
        </w:rPr>
        <w:t xml:space="preserve">•A key engineering decision made personally and the evidence behind it </w:t>
      </w:r>
      <w:r>
        <w:t xml:space="preserve">    </w:t>
      </w:r>
      <w:r>
        <w:rPr>
          <w:rFonts w:ascii="Liberation Serif" w:eastAsia="Liberation Serif" w:hAnsi="Liberation Serif" w:cs="Liberation Serif"/>
          <w:b/>
          <w:bCs/>
          <w:color w:val="000000"/>
          <w:spacing w:val="-5"/>
        </w:rPr>
        <w:t xml:space="preserve">•New knowledge acquired independently </w:t>
      </w:r>
      <w:r>
        <w:br/>
        <w:t xml:space="preserve">    </w:t>
      </w:r>
      <w:r>
        <w:rPr>
          <w:rFonts w:ascii="Liberation Serif" w:eastAsia="Liberation Serif" w:hAnsi="Liberation Serif" w:cs="Liberation Serif"/>
          <w:b/>
          <w:bCs/>
          <w:color w:val="000000"/>
          <w:spacing w:val="-5"/>
        </w:rPr>
        <w:t xml:space="preserve">•What would be redesigned if repeated </w:t>
      </w:r>
    </w:p>
    <w:p w14:paraId="45E6F37C" w14:textId="77777777" w:rsidR="00062753" w:rsidRDefault="00062753">
      <w:pPr>
        <w:sectPr w:rsidR="00062753">
          <w:pgSz w:w="11920" w:h="16840"/>
          <w:pgMar w:top="1440" w:right="1426" w:bottom="1440" w:left="1440" w:header="720" w:footer="720" w:gutter="0"/>
          <w:cols w:space="720" w:equalWidth="0">
            <w:col w:w="9054" w:space="0"/>
          </w:cols>
          <w:docGrid w:linePitch="360"/>
        </w:sectPr>
      </w:pPr>
    </w:p>
    <w:p w14:paraId="4817BBBB" w14:textId="77777777" w:rsidR="00062753" w:rsidRDefault="00191446">
      <w:pPr>
        <w:autoSpaceDE w:val="0"/>
        <w:autoSpaceDN w:val="0"/>
        <w:spacing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REFERENCES </w:t>
      </w:r>
    </w:p>
    <w:p w14:paraId="5189CD0C" w14:textId="77777777" w:rsidR="00062753" w:rsidRDefault="00191446">
      <w:pPr>
        <w:autoSpaceDE w:val="0"/>
        <w:autoSpaceDN w:val="0"/>
        <w:spacing w:before="272" w:after="0" w:line="266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Use a consistent </w:t>
      </w:r>
      <w:proofErr w:type="spellStart"/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>recognised</w:t>
      </w:r>
      <w:proofErr w:type="spellEnd"/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 referencing style such as IEEE. </w:t>
      </w:r>
    </w:p>
    <w:p w14:paraId="2E8C3694" w14:textId="77777777" w:rsidR="00062753" w:rsidRDefault="00191446">
      <w:pPr>
        <w:autoSpaceDE w:val="0"/>
        <w:autoSpaceDN w:val="0"/>
        <w:spacing w:before="270" w:after="0" w:line="266" w:lineRule="exact"/>
      </w:pPr>
      <w:r>
        <w:rPr>
          <w:rFonts w:ascii="Times NR MT Pro" w:eastAsia="Times NR MT Pro" w:hAnsi="Times NR MT Pro" w:cs="Times NR MT Pro"/>
          <w:color w:val="000000"/>
          <w:spacing w:val="-1"/>
          <w:sz w:val="24"/>
          <w:szCs w:val="24"/>
        </w:rPr>
        <w:t xml:space="preserve">All: </w:t>
      </w:r>
    </w:p>
    <w:p w14:paraId="541690D9" w14:textId="77777777" w:rsidR="00062753" w:rsidRDefault="00191446">
      <w:pPr>
        <w:autoSpaceDE w:val="0"/>
        <w:autoSpaceDN w:val="0"/>
        <w:spacing w:before="222" w:after="0" w:line="318" w:lineRule="exact"/>
        <w:ind w:left="360" w:right="4032"/>
      </w:pP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z w:val="24"/>
          <w:szCs w:val="24"/>
        </w:rPr>
        <w:t xml:space="preserve"> Literature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z w:val="24"/>
          <w:szCs w:val="24"/>
        </w:rPr>
        <w:t xml:space="preserve"> Standards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6"/>
          <w:sz w:val="24"/>
          <w:szCs w:val="24"/>
        </w:rPr>
        <w:t xml:space="preserve"> Websites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1"/>
          <w:sz w:val="24"/>
          <w:szCs w:val="24"/>
        </w:rPr>
        <w:t xml:space="preserve"> Datasets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6"/>
          <w:sz w:val="24"/>
          <w:szCs w:val="24"/>
        </w:rPr>
        <w:t xml:space="preserve"> Software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-1"/>
          <w:sz w:val="24"/>
          <w:szCs w:val="24"/>
        </w:rPr>
        <w:t xml:space="preserve"> Open-source resources </w:t>
      </w:r>
      <w:r>
        <w:br/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>●​</w:t>
      </w:r>
      <w:r>
        <w:rPr>
          <w:rFonts w:ascii="Times NR MT Pro" w:eastAsia="Times NR MT Pro" w:hAnsi="Times NR MT Pro" w:cs="Times NR MT Pro"/>
          <w:color w:val="000000"/>
          <w:spacing w:val="-2"/>
          <w:sz w:val="24"/>
          <w:szCs w:val="24"/>
        </w:rPr>
        <w:t xml:space="preserve"> AI-assisted resources, where applicable </w:t>
      </w:r>
    </w:p>
    <w:p w14:paraId="00BFC0CF" w14:textId="77777777" w:rsidR="00062753" w:rsidRDefault="00191446">
      <w:pPr>
        <w:autoSpaceDE w:val="0"/>
        <w:autoSpaceDN w:val="0"/>
        <w:spacing w:before="272" w:after="0" w:line="266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shall be appropriately acknowledged. </w:t>
      </w:r>
    </w:p>
    <w:p w14:paraId="57546EDC" w14:textId="77777777" w:rsidR="00062753" w:rsidRDefault="00062753">
      <w:pPr>
        <w:sectPr w:rsidR="00062753">
          <w:pgSz w:w="11920" w:h="16840"/>
          <w:pgMar w:top="1440" w:right="1800" w:bottom="1440" w:left="1440" w:header="720" w:footer="720" w:gutter="0"/>
          <w:cols w:space="720" w:equalWidth="0">
            <w:col w:w="8680" w:space="0"/>
          </w:cols>
          <w:docGrid w:linePitch="360"/>
        </w:sectPr>
      </w:pPr>
    </w:p>
    <w:p w14:paraId="5D2DC776" w14:textId="77777777" w:rsidR="00062753" w:rsidRDefault="00191446">
      <w:pPr>
        <w:autoSpaceDE w:val="0"/>
        <w:autoSpaceDN w:val="0"/>
        <w:spacing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APPENDICES </w:t>
      </w:r>
    </w:p>
    <w:p w14:paraId="4049E17E" w14:textId="77777777" w:rsidR="00062753" w:rsidRDefault="00191446">
      <w:pPr>
        <w:autoSpaceDE w:val="0"/>
        <w:autoSpaceDN w:val="0"/>
        <w:spacing w:before="392"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Appendix A – Detailed Calculations </w:t>
      </w:r>
    </w:p>
    <w:p w14:paraId="6D5C80A1" w14:textId="77777777" w:rsidR="00062753" w:rsidRDefault="00191446">
      <w:pPr>
        <w:autoSpaceDE w:val="0"/>
        <w:autoSpaceDN w:val="0"/>
        <w:spacing w:before="390"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Appendix B – Engineering Drawings / Schematics </w:t>
      </w:r>
    </w:p>
    <w:p w14:paraId="10BF82DF" w14:textId="77777777" w:rsidR="00062753" w:rsidRDefault="00191446">
      <w:pPr>
        <w:autoSpaceDE w:val="0"/>
        <w:autoSpaceDN w:val="0"/>
        <w:spacing w:before="392"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Appendix C – Source Code / Code Repository Information </w:t>
      </w:r>
    </w:p>
    <w:p w14:paraId="1E0C6B86" w14:textId="77777777" w:rsidR="00062753" w:rsidRDefault="00191446">
      <w:pPr>
        <w:autoSpaceDE w:val="0"/>
        <w:autoSpaceDN w:val="0"/>
        <w:spacing w:before="272" w:after="0" w:line="266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Only essential code excerpts should normally be included in the report. Complete source code </w:t>
      </w:r>
    </w:p>
    <w:p w14:paraId="5D85A43B" w14:textId="77777777" w:rsidR="00062753" w:rsidRDefault="00191446">
      <w:pPr>
        <w:autoSpaceDE w:val="0"/>
        <w:autoSpaceDN w:val="0"/>
        <w:spacing w:before="32" w:after="0" w:line="264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may be maintained separately in the approved repository. </w:t>
      </w:r>
    </w:p>
    <w:p w14:paraId="6AFA603F" w14:textId="77777777" w:rsidR="00062753" w:rsidRDefault="00191446">
      <w:pPr>
        <w:autoSpaceDE w:val="0"/>
        <w:autoSpaceDN w:val="0"/>
        <w:spacing w:before="392"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Appendix D – Datasheets </w:t>
      </w:r>
    </w:p>
    <w:p w14:paraId="224B318C" w14:textId="77777777" w:rsidR="00062753" w:rsidRDefault="00191446">
      <w:pPr>
        <w:autoSpaceDE w:val="0"/>
        <w:autoSpaceDN w:val="0"/>
        <w:spacing w:before="392"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Appendix E – Experimental / Raw Data </w:t>
      </w:r>
    </w:p>
    <w:p w14:paraId="39B88779" w14:textId="77777777" w:rsidR="00062753" w:rsidRDefault="00191446">
      <w:pPr>
        <w:autoSpaceDE w:val="0"/>
        <w:autoSpaceDN w:val="0"/>
        <w:spacing w:before="392" w:after="0" w:line="264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3"/>
          <w:sz w:val="24"/>
          <w:szCs w:val="24"/>
        </w:rPr>
        <w:t xml:space="preserve">Appendix F – Ethics / Institutional Approval </w:t>
      </w:r>
    </w:p>
    <w:p w14:paraId="77320EF6" w14:textId="77777777" w:rsidR="00062753" w:rsidRDefault="00191446">
      <w:pPr>
        <w:autoSpaceDE w:val="0"/>
        <w:autoSpaceDN w:val="0"/>
        <w:spacing w:before="272" w:after="0" w:line="266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Where applicable. </w:t>
      </w:r>
    </w:p>
    <w:p w14:paraId="5674E3AF" w14:textId="77777777" w:rsidR="00062753" w:rsidRDefault="00191446">
      <w:pPr>
        <w:autoSpaceDE w:val="0"/>
        <w:autoSpaceDN w:val="0"/>
        <w:spacing w:before="392"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Appendix G – Project Meeting / Progress Records </w:t>
      </w:r>
    </w:p>
    <w:p w14:paraId="5D4F9534" w14:textId="77777777" w:rsidR="00062753" w:rsidRDefault="00191446">
      <w:pPr>
        <w:autoSpaceDE w:val="0"/>
        <w:autoSpaceDN w:val="0"/>
        <w:spacing w:before="392"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3"/>
          <w:sz w:val="24"/>
          <w:szCs w:val="24"/>
        </w:rPr>
        <w:t xml:space="preserve">Appendix H – User/Industry Feedback </w:t>
      </w:r>
    </w:p>
    <w:p w14:paraId="511BC38E" w14:textId="77777777" w:rsidR="00062753" w:rsidRDefault="00191446">
      <w:pPr>
        <w:autoSpaceDE w:val="0"/>
        <w:autoSpaceDN w:val="0"/>
        <w:spacing w:before="270" w:after="0" w:line="266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Where applicable. </w:t>
      </w:r>
    </w:p>
    <w:p w14:paraId="312A0C5B" w14:textId="77777777" w:rsidR="00062753" w:rsidRDefault="00191446">
      <w:pPr>
        <w:autoSpaceDE w:val="0"/>
        <w:autoSpaceDN w:val="0"/>
        <w:spacing w:before="392"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Appendix I – Publications / Patents / Competitions / Product Outcomes </w:t>
      </w:r>
    </w:p>
    <w:p w14:paraId="3528DCDF" w14:textId="77777777" w:rsidR="00062753" w:rsidRDefault="00191446">
      <w:pPr>
        <w:autoSpaceDE w:val="0"/>
        <w:autoSpaceDN w:val="0"/>
        <w:spacing w:before="272" w:after="0" w:line="266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 xml:space="preserve">Where applicable. </w:t>
      </w:r>
    </w:p>
    <w:p w14:paraId="7BAE1A5E" w14:textId="77777777" w:rsidR="00062753" w:rsidRDefault="00191446">
      <w:pPr>
        <w:autoSpaceDE w:val="0"/>
        <w:autoSpaceDN w:val="0"/>
        <w:spacing w:before="390" w:after="0" w:line="266" w:lineRule="exact"/>
      </w:pPr>
      <w:r>
        <w:rPr>
          <w:rFonts w:ascii="Liberation Serif" w:eastAsia="Liberation Serif" w:hAnsi="Liberation Serif" w:cs="Liberation Serif"/>
          <w:b/>
          <w:bCs/>
          <w:color w:val="000000"/>
          <w:spacing w:val="-3"/>
          <w:sz w:val="24"/>
          <w:szCs w:val="24"/>
        </w:rPr>
        <w:t xml:space="preserve">Appendix J – Individual Contribution Evidence </w:t>
      </w:r>
    </w:p>
    <w:p w14:paraId="613693AA" w14:textId="77777777" w:rsidR="00062753" w:rsidRDefault="00191446">
      <w:pPr>
        <w:autoSpaceDE w:val="0"/>
        <w:autoSpaceDN w:val="0"/>
        <w:spacing w:before="272" w:after="0" w:line="266" w:lineRule="exact"/>
      </w:pP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>Mandatory for team projects.</w:t>
      </w:r>
    </w:p>
    <w:p w14:paraId="05CBC2D8" w14:textId="77777777" w:rsidR="00062753" w:rsidRDefault="00062753">
      <w:pPr>
        <w:sectPr w:rsidR="00062753">
          <w:pgSz w:w="11920" w:h="16840"/>
          <w:pgMar w:top="1440" w:right="1376" w:bottom="1440" w:left="1440" w:header="720" w:footer="720" w:gutter="0"/>
          <w:cols w:space="720" w:equalWidth="0">
            <w:col w:w="9104" w:space="0"/>
          </w:cols>
          <w:docGrid w:linePitch="360"/>
        </w:sectPr>
      </w:pPr>
    </w:p>
    <w:p w14:paraId="74FE8306" w14:textId="77777777" w:rsidR="00062753" w:rsidRDefault="00191446">
      <w:pPr>
        <w:autoSpaceDE w:val="0"/>
        <w:autoSpaceDN w:val="0"/>
        <w:spacing w:after="246" w:line="412" w:lineRule="exact"/>
        <w:ind w:left="10" w:right="3024"/>
      </w:pPr>
      <w:r>
        <w:rPr>
          <w:rFonts w:ascii="Liberation Serif" w:eastAsia="Liberation Serif" w:hAnsi="Liberation Serif" w:cs="Liberation Serif"/>
          <w:b/>
          <w:bCs/>
          <w:color w:val="000000"/>
          <w:spacing w:val="-6"/>
          <w:sz w:val="24"/>
          <w:szCs w:val="24"/>
        </w:rPr>
        <w:t xml:space="preserve">CAPSTONE PROJECT OUTCOME MAPPING SHEET </w:t>
      </w:r>
      <w:r>
        <w:rPr>
          <w:rFonts w:ascii="Times NR MT Pro" w:eastAsia="Times NR MT Pro" w:hAnsi="Times NR MT Pro" w:cs="Times NR MT Pro"/>
          <w:color w:val="000000"/>
          <w:spacing w:val="-6"/>
          <w:sz w:val="24"/>
          <w:szCs w:val="24"/>
        </w:rPr>
        <w:t>To be completed by the department/faculty assessor.</w:t>
      </w:r>
      <w:r>
        <w:rPr>
          <w:noProof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4A8C89A5" wp14:editId="0C8964C6">
                <wp:simplePos x="0" y="0"/>
                <wp:positionH relativeFrom="page">
                  <wp:posOffset>914400</wp:posOffset>
                </wp:positionH>
                <wp:positionV relativeFrom="page">
                  <wp:posOffset>1621790</wp:posOffset>
                </wp:positionV>
                <wp:extent cx="5704840" cy="209549"/>
                <wp:effectExtent l="0" t="0" r="0" b="0"/>
                <wp:wrapNone/>
                <wp:docPr id="27" name="Text Box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04840" cy="209549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3980"/>
        <w:gridCol w:w="1520"/>
        <w:gridCol w:w="3480"/>
      </w:tblGrid>
      <w:tr w:rsidR="00062753" w14:paraId="0F353A40" w14:textId="77777777">
        <w:trPr>
          <w:trHeight w:hRule="exact" w:val="34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2F583F9" w14:textId="77777777" w:rsidR="00062753" w:rsidRDefault="00191446">
            <w:pPr>
              <w:autoSpaceDE w:val="0"/>
              <w:autoSpaceDN w:val="0"/>
              <w:spacing w:before="20" w:after="0" w:line="266" w:lineRule="exact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Outcome Evidence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FD4DEF7" w14:textId="77777777" w:rsidR="00062753" w:rsidRDefault="00191446">
            <w:pPr>
              <w:autoSpaceDE w:val="0"/>
              <w:autoSpaceDN w:val="0"/>
              <w:spacing w:before="20" w:after="0" w:line="266" w:lineRule="exact"/>
              <w:ind w:left="4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6"/>
                <w:sz w:val="24"/>
                <w:szCs w:val="24"/>
              </w:rPr>
              <w:t xml:space="preserve">SO / Area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7A9F12" w14:textId="77777777" w:rsidR="00062753" w:rsidRDefault="00191446">
            <w:pPr>
              <w:autoSpaceDE w:val="0"/>
              <w:autoSpaceDN w:val="0"/>
              <w:spacing w:before="20" w:after="0" w:line="266" w:lineRule="exact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3"/>
                <w:sz w:val="24"/>
                <w:szCs w:val="24"/>
              </w:rPr>
              <w:t xml:space="preserve">Location in This Report </w:t>
            </w:r>
          </w:p>
        </w:tc>
      </w:tr>
      <w:tr w:rsidR="00062753" w14:paraId="653CE5D5" w14:textId="77777777">
        <w:trPr>
          <w:trHeight w:hRule="exact" w:val="64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8087262" w14:textId="77777777" w:rsidR="00062753" w:rsidRDefault="00191446">
            <w:pPr>
              <w:autoSpaceDE w:val="0"/>
              <w:autoSpaceDN w:val="0"/>
              <w:spacing w:after="0" w:line="298" w:lineRule="exact"/>
              <w:ind w:right="864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Complex engineering problem formulation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718D7DE" w14:textId="77777777" w:rsidR="00062753" w:rsidRDefault="00191446">
            <w:pPr>
              <w:autoSpaceDE w:val="0"/>
              <w:autoSpaceDN w:val="0"/>
              <w:spacing w:before="12" w:after="0" w:line="266" w:lineRule="exact"/>
              <w:ind w:left="4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SO1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1E3751" w14:textId="77777777" w:rsidR="00062753" w:rsidRDefault="00191446">
            <w:pPr>
              <w:autoSpaceDE w:val="0"/>
              <w:autoSpaceDN w:val="0"/>
              <w:spacing w:before="12" w:after="0" w:line="266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Ch. 1, Ch. 2 </w:t>
            </w:r>
          </w:p>
        </w:tc>
      </w:tr>
      <w:tr w:rsidR="00062753" w14:paraId="7AF24562" w14:textId="77777777">
        <w:trPr>
          <w:trHeight w:hRule="exact" w:val="34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C49FA30" w14:textId="77777777" w:rsidR="00062753" w:rsidRDefault="00191446">
            <w:pPr>
              <w:autoSpaceDE w:val="0"/>
              <w:autoSpaceDN w:val="0"/>
              <w:spacing w:before="22" w:after="0" w:line="266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Engineering design under constraints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D0FED29" w14:textId="77777777" w:rsidR="00062753" w:rsidRDefault="00191446">
            <w:pPr>
              <w:autoSpaceDE w:val="0"/>
              <w:autoSpaceDN w:val="0"/>
              <w:spacing w:before="22" w:after="0" w:line="266" w:lineRule="exact"/>
              <w:ind w:left="4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SO2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0A2320" w14:textId="77777777" w:rsidR="00062753" w:rsidRDefault="00191446">
            <w:pPr>
              <w:autoSpaceDE w:val="0"/>
              <w:autoSpaceDN w:val="0"/>
              <w:spacing w:before="22" w:after="0" w:line="266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Ch. 3 </w:t>
            </w:r>
          </w:p>
        </w:tc>
      </w:tr>
      <w:tr w:rsidR="00062753" w14:paraId="7C428F32" w14:textId="77777777">
        <w:trPr>
          <w:trHeight w:hRule="exact" w:val="34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B5CBABC" w14:textId="77777777" w:rsidR="00062753" w:rsidRDefault="00191446">
            <w:pPr>
              <w:autoSpaceDE w:val="0"/>
              <w:autoSpaceDN w:val="0"/>
              <w:spacing w:before="14" w:after="0" w:line="266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Written/oral technical communication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749AFB" w14:textId="77777777" w:rsidR="00062753" w:rsidRDefault="00191446">
            <w:pPr>
              <w:autoSpaceDE w:val="0"/>
              <w:autoSpaceDN w:val="0"/>
              <w:spacing w:before="14" w:after="0" w:line="266" w:lineRule="exact"/>
              <w:ind w:left="4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SO3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6A8378" w14:textId="77777777" w:rsidR="00062753" w:rsidRDefault="00191446">
            <w:pPr>
              <w:autoSpaceDE w:val="0"/>
              <w:autoSpaceDN w:val="0"/>
              <w:spacing w:before="14" w:after="0" w:line="266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Whole report + Viva </w:t>
            </w:r>
          </w:p>
        </w:tc>
      </w:tr>
      <w:tr w:rsidR="00062753" w14:paraId="7D15D988" w14:textId="77777777">
        <w:trPr>
          <w:trHeight w:hRule="exact"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07C73FE" w14:textId="77777777" w:rsidR="00062753" w:rsidRDefault="00191446">
            <w:pPr>
              <w:autoSpaceDE w:val="0"/>
              <w:autoSpaceDN w:val="0"/>
              <w:spacing w:before="6" w:after="0" w:line="266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Ethics and professional responsibility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17A904B" w14:textId="77777777" w:rsidR="00062753" w:rsidRDefault="00191446">
            <w:pPr>
              <w:autoSpaceDE w:val="0"/>
              <w:autoSpaceDN w:val="0"/>
              <w:spacing w:before="6" w:after="0" w:line="266" w:lineRule="exact"/>
              <w:ind w:left="4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SO4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FE6FDA" w14:textId="77777777" w:rsidR="00062753" w:rsidRDefault="00191446">
            <w:pPr>
              <w:autoSpaceDE w:val="0"/>
              <w:autoSpaceDN w:val="0"/>
              <w:spacing w:before="6" w:after="0" w:line="266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Ch. 3 (3.7) </w:t>
            </w:r>
          </w:p>
        </w:tc>
      </w:tr>
      <w:tr w:rsidR="00062753" w14:paraId="6B46206C" w14:textId="77777777">
        <w:trPr>
          <w:trHeight w:hRule="exact" w:val="34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47205B" w14:textId="77777777" w:rsidR="00062753" w:rsidRDefault="00191446">
            <w:pPr>
              <w:autoSpaceDE w:val="0"/>
              <w:autoSpaceDN w:val="0"/>
              <w:spacing w:before="20" w:after="0" w:line="264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Teamwork and leadership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5B116C1" w14:textId="77777777" w:rsidR="00062753" w:rsidRDefault="00191446">
            <w:pPr>
              <w:autoSpaceDE w:val="0"/>
              <w:autoSpaceDN w:val="0"/>
              <w:spacing w:before="20" w:after="0" w:line="264" w:lineRule="exact"/>
              <w:ind w:left="4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SO5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C2BFD6" w14:textId="77777777" w:rsidR="00062753" w:rsidRDefault="00191446">
            <w:pPr>
              <w:autoSpaceDE w:val="0"/>
              <w:autoSpaceDN w:val="0"/>
              <w:spacing w:before="20" w:after="0" w:line="264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Ch. 4 (4.8) </w:t>
            </w:r>
          </w:p>
        </w:tc>
      </w:tr>
      <w:tr w:rsidR="00062753" w14:paraId="20750DEA" w14:textId="77777777">
        <w:trPr>
          <w:trHeight w:hRule="exact" w:val="64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C56CB76" w14:textId="77777777" w:rsidR="00062753" w:rsidRDefault="00191446">
            <w:pPr>
              <w:autoSpaceDE w:val="0"/>
              <w:autoSpaceDN w:val="0"/>
              <w:spacing w:after="0" w:line="296" w:lineRule="exact"/>
              <w:ind w:right="144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Experimentation, analysis, engineering judgment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C87437" w14:textId="77777777" w:rsidR="00062753" w:rsidRDefault="00191446">
            <w:pPr>
              <w:autoSpaceDE w:val="0"/>
              <w:autoSpaceDN w:val="0"/>
              <w:spacing w:before="12" w:after="0" w:line="266" w:lineRule="exact"/>
              <w:ind w:left="4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SO6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1F2FAF" w14:textId="77777777" w:rsidR="00062753" w:rsidRDefault="00191446">
            <w:pPr>
              <w:autoSpaceDE w:val="0"/>
              <w:autoSpaceDN w:val="0"/>
              <w:spacing w:before="12" w:after="0" w:line="266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Ch. 4 (4.3–4.6) </w:t>
            </w:r>
          </w:p>
        </w:tc>
      </w:tr>
      <w:tr w:rsidR="00062753" w14:paraId="3D3A3793" w14:textId="77777777">
        <w:trPr>
          <w:trHeight w:hRule="exact" w:val="66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A38C78" w14:textId="77777777" w:rsidR="00062753" w:rsidRDefault="00191446">
            <w:pPr>
              <w:autoSpaceDE w:val="0"/>
              <w:autoSpaceDN w:val="0"/>
              <w:spacing w:after="0" w:line="302" w:lineRule="exact"/>
              <w:ind w:right="864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Independent acquisition of new </w:t>
            </w: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knowledge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50B5DB" w14:textId="77777777" w:rsidR="00062753" w:rsidRDefault="00191446">
            <w:pPr>
              <w:autoSpaceDE w:val="0"/>
              <w:autoSpaceDN w:val="0"/>
              <w:spacing w:before="22" w:after="0" w:line="266" w:lineRule="exact"/>
              <w:ind w:left="4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SO7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5D595D" w14:textId="77777777" w:rsidR="00062753" w:rsidRDefault="00191446">
            <w:pPr>
              <w:autoSpaceDE w:val="0"/>
              <w:autoSpaceDN w:val="0"/>
              <w:spacing w:before="22" w:after="0" w:line="266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Ch. 5 (5.3) </w:t>
            </w:r>
          </w:p>
        </w:tc>
      </w:tr>
      <w:tr w:rsidR="00062753" w14:paraId="4251D533" w14:textId="77777777">
        <w:trPr>
          <w:trHeight w:hRule="exact"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72E6BA" w14:textId="77777777" w:rsidR="00062753" w:rsidRDefault="00191446">
            <w:pPr>
              <w:autoSpaceDE w:val="0"/>
              <w:autoSpaceDN w:val="0"/>
              <w:spacing w:before="12" w:after="0" w:line="264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Standards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C0A7617" w14:textId="77777777" w:rsidR="00062753" w:rsidRDefault="00191446">
            <w:pPr>
              <w:autoSpaceDE w:val="0"/>
              <w:autoSpaceDN w:val="0"/>
              <w:spacing w:before="12" w:after="0" w:line="264" w:lineRule="exact"/>
              <w:ind w:left="4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SO2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61283E" w14:textId="77777777" w:rsidR="00062753" w:rsidRDefault="00191446">
            <w:pPr>
              <w:autoSpaceDE w:val="0"/>
              <w:autoSpaceDN w:val="0"/>
              <w:spacing w:before="12" w:after="0" w:line="264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Ch. 3 (3.2) </w:t>
            </w:r>
          </w:p>
        </w:tc>
      </w:tr>
      <w:tr w:rsidR="00062753" w14:paraId="2FE5F1BA" w14:textId="77777777">
        <w:trPr>
          <w:trHeight w:hRule="exact" w:val="66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6CD6F9" w14:textId="77777777" w:rsidR="00062753" w:rsidRDefault="00191446">
            <w:pPr>
              <w:autoSpaceDE w:val="0"/>
              <w:autoSpaceDN w:val="0"/>
              <w:spacing w:after="0" w:line="304" w:lineRule="exact"/>
              <w:ind w:right="864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Sustainability and </w:t>
            </w:r>
            <w:r>
              <w:br/>
            </w: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societal/environmental impact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27FF94E" w14:textId="77777777" w:rsidR="00062753" w:rsidRDefault="00191446">
            <w:pPr>
              <w:autoSpaceDE w:val="0"/>
              <w:autoSpaceDN w:val="0"/>
              <w:spacing w:before="24" w:after="0" w:line="266" w:lineRule="exact"/>
              <w:ind w:left="4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SO2/SO4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28BFFEC" w14:textId="77777777" w:rsidR="00062753" w:rsidRDefault="00191446">
            <w:pPr>
              <w:autoSpaceDE w:val="0"/>
              <w:autoSpaceDN w:val="0"/>
              <w:spacing w:before="24" w:after="0" w:line="266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Ch. 3 (3.7) </w:t>
            </w:r>
          </w:p>
        </w:tc>
      </w:tr>
      <w:tr w:rsidR="00062753" w14:paraId="19F0DABB" w14:textId="77777777">
        <w:trPr>
          <w:trHeight w:hRule="exact" w:val="34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77431D" w14:textId="77777777" w:rsidR="00062753" w:rsidRDefault="00191446">
            <w:pPr>
              <w:autoSpaceDE w:val="0"/>
              <w:autoSpaceDN w:val="0"/>
              <w:spacing w:before="14" w:after="0" w:line="264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Risk assessment and mitigation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1568182" w14:textId="77777777" w:rsidR="00062753" w:rsidRDefault="00191446">
            <w:pPr>
              <w:autoSpaceDE w:val="0"/>
              <w:autoSpaceDN w:val="0"/>
              <w:spacing w:before="14" w:after="0" w:line="264" w:lineRule="exact"/>
              <w:ind w:left="4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SO2/SO4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B32720" w14:textId="77777777" w:rsidR="00062753" w:rsidRDefault="00191446">
            <w:pPr>
              <w:autoSpaceDE w:val="0"/>
              <w:autoSpaceDN w:val="0"/>
              <w:spacing w:before="14" w:after="0" w:line="264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Ch. 3 (3.7) </w:t>
            </w:r>
          </w:p>
        </w:tc>
      </w:tr>
      <w:tr w:rsidR="00062753" w14:paraId="3041A267" w14:textId="77777777">
        <w:trPr>
          <w:trHeight w:hRule="exact"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04052F" w14:textId="77777777" w:rsidR="00062753" w:rsidRDefault="00191446">
            <w:pPr>
              <w:autoSpaceDE w:val="0"/>
              <w:autoSpaceDN w:val="0"/>
              <w:spacing w:before="6" w:after="0" w:line="266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Security considerations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47C054" w14:textId="77777777" w:rsidR="00062753" w:rsidRDefault="00191446">
            <w:pPr>
              <w:autoSpaceDE w:val="0"/>
              <w:autoSpaceDN w:val="0"/>
              <w:spacing w:before="6" w:after="0" w:line="266" w:lineRule="exact"/>
              <w:ind w:left="4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Relevant SO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AA31B5" w14:textId="77777777" w:rsidR="00062753" w:rsidRDefault="00191446">
            <w:pPr>
              <w:autoSpaceDE w:val="0"/>
              <w:autoSpaceDN w:val="0"/>
              <w:spacing w:before="6" w:after="0" w:line="266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Ch. 3 (3.7) </w:t>
            </w:r>
          </w:p>
        </w:tc>
      </w:tr>
      <w:tr w:rsidR="00062753" w14:paraId="5A784191" w14:textId="77777777">
        <w:trPr>
          <w:trHeight w:hRule="exact" w:val="34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100255A" w14:textId="77777777" w:rsidR="00062753" w:rsidRDefault="00191446">
            <w:pPr>
              <w:autoSpaceDE w:val="0"/>
              <w:autoSpaceDN w:val="0"/>
              <w:spacing w:before="18" w:after="0" w:line="266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Integrated/system-level engineering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A5E907" w14:textId="77777777" w:rsidR="00062753" w:rsidRDefault="00191446">
            <w:pPr>
              <w:autoSpaceDE w:val="0"/>
              <w:autoSpaceDN w:val="0"/>
              <w:spacing w:before="18" w:after="0" w:line="266" w:lineRule="exact"/>
              <w:ind w:left="4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SO1/SO2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E98AA2" w14:textId="77777777" w:rsidR="00062753" w:rsidRDefault="00191446">
            <w:pPr>
              <w:autoSpaceDE w:val="0"/>
              <w:autoSpaceDN w:val="0"/>
              <w:spacing w:before="18" w:after="0" w:line="266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Ch. 3 (3.5) </w:t>
            </w:r>
          </w:p>
        </w:tc>
      </w:tr>
      <w:tr w:rsidR="00062753" w14:paraId="428B59AB" w14:textId="77777777">
        <w:trPr>
          <w:trHeight w:hRule="exact" w:val="32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27833E9" w14:textId="77777777" w:rsidR="00062753" w:rsidRDefault="00191446">
            <w:pPr>
              <w:autoSpaceDE w:val="0"/>
              <w:autoSpaceDN w:val="0"/>
              <w:spacing w:before="10" w:after="0" w:line="266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Project planning and management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6C627C" w14:textId="77777777" w:rsidR="00062753" w:rsidRDefault="00191446">
            <w:pPr>
              <w:autoSpaceDE w:val="0"/>
              <w:autoSpaceDN w:val="0"/>
              <w:spacing w:before="10" w:after="0" w:line="266" w:lineRule="exact"/>
              <w:ind w:left="4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SO5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10B1E05" w14:textId="77777777" w:rsidR="00062753" w:rsidRDefault="00191446">
            <w:pPr>
              <w:autoSpaceDE w:val="0"/>
              <w:autoSpaceDN w:val="0"/>
              <w:spacing w:before="10" w:after="0" w:line="266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Ch. 4 (4.8) </w:t>
            </w:r>
          </w:p>
        </w:tc>
      </w:tr>
      <w:tr w:rsidR="00062753" w14:paraId="7D0996C5" w14:textId="77777777">
        <w:trPr>
          <w:trHeight w:hRule="exact" w:val="640"/>
        </w:trPr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FBC345" w14:textId="77777777" w:rsidR="00062753" w:rsidRDefault="00191446">
            <w:pPr>
              <w:autoSpaceDE w:val="0"/>
              <w:autoSpaceDN w:val="0"/>
              <w:spacing w:before="22" w:after="0" w:line="266" w:lineRule="exact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Individual contribution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7F1937" w14:textId="77777777" w:rsidR="00062753" w:rsidRDefault="00191446">
            <w:pPr>
              <w:autoSpaceDE w:val="0"/>
              <w:autoSpaceDN w:val="0"/>
              <w:spacing w:before="22" w:after="0" w:line="266" w:lineRule="exact"/>
              <w:ind w:left="4"/>
            </w:pPr>
            <w:r>
              <w:rPr>
                <w:rFonts w:ascii="Times NR MT Pro" w:eastAsia="Times NR MT Pro" w:hAnsi="Times NR MT Pro" w:cs="Times NR MT Pro"/>
                <w:color w:val="000000"/>
                <w:spacing w:val="-2"/>
                <w:sz w:val="24"/>
                <w:szCs w:val="24"/>
              </w:rPr>
              <w:t xml:space="preserve">SO1–SO7 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DF72315" w14:textId="77777777" w:rsidR="00062753" w:rsidRDefault="00191446">
            <w:pPr>
              <w:autoSpaceDE w:val="0"/>
              <w:autoSpaceDN w:val="0"/>
              <w:spacing w:after="0" w:line="304" w:lineRule="exact"/>
              <w:ind w:right="288"/>
            </w:pPr>
            <w:r>
              <w:rPr>
                <w:rFonts w:ascii="Times NR MT Pro" w:eastAsia="Times NR MT Pro" w:hAnsi="Times NR MT Pro" w:cs="Times NR MT Pro"/>
                <w:color w:val="000000"/>
                <w:spacing w:val="-6"/>
                <w:sz w:val="24"/>
                <w:szCs w:val="24"/>
              </w:rPr>
              <w:t xml:space="preserve">Contribution Statement + Ch. 4 </w:t>
            </w:r>
            <w:r>
              <w:rPr>
                <w:rFonts w:ascii="Times NR MT Pro" w:eastAsia="Times NR MT Pro" w:hAnsi="Times NR MT Pro" w:cs="Times NR MT Pro"/>
                <w:color w:val="000000"/>
                <w:sz w:val="24"/>
                <w:szCs w:val="24"/>
              </w:rPr>
              <w:t xml:space="preserve">(4.8) </w:t>
            </w:r>
          </w:p>
        </w:tc>
      </w:tr>
    </w:tbl>
    <w:p w14:paraId="73EA01F8" w14:textId="77777777" w:rsidR="00062753" w:rsidRDefault="00191446">
      <w:pPr>
        <w:autoSpaceDE w:val="0"/>
        <w:autoSpaceDN w:val="0"/>
        <w:spacing w:after="0" w:line="120" w:lineRule="exact"/>
      </w:pPr>
      <w:r>
        <w:rPr>
          <w:sz w:val="12"/>
        </w:rPr>
        <w:t xml:space="preserve"> </w:t>
      </w:r>
    </w:p>
    <w:sectPr w:rsidR="00062753" w:rsidSect="00034616">
      <w:pgSz w:w="11920" w:h="16840"/>
      <w:pgMar w:top="1440" w:right="1450" w:bottom="1440" w:left="1430" w:header="720" w:footer="720" w:gutter="0"/>
      <w:cols w:space="720" w:equalWidth="0">
        <w:col w:w="904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notTrueType/>
    <w:pitch w:val="default"/>
  </w:font>
  <w:font w:name="Times NR MT Pro">
    <w:altName w:val="Times New Roman"/>
    <w:charset w:val="00"/>
    <w:family w:val="roman"/>
    <w:notTrueType/>
    <w:pitch w:val="default"/>
  </w:font>
  <w:font w:name="Liberation Sans">
    <w:altName w:val="Arial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795572">
    <w:abstractNumId w:val="8"/>
  </w:num>
  <w:num w:numId="2" w16cid:durableId="893390660">
    <w:abstractNumId w:val="6"/>
  </w:num>
  <w:num w:numId="3" w16cid:durableId="1535197329">
    <w:abstractNumId w:val="5"/>
  </w:num>
  <w:num w:numId="4" w16cid:durableId="2068331860">
    <w:abstractNumId w:val="4"/>
  </w:num>
  <w:num w:numId="5" w16cid:durableId="827982137">
    <w:abstractNumId w:val="7"/>
  </w:num>
  <w:num w:numId="6" w16cid:durableId="2038964366">
    <w:abstractNumId w:val="3"/>
  </w:num>
  <w:num w:numId="7" w16cid:durableId="1675306339">
    <w:abstractNumId w:val="2"/>
  </w:num>
  <w:num w:numId="8" w16cid:durableId="1849518222">
    <w:abstractNumId w:val="1"/>
  </w:num>
  <w:num w:numId="9" w16cid:durableId="156073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753"/>
    <w:rsid w:val="0015074B"/>
    <w:rsid w:val="00191446"/>
    <w:rsid w:val="001D4FCF"/>
    <w:rsid w:val="001D636C"/>
    <w:rsid w:val="00275EB6"/>
    <w:rsid w:val="0029639D"/>
    <w:rsid w:val="00326F90"/>
    <w:rsid w:val="00500706"/>
    <w:rsid w:val="00593808"/>
    <w:rsid w:val="00666ED2"/>
    <w:rsid w:val="008519B6"/>
    <w:rsid w:val="008C0D36"/>
    <w:rsid w:val="00AA1D8D"/>
    <w:rsid w:val="00B47730"/>
    <w:rsid w:val="00CB0664"/>
    <w:rsid w:val="00D8409A"/>
    <w:rsid w:val="00D872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7EED90"/>
  <w14:defaultImageDpi w14:val="300"/>
  <w15:docId w15:val="{8A29257C-9DF3-5D43-8AFB-6FB6F538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1994</Words>
  <Characters>11366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loga2269@gmail.com</cp:lastModifiedBy>
  <cp:revision>11</cp:revision>
  <dcterms:created xsi:type="dcterms:W3CDTF">2013-12-23T23:15:00Z</dcterms:created>
  <dcterms:modified xsi:type="dcterms:W3CDTF">2026-09-02T03:07:00Z</dcterms:modified>
  <cp:category/>
</cp:coreProperties>
</file>