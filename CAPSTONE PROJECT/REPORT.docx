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CDD9C" w14:textId="77777777" w:rsidR="00062753" w:rsidRDefault="00062753">
      <w:pPr>
        <w:autoSpaceDE w:val="0"/>
        <w:autoSpaceDN w:val="0"/>
        <w:spacing w:after="0" w:line="30" w:lineRule="exact"/>
      </w:pPr>
    </w:p>
    <w:p w14:paraId="455E85AF" w14:textId="77777777" w:rsidR="00062753" w:rsidRDefault="00191446">
      <w:pPr>
        <w:autoSpaceDE w:val="0"/>
        <w:autoSpaceDN w:val="0"/>
        <w:spacing w:after="0" w:line="240" w:lineRule="auto"/>
      </w:pPr>
      <w:r>
        <w:rPr>
          <w:noProof/>
        </w:rPr>
        <w:drawing>
          <wp:inline distT="0" distB="0" distL="0" distR="0" wp14:anchorId="735A716A" wp14:editId="6FBDE61E">
            <wp:extent cx="573405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34050" cy="762000"/>
                    </a:xfrm>
                    <a:prstGeom prst="rect">
                      <a:avLst/>
                    </a:prstGeom>
                  </pic:spPr>
                </pic:pic>
              </a:graphicData>
            </a:graphic>
          </wp:inline>
        </w:drawing>
      </w:r>
    </w:p>
    <w:p w14:paraId="563B6683" w14:textId="313E6F03" w:rsidR="00062753" w:rsidRDefault="00500706" w:rsidP="0042454D">
      <w:pPr>
        <w:autoSpaceDE w:val="0"/>
        <w:autoSpaceDN w:val="0"/>
        <w:spacing w:before="544" w:after="0" w:line="442" w:lineRule="exact"/>
        <w:jc w:val="center"/>
      </w:pPr>
      <w:r>
        <w:rPr>
          <w:rFonts w:ascii="Liberation Serif" w:eastAsia="Liberation Serif" w:hAnsi="Liberation Serif" w:cs="Liberation Serif"/>
          <w:b/>
          <w:bCs/>
          <w:color w:val="000000"/>
          <w:sz w:val="40"/>
          <w:szCs w:val="40"/>
        </w:rPr>
        <w:t>DATA CLEANING AND CSV ANALYSIS PIPELINE</w:t>
      </w:r>
      <w:r w:rsidR="005E42E9">
        <w:rPr>
          <w:rFonts w:ascii="Liberation Serif" w:eastAsia="Liberation Serif" w:hAnsi="Liberation Serif" w:cs="Liberation Serif"/>
          <w:b/>
          <w:bCs/>
          <w:color w:val="000000"/>
          <w:sz w:val="40"/>
          <w:szCs w:val="40"/>
        </w:rPr>
        <w:t xml:space="preserve"> </w:t>
      </w:r>
    </w:p>
    <w:p w14:paraId="3FD8848F" w14:textId="77777777" w:rsidR="00062753" w:rsidRDefault="00191446">
      <w:pPr>
        <w:autoSpaceDE w:val="0"/>
        <w:autoSpaceDN w:val="0"/>
        <w:spacing w:before="422" w:after="0" w:line="310" w:lineRule="exact"/>
        <w:ind w:left="2286"/>
      </w:pPr>
      <w:r>
        <w:rPr>
          <w:rFonts w:ascii="Liberation Serif" w:eastAsia="Liberation Serif" w:hAnsi="Liberation Serif" w:cs="Liberation Serif"/>
          <w:b/>
          <w:bCs/>
          <w:color w:val="000000"/>
          <w:spacing w:val="-7"/>
          <w:sz w:val="28"/>
          <w:szCs w:val="28"/>
        </w:rPr>
        <w:t xml:space="preserve">A CAPSTONE PROJECT REPORT </w:t>
      </w:r>
    </w:p>
    <w:p w14:paraId="70623B09" w14:textId="2A8717AC" w:rsidR="00062753" w:rsidRDefault="00191446">
      <w:pPr>
        <w:autoSpaceDE w:val="0"/>
        <w:autoSpaceDN w:val="0"/>
        <w:spacing w:before="460" w:after="0" w:line="396" w:lineRule="exact"/>
        <w:jc w:val="center"/>
      </w:pPr>
      <w:r>
        <w:rPr>
          <w:rFonts w:ascii="Liberation Serif" w:eastAsia="Liberation Serif" w:hAnsi="Liberation Serif" w:cs="Liberation Serif"/>
          <w:b/>
          <w:bCs/>
          <w:i/>
          <w:iCs/>
          <w:color w:val="000000"/>
          <w:spacing w:val="-7"/>
          <w:sz w:val="28"/>
          <w:szCs w:val="28"/>
        </w:rPr>
        <w:t xml:space="preserve">A Capstone Project Report submitted in partial fulfilment of the requirements </w:t>
      </w:r>
      <w:r>
        <w:rPr>
          <w:rFonts w:ascii="Liberation Serif" w:eastAsia="Liberation Serif" w:hAnsi="Liberation Serif" w:cs="Liberation Serif"/>
          <w:b/>
          <w:bCs/>
          <w:i/>
          <w:iCs/>
          <w:color w:val="000000"/>
          <w:spacing w:val="-3"/>
          <w:sz w:val="28"/>
          <w:szCs w:val="28"/>
        </w:rPr>
        <w:t>for the Course of ​</w:t>
      </w:r>
      <w:r>
        <w:br/>
      </w:r>
      <w:r>
        <w:rPr>
          <w:rFonts w:ascii="Liberation Serif" w:eastAsia="Liberation Serif" w:hAnsi="Liberation Serif" w:cs="Liberation Serif"/>
          <w:b/>
          <w:bCs/>
          <w:i/>
          <w:iCs/>
          <w:color w:val="000000"/>
          <w:sz w:val="28"/>
          <w:szCs w:val="28"/>
        </w:rPr>
        <w:t>​</w:t>
      </w:r>
      <w:r>
        <w:br/>
      </w:r>
      <w:r w:rsidR="00275EB6">
        <w:rPr>
          <w:rFonts w:ascii="Liberation Serif" w:eastAsia="Liberation Serif" w:hAnsi="Liberation Serif" w:cs="Liberation Serif"/>
          <w:b/>
          <w:bCs/>
          <w:color w:val="000000"/>
          <w:spacing w:val="-8"/>
          <w:sz w:val="32"/>
          <w:szCs w:val="32"/>
        </w:rPr>
        <w:t>Python Programming – CSA0804</w:t>
      </w:r>
      <w:r>
        <w:br/>
      </w:r>
      <w:r>
        <w:rPr>
          <w:rFonts w:ascii="Liberation Serif" w:eastAsia="Liberation Serif" w:hAnsi="Liberation Serif" w:cs="Liberation Serif"/>
          <w:b/>
          <w:bCs/>
          <w:color w:val="000000"/>
          <w:sz w:val="32"/>
          <w:szCs w:val="32"/>
        </w:rPr>
        <w:t>​</w:t>
      </w:r>
      <w:r>
        <w:br/>
      </w:r>
      <w:r>
        <w:rPr>
          <w:rFonts w:ascii="Liberation Serif" w:eastAsia="Liberation Serif" w:hAnsi="Liberation Serif" w:cs="Liberation Serif"/>
          <w:b/>
          <w:bCs/>
          <w:i/>
          <w:iCs/>
          <w:color w:val="000000"/>
          <w:spacing w:val="-7"/>
          <w:sz w:val="28"/>
          <w:szCs w:val="28"/>
        </w:rPr>
        <w:t xml:space="preserve"> to the award of the degree of </w:t>
      </w:r>
    </w:p>
    <w:p w14:paraId="2387EADB" w14:textId="77777777" w:rsidR="0042454D" w:rsidRDefault="00191446" w:rsidP="0042454D">
      <w:pPr>
        <w:autoSpaceDE w:val="0"/>
        <w:autoSpaceDN w:val="0"/>
        <w:spacing w:before="324" w:after="0" w:line="452" w:lineRule="exact"/>
        <w:ind w:left="144" w:right="144"/>
        <w:jc w:val="center"/>
      </w:pPr>
      <w:r>
        <w:rPr>
          <w:rFonts w:ascii="Liberation Serif" w:eastAsia="Liberation Serif" w:hAnsi="Liberation Serif" w:cs="Liberation Serif"/>
          <w:b/>
          <w:bCs/>
          <w:color w:val="000000"/>
          <w:spacing w:val="-7"/>
          <w:sz w:val="28"/>
          <w:szCs w:val="28"/>
        </w:rPr>
        <w:t xml:space="preserve">BACHELOR OF TECHNOLOGY IN </w:t>
      </w:r>
      <w:r>
        <w:br/>
      </w:r>
      <w:r w:rsidR="00D87280">
        <w:rPr>
          <w:rFonts w:ascii="Liberation Serif" w:eastAsia="Liberation Serif" w:hAnsi="Liberation Serif" w:cs="Liberation Serif"/>
          <w:b/>
          <w:bCs/>
          <w:color w:val="000000"/>
          <w:spacing w:val="-7"/>
          <w:sz w:val="28"/>
          <w:szCs w:val="28"/>
        </w:rPr>
        <w:t xml:space="preserve"> COMPUTER SCIENCE </w:t>
      </w:r>
      <w:r>
        <w:rPr>
          <w:rFonts w:ascii="Liberation Serif" w:eastAsia="Liberation Serif" w:hAnsi="Liberation Serif" w:cs="Liberation Serif"/>
          <w:b/>
          <w:bCs/>
          <w:color w:val="000000"/>
          <w:spacing w:val="-7"/>
          <w:sz w:val="28"/>
          <w:szCs w:val="28"/>
        </w:rPr>
        <w:t xml:space="preserve">ENGINEERING </w:t>
      </w:r>
      <w:r>
        <w:br/>
      </w:r>
      <w:r>
        <w:rPr>
          <w:rFonts w:ascii="Liberation Serif" w:eastAsia="Liberation Serif" w:hAnsi="Liberation Serif" w:cs="Liberation Serif"/>
          <w:b/>
          <w:bCs/>
          <w:color w:val="000000"/>
          <w:spacing w:val="-7"/>
          <w:sz w:val="28"/>
          <w:szCs w:val="28"/>
        </w:rPr>
        <w:t>(</w:t>
      </w:r>
      <w:r w:rsidR="00D87280">
        <w:rPr>
          <w:rFonts w:ascii="Liberation Serif" w:eastAsia="Liberation Serif" w:hAnsi="Liberation Serif" w:cs="Liberation Serif"/>
          <w:b/>
          <w:bCs/>
          <w:color w:val="000000"/>
          <w:spacing w:val="-7"/>
          <w:sz w:val="28"/>
          <w:szCs w:val="28"/>
        </w:rPr>
        <w:t>ARTIFICIAL INTELLIGENCE</w:t>
      </w:r>
      <w:r>
        <w:rPr>
          <w:rFonts w:ascii="Liberation Serif" w:eastAsia="Liberation Serif" w:hAnsi="Liberation Serif" w:cs="Liberation Serif"/>
          <w:b/>
          <w:bCs/>
          <w:color w:val="000000"/>
          <w:spacing w:val="-7"/>
          <w:sz w:val="28"/>
          <w:szCs w:val="28"/>
        </w:rPr>
        <w:t xml:space="preserve">) </w:t>
      </w:r>
    </w:p>
    <w:p w14:paraId="580F7D91" w14:textId="434E07A4" w:rsidR="00062753" w:rsidRDefault="00191446" w:rsidP="0042454D">
      <w:pPr>
        <w:autoSpaceDE w:val="0"/>
        <w:autoSpaceDN w:val="0"/>
        <w:spacing w:before="324" w:after="0" w:line="452" w:lineRule="exact"/>
        <w:ind w:left="144" w:right="144"/>
        <w:jc w:val="center"/>
      </w:pPr>
      <w:r>
        <w:rPr>
          <w:rFonts w:ascii="Liberation Serif" w:eastAsia="Liberation Serif" w:hAnsi="Liberation Serif" w:cs="Liberation Serif"/>
          <w:b/>
          <w:bCs/>
          <w:color w:val="000000"/>
          <w:spacing w:val="-3"/>
          <w:sz w:val="28"/>
          <w:szCs w:val="28"/>
        </w:rPr>
        <w:t xml:space="preserve">Submitted by </w:t>
      </w:r>
      <w:r>
        <w:br/>
      </w:r>
      <w:r w:rsidR="00D87280">
        <w:rPr>
          <w:rFonts w:ascii="Liberation Serif" w:eastAsia="Liberation Serif" w:hAnsi="Liberation Serif" w:cs="Liberation Serif"/>
          <w:b/>
          <w:bCs/>
          <w:color w:val="000000"/>
          <w:spacing w:val="-7"/>
          <w:sz w:val="28"/>
          <w:szCs w:val="28"/>
        </w:rPr>
        <w:t>M</w:t>
      </w:r>
      <w:r w:rsidR="00666ED2">
        <w:rPr>
          <w:rFonts w:ascii="Liberation Serif" w:eastAsia="Liberation Serif" w:hAnsi="Liberation Serif" w:cs="Liberation Serif"/>
          <w:b/>
          <w:bCs/>
          <w:color w:val="000000"/>
          <w:spacing w:val="-7"/>
          <w:sz w:val="28"/>
          <w:szCs w:val="28"/>
        </w:rPr>
        <w:t>onish</w:t>
      </w:r>
      <w:r w:rsidR="008C0D36">
        <w:rPr>
          <w:rFonts w:ascii="Liberation Serif" w:eastAsia="Liberation Serif" w:hAnsi="Liberation Serif" w:cs="Liberation Serif"/>
          <w:b/>
          <w:bCs/>
          <w:color w:val="000000"/>
          <w:spacing w:val="-7"/>
          <w:sz w:val="28"/>
          <w:szCs w:val="28"/>
        </w:rPr>
        <w:t>. L</w:t>
      </w:r>
      <w:r w:rsidR="001D4FCF">
        <w:rPr>
          <w:rFonts w:ascii="Liberation Serif" w:eastAsia="Liberation Serif" w:hAnsi="Liberation Serif" w:cs="Liberation Serif"/>
          <w:b/>
          <w:bCs/>
          <w:color w:val="000000"/>
          <w:spacing w:val="-7"/>
          <w:sz w:val="28"/>
          <w:szCs w:val="28"/>
        </w:rPr>
        <w:t xml:space="preserve"> </w:t>
      </w:r>
      <w:r>
        <w:rPr>
          <w:rFonts w:ascii="Liberation Serif" w:eastAsia="Liberation Serif" w:hAnsi="Liberation Serif" w:cs="Liberation Serif"/>
          <w:b/>
          <w:bCs/>
          <w:color w:val="000000"/>
          <w:spacing w:val="-7"/>
          <w:sz w:val="28"/>
          <w:szCs w:val="28"/>
        </w:rPr>
        <w:t>(</w:t>
      </w:r>
      <w:r w:rsidR="008C0D36">
        <w:rPr>
          <w:rFonts w:ascii="Liberation Serif" w:eastAsia="Liberation Serif" w:hAnsi="Liberation Serif" w:cs="Liberation Serif"/>
          <w:b/>
          <w:bCs/>
          <w:color w:val="000000"/>
          <w:spacing w:val="-7"/>
          <w:sz w:val="28"/>
          <w:szCs w:val="28"/>
        </w:rPr>
        <w:t>1972260035</w:t>
      </w:r>
      <w:r>
        <w:rPr>
          <w:rFonts w:ascii="Liberation Serif" w:eastAsia="Liberation Serif" w:hAnsi="Liberation Serif" w:cs="Liberation Serif"/>
          <w:b/>
          <w:bCs/>
          <w:color w:val="000000"/>
          <w:spacing w:val="-7"/>
          <w:sz w:val="28"/>
          <w:szCs w:val="28"/>
        </w:rPr>
        <w:t>)</w:t>
      </w:r>
    </w:p>
    <w:p w14:paraId="65511484" w14:textId="0F7C89D7" w:rsidR="00062753" w:rsidRDefault="00191446">
      <w:pPr>
        <w:autoSpaceDE w:val="0"/>
        <w:autoSpaceDN w:val="0"/>
        <w:spacing w:before="304" w:after="0" w:line="504" w:lineRule="exact"/>
        <w:ind w:left="2880" w:right="2880"/>
        <w:jc w:val="center"/>
      </w:pPr>
      <w:r>
        <w:rPr>
          <w:rFonts w:ascii="Liberation Serif" w:eastAsia="Liberation Serif" w:hAnsi="Liberation Serif" w:cs="Liberation Serif"/>
          <w:b/>
          <w:bCs/>
          <w:color w:val="000000"/>
          <w:spacing w:val="-7"/>
          <w:sz w:val="28"/>
          <w:szCs w:val="28"/>
        </w:rPr>
        <w:t xml:space="preserve">Under the Supervision of </w:t>
      </w:r>
      <w:r>
        <w:br/>
      </w:r>
      <w:r w:rsidR="00666ED2">
        <w:rPr>
          <w:rFonts w:ascii="Liberation Serif" w:eastAsia="Liberation Serif" w:hAnsi="Liberation Serif" w:cs="Liberation Serif"/>
          <w:b/>
          <w:bCs/>
          <w:color w:val="000000"/>
          <w:spacing w:val="-7"/>
          <w:sz w:val="28"/>
          <w:szCs w:val="28"/>
        </w:rPr>
        <w:t>Dr. C. Rohith Bhat</w:t>
      </w:r>
    </w:p>
    <w:p w14:paraId="728CFAEB" w14:textId="77777777" w:rsidR="00062753" w:rsidRDefault="00191446">
      <w:pPr>
        <w:autoSpaceDE w:val="0"/>
        <w:autoSpaceDN w:val="0"/>
        <w:spacing w:before="104" w:after="0" w:line="506" w:lineRule="exact"/>
        <w:ind w:left="1296" w:right="1296"/>
        <w:jc w:val="center"/>
      </w:pPr>
      <w:r>
        <w:rPr>
          <w:rFonts w:ascii="Liberation Serif" w:eastAsia="Liberation Serif" w:hAnsi="Liberation Serif" w:cs="Liberation Serif"/>
          <w:b/>
          <w:bCs/>
          <w:color w:val="000000"/>
          <w:spacing w:val="-8"/>
          <w:sz w:val="32"/>
          <w:szCs w:val="32"/>
        </w:rPr>
        <w:t xml:space="preserve">SIMATS ENGINEERING </w:t>
      </w:r>
      <w:r>
        <w:br/>
      </w:r>
      <w:r>
        <w:rPr>
          <w:rFonts w:ascii="Liberation Serif" w:eastAsia="Liberation Serif" w:hAnsi="Liberation Serif" w:cs="Liberation Serif"/>
          <w:b/>
          <w:bCs/>
          <w:color w:val="000000"/>
          <w:spacing w:val="-7"/>
          <w:sz w:val="28"/>
          <w:szCs w:val="28"/>
        </w:rPr>
        <w:t xml:space="preserve">Saveetha Institute of Medical and Technical Sciences Chennai-602105 </w:t>
      </w:r>
    </w:p>
    <w:p w14:paraId="2F217D6E" w14:textId="469EC23A" w:rsidR="0042454D" w:rsidRPr="004118D1" w:rsidRDefault="00191446" w:rsidP="004118D1">
      <w:pPr>
        <w:autoSpaceDE w:val="0"/>
        <w:autoSpaceDN w:val="0"/>
        <w:spacing w:before="520" w:after="0" w:line="310" w:lineRule="exact"/>
        <w:jc w:val="center"/>
        <w:rPr>
          <w:rFonts w:ascii="Liberation Serif" w:eastAsia="Liberation Serif" w:hAnsi="Liberation Serif" w:cs="Liberation Serif"/>
          <w:b/>
          <w:bCs/>
          <w:color w:val="000000"/>
          <w:spacing w:val="-7"/>
          <w:sz w:val="28"/>
          <w:szCs w:val="28"/>
        </w:rPr>
        <w:sectPr w:rsidR="0042454D" w:rsidRPr="004118D1">
          <w:pgSz w:w="11920" w:h="16840"/>
          <w:pgMar w:top="1440" w:right="1400" w:bottom="1440" w:left="1470" w:header="720" w:footer="720" w:gutter="0"/>
          <w:cols w:space="720" w:equalWidth="0">
            <w:col w:w="9050" w:space="0"/>
          </w:cols>
          <w:docGrid w:linePitch="360"/>
        </w:sectPr>
      </w:pPr>
      <w:r>
        <w:rPr>
          <w:rFonts w:ascii="Liberation Serif" w:eastAsia="Liberation Serif" w:hAnsi="Liberation Serif" w:cs="Liberation Serif"/>
          <w:b/>
          <w:bCs/>
          <w:color w:val="000000"/>
          <w:spacing w:val="-7"/>
          <w:sz w:val="28"/>
          <w:szCs w:val="28"/>
        </w:rPr>
        <w:t>SEPTEMBER 20</w:t>
      </w:r>
      <w:r w:rsidR="005E42E9">
        <w:rPr>
          <w:rFonts w:ascii="Liberation Serif" w:eastAsia="Liberation Serif" w:hAnsi="Liberation Serif" w:cs="Liberation Serif"/>
          <w:b/>
          <w:bCs/>
          <w:color w:val="000000"/>
          <w:spacing w:val="-7"/>
          <w:sz w:val="28"/>
          <w:szCs w:val="28"/>
        </w:rPr>
        <w:t>26</w:t>
      </w:r>
    </w:p>
    <w:p w14:paraId="7932BD69" w14:textId="77777777" w:rsidR="008519B6" w:rsidRDefault="008519B6" w:rsidP="0042454D">
      <w:pPr>
        <w:autoSpaceDE w:val="0"/>
        <w:autoSpaceDN w:val="0"/>
        <w:spacing w:after="0" w:line="488" w:lineRule="exact"/>
        <w:rPr>
          <w:rFonts w:ascii="Liberation Serif" w:eastAsia="Liberation Serif" w:hAnsi="Liberation Serif" w:cs="Liberation Serif"/>
          <w:b/>
          <w:bCs/>
          <w:color w:val="000000"/>
          <w:spacing w:val="-11"/>
          <w:sz w:val="44"/>
          <w:szCs w:val="44"/>
        </w:rPr>
      </w:pPr>
    </w:p>
    <w:p w14:paraId="5E2D798E" w14:textId="71E4FFB5" w:rsidR="00062753" w:rsidRDefault="00191446">
      <w:pPr>
        <w:autoSpaceDE w:val="0"/>
        <w:autoSpaceDN w:val="0"/>
        <w:spacing w:after="0" w:line="488" w:lineRule="exact"/>
        <w:ind w:left="2042"/>
      </w:pPr>
      <w:r>
        <w:rPr>
          <w:rFonts w:ascii="Liberation Serif" w:eastAsia="Liberation Serif" w:hAnsi="Liberation Serif" w:cs="Liberation Serif"/>
          <w:b/>
          <w:bCs/>
          <w:color w:val="000000"/>
          <w:spacing w:val="-11"/>
          <w:sz w:val="44"/>
          <w:szCs w:val="44"/>
        </w:rPr>
        <w:t xml:space="preserve">SIMATS ENGINEERING </w:t>
      </w:r>
    </w:p>
    <w:p w14:paraId="119D14A1" w14:textId="77777777" w:rsidR="00062753" w:rsidRDefault="00191446">
      <w:pPr>
        <w:autoSpaceDE w:val="0"/>
        <w:autoSpaceDN w:val="0"/>
        <w:spacing w:before="188" w:after="0" w:line="310" w:lineRule="exact"/>
        <w:ind w:left="1370"/>
      </w:pPr>
      <w:r>
        <w:rPr>
          <w:rFonts w:ascii="Liberation Serif" w:eastAsia="Liberation Serif" w:hAnsi="Liberation Serif" w:cs="Liberation Serif"/>
          <w:b/>
          <w:bCs/>
          <w:color w:val="000000"/>
          <w:spacing w:val="-7"/>
          <w:sz w:val="28"/>
          <w:szCs w:val="28"/>
        </w:rPr>
        <w:t xml:space="preserve">Saveetha Institute of Medical and Technical Sciences </w:t>
      </w:r>
    </w:p>
    <w:p w14:paraId="522D285F" w14:textId="77777777" w:rsidR="00062753" w:rsidRDefault="00191446">
      <w:pPr>
        <w:autoSpaceDE w:val="0"/>
        <w:autoSpaceDN w:val="0"/>
        <w:spacing w:before="174" w:after="0" w:line="310" w:lineRule="exact"/>
        <w:ind w:right="4926"/>
        <w:jc w:val="right"/>
      </w:pPr>
      <w:r>
        <w:rPr>
          <w:rFonts w:ascii="Liberation Serif" w:eastAsia="Liberation Serif" w:hAnsi="Liberation Serif" w:cs="Liberation Serif"/>
          <w:b/>
          <w:bCs/>
          <w:color w:val="000000"/>
          <w:spacing w:val="-7"/>
          <w:sz w:val="28"/>
          <w:szCs w:val="28"/>
        </w:rPr>
        <w:t xml:space="preserve">Chennai-602105 </w:t>
      </w:r>
    </w:p>
    <w:p w14:paraId="2972B415" w14:textId="77777777" w:rsidR="00062753" w:rsidRDefault="00191446">
      <w:pPr>
        <w:autoSpaceDE w:val="0"/>
        <w:autoSpaceDN w:val="0"/>
        <w:spacing w:before="792" w:after="0" w:line="442" w:lineRule="exact"/>
        <w:ind w:left="2040"/>
      </w:pPr>
      <w:r>
        <w:rPr>
          <w:rFonts w:ascii="Liberation Serif" w:eastAsia="Liberation Serif" w:hAnsi="Liberation Serif" w:cs="Liberation Serif"/>
          <w:b/>
          <w:bCs/>
          <w:color w:val="000000"/>
          <w:spacing w:val="-10"/>
          <w:sz w:val="40"/>
          <w:szCs w:val="40"/>
        </w:rPr>
        <w:t xml:space="preserve">BONAFIDE CERTIFICATE </w:t>
      </w:r>
    </w:p>
    <w:p w14:paraId="30734EDD" w14:textId="3825CBFD" w:rsidR="00062753" w:rsidRDefault="00191446">
      <w:pPr>
        <w:autoSpaceDE w:val="0"/>
        <w:autoSpaceDN w:val="0"/>
        <w:spacing w:before="540" w:after="0" w:line="414" w:lineRule="exact"/>
        <w:ind w:right="1296" w:firstLine="720"/>
      </w:pPr>
      <w:r>
        <w:rPr>
          <w:rFonts w:ascii="Liberation Serif" w:eastAsia="Liberation Serif" w:hAnsi="Liberation Serif" w:cs="Liberation Serif"/>
          <w:b/>
          <w:bCs/>
          <w:color w:val="000000"/>
          <w:spacing w:val="6"/>
          <w:sz w:val="24"/>
          <w:szCs w:val="24"/>
        </w:rPr>
        <w:t>This is to certify that the Capstone Project entitled “</w:t>
      </w:r>
      <w:r w:rsidR="00155476">
        <w:rPr>
          <w:rFonts w:ascii="Liberation Serif" w:eastAsia="Liberation Serif" w:hAnsi="Liberation Serif" w:cs="Liberation Serif"/>
          <w:b/>
          <w:bCs/>
          <w:color w:val="000000" w:themeColor="text1"/>
          <w:sz w:val="24"/>
          <w:szCs w:val="24"/>
        </w:rPr>
        <w:t>DATA CLEANING AND CSV ANALYSIS PIPELINE</w:t>
      </w:r>
      <w:r>
        <w:rPr>
          <w:rFonts w:ascii="Liberation Serif" w:eastAsia="Liberation Serif" w:hAnsi="Liberation Serif" w:cs="Liberation Serif"/>
          <w:b/>
          <w:bCs/>
          <w:color w:val="000000"/>
          <w:spacing w:val="6"/>
          <w:sz w:val="24"/>
          <w:szCs w:val="24"/>
        </w:rPr>
        <w:t xml:space="preserve">” has been carried out by </w:t>
      </w:r>
      <w:r w:rsidR="00155476">
        <w:rPr>
          <w:rFonts w:ascii="Liberation Serif" w:eastAsia="Liberation Serif" w:hAnsi="Liberation Serif" w:cs="Liberation Serif"/>
          <w:b/>
          <w:bCs/>
          <w:color w:val="000000" w:themeColor="text1"/>
          <w:spacing w:val="1"/>
          <w:sz w:val="24"/>
          <w:szCs w:val="24"/>
        </w:rPr>
        <w:t>MONISH L (1972260035)</w:t>
      </w:r>
      <w:r>
        <w:rPr>
          <w:rFonts w:ascii="Liberation Serif" w:eastAsia="Liberation Serif" w:hAnsi="Liberation Serif" w:cs="Liberation Serif"/>
          <w:b/>
          <w:bCs/>
          <w:color w:val="000000"/>
          <w:spacing w:val="6"/>
          <w:sz w:val="24"/>
          <w:szCs w:val="24"/>
        </w:rPr>
        <w:t xml:space="preserve"> </w:t>
      </w:r>
      <w:r>
        <w:rPr>
          <w:rFonts w:ascii="Liberation Serif" w:eastAsia="Liberation Serif" w:hAnsi="Liberation Serif" w:cs="Liberation Serif"/>
          <w:b/>
          <w:bCs/>
          <w:color w:val="000000"/>
          <w:spacing w:val="2"/>
          <w:sz w:val="24"/>
          <w:szCs w:val="24"/>
        </w:rPr>
        <w:t xml:space="preserve">under the </w:t>
      </w:r>
      <w:r>
        <w:rPr>
          <w:rFonts w:ascii="Liberation Serif" w:eastAsia="Liberation Serif" w:hAnsi="Liberation Serif" w:cs="Liberation Serif"/>
          <w:b/>
          <w:bCs/>
          <w:color w:val="000000"/>
          <w:spacing w:val="-3"/>
          <w:sz w:val="24"/>
          <w:szCs w:val="24"/>
        </w:rPr>
        <w:t xml:space="preserve">supervision of </w:t>
      </w:r>
      <w:r w:rsidR="00155476">
        <w:rPr>
          <w:rFonts w:ascii="Liberation Serif" w:eastAsia="Liberation Serif" w:hAnsi="Liberation Serif" w:cs="Liberation Serif"/>
          <w:b/>
          <w:bCs/>
          <w:color w:val="000000" w:themeColor="text1"/>
          <w:spacing w:val="-2"/>
          <w:sz w:val="24"/>
          <w:szCs w:val="24"/>
        </w:rPr>
        <w:t>Dr. C</w:t>
      </w:r>
      <w:r w:rsidR="00B750D2">
        <w:rPr>
          <w:rFonts w:ascii="Liberation Serif" w:eastAsia="Liberation Serif" w:hAnsi="Liberation Serif" w:cs="Liberation Serif"/>
          <w:b/>
          <w:bCs/>
          <w:color w:val="000000" w:themeColor="text1"/>
          <w:spacing w:val="-2"/>
          <w:sz w:val="24"/>
          <w:szCs w:val="24"/>
        </w:rPr>
        <w:t>.</w:t>
      </w:r>
      <w:r w:rsidR="00155476">
        <w:rPr>
          <w:rFonts w:ascii="Liberation Serif" w:eastAsia="Liberation Serif" w:hAnsi="Liberation Serif" w:cs="Liberation Serif"/>
          <w:b/>
          <w:bCs/>
          <w:color w:val="000000" w:themeColor="text1"/>
          <w:spacing w:val="-2"/>
          <w:sz w:val="24"/>
          <w:szCs w:val="24"/>
        </w:rPr>
        <w:t xml:space="preserve"> Rohith Bhat</w:t>
      </w:r>
      <w:r>
        <w:rPr>
          <w:rFonts w:ascii="Liberation Serif" w:eastAsia="Liberation Serif" w:hAnsi="Liberation Serif" w:cs="Liberation Serif"/>
          <w:b/>
          <w:bCs/>
          <w:color w:val="000000"/>
          <w:spacing w:val="1"/>
          <w:sz w:val="24"/>
          <w:szCs w:val="24"/>
        </w:rPr>
        <w:t xml:space="preserve"> and is submitted in partial fulfilment of the requirements </w:t>
      </w:r>
      <w:r>
        <w:rPr>
          <w:rFonts w:ascii="Liberation Serif" w:eastAsia="Liberation Serif" w:hAnsi="Liberation Serif" w:cs="Liberation Serif"/>
          <w:b/>
          <w:bCs/>
          <w:color w:val="000000"/>
          <w:spacing w:val="6"/>
          <w:sz w:val="24"/>
          <w:szCs w:val="24"/>
        </w:rPr>
        <w:t xml:space="preserve">for the current semester of the </w:t>
      </w:r>
      <w:r w:rsidRPr="00155476">
        <w:rPr>
          <w:rFonts w:ascii="Liberation Serif" w:eastAsia="Liberation Serif" w:hAnsi="Liberation Serif" w:cs="Liberation Serif"/>
          <w:b/>
          <w:bCs/>
          <w:color w:val="000000" w:themeColor="text1"/>
          <w:sz w:val="24"/>
          <w:szCs w:val="24"/>
        </w:rPr>
        <w:t>B.</w:t>
      </w:r>
      <w:r w:rsidR="00EE21AC">
        <w:rPr>
          <w:rFonts w:ascii="Liberation Serif" w:eastAsia="Liberation Serif" w:hAnsi="Liberation Serif" w:cs="Liberation Serif"/>
          <w:b/>
          <w:bCs/>
          <w:color w:val="000000" w:themeColor="text1"/>
          <w:sz w:val="24"/>
          <w:szCs w:val="24"/>
        </w:rPr>
        <w:t xml:space="preserve"> </w:t>
      </w:r>
      <w:r w:rsidRPr="00155476">
        <w:rPr>
          <w:rFonts w:ascii="Liberation Serif" w:eastAsia="Liberation Serif" w:hAnsi="Liberation Serif" w:cs="Liberation Serif"/>
          <w:b/>
          <w:bCs/>
          <w:color w:val="000000" w:themeColor="text1"/>
          <w:sz w:val="24"/>
          <w:szCs w:val="24"/>
        </w:rPr>
        <w:t xml:space="preserve">Tech </w:t>
      </w:r>
      <w:r w:rsidR="00155476">
        <w:rPr>
          <w:rFonts w:ascii="Liberation Serif" w:eastAsia="Liberation Serif" w:hAnsi="Liberation Serif" w:cs="Liberation Serif"/>
          <w:b/>
          <w:bCs/>
          <w:color w:val="000000" w:themeColor="text1"/>
          <w:sz w:val="24"/>
          <w:szCs w:val="24"/>
        </w:rPr>
        <w:t xml:space="preserve">Computer Science </w:t>
      </w:r>
      <w:r w:rsidRPr="00155476">
        <w:rPr>
          <w:rFonts w:ascii="Liberation Serif" w:eastAsia="Liberation Serif" w:hAnsi="Liberation Serif" w:cs="Liberation Serif"/>
          <w:b/>
          <w:bCs/>
          <w:color w:val="000000" w:themeColor="text1"/>
          <w:sz w:val="24"/>
          <w:szCs w:val="24"/>
        </w:rPr>
        <w:t>Engineering</w:t>
      </w:r>
      <w:r>
        <w:rPr>
          <w:rFonts w:ascii="Liberation Serif" w:eastAsia="Liberation Serif" w:hAnsi="Liberation Serif" w:cs="Liberation Serif"/>
          <w:b/>
          <w:bCs/>
          <w:color w:val="FF0000"/>
          <w:sz w:val="24"/>
          <w:szCs w:val="24"/>
        </w:rPr>
        <w:t xml:space="preserve"> </w:t>
      </w:r>
      <w:r>
        <w:rPr>
          <w:rFonts w:ascii="Liberation Serif" w:eastAsia="Liberation Serif" w:hAnsi="Liberation Serif" w:cs="Liberation Serif"/>
          <w:b/>
          <w:bCs/>
          <w:color w:val="000000"/>
          <w:spacing w:val="-6"/>
          <w:sz w:val="24"/>
          <w:szCs w:val="24"/>
        </w:rPr>
        <w:t xml:space="preserve">program at Saveetha Institute of Medical and Technical Sciences, Chennai. </w:t>
      </w:r>
    </w:p>
    <w:p w14:paraId="52A547D4" w14:textId="77777777" w:rsidR="00062753" w:rsidRDefault="00191446">
      <w:pPr>
        <w:autoSpaceDE w:val="0"/>
        <w:autoSpaceDN w:val="0"/>
        <w:spacing w:before="1436" w:after="150" w:line="264" w:lineRule="exact"/>
        <w:ind w:right="5980"/>
        <w:jc w:val="right"/>
      </w:pPr>
      <w:r>
        <w:rPr>
          <w:rFonts w:ascii="Liberation Serif" w:eastAsia="Liberation Serif" w:hAnsi="Liberation Serif" w:cs="Liberation Serif"/>
          <w:b/>
          <w:bCs/>
          <w:color w:val="000000"/>
          <w:sz w:val="24"/>
          <w:szCs w:val="24"/>
        </w:rPr>
        <w:t xml:space="preserve"> ​</w:t>
      </w:r>
    </w:p>
    <w:tbl>
      <w:tblPr>
        <w:tblW w:w="0" w:type="auto"/>
        <w:tblLayout w:type="fixed"/>
        <w:tblLook w:val="04A0" w:firstRow="1" w:lastRow="0" w:firstColumn="1" w:lastColumn="0" w:noHBand="0" w:noVBand="1"/>
      </w:tblPr>
      <w:tblGrid>
        <w:gridCol w:w="1920"/>
        <w:gridCol w:w="2940"/>
        <w:gridCol w:w="540"/>
        <w:gridCol w:w="260"/>
        <w:gridCol w:w="3580"/>
      </w:tblGrid>
      <w:tr w:rsidR="00062753" w14:paraId="3DF6D47D" w14:textId="77777777">
        <w:trPr>
          <w:trHeight w:hRule="exact" w:val="378"/>
        </w:trPr>
        <w:tc>
          <w:tcPr>
            <w:tcW w:w="4860" w:type="dxa"/>
            <w:gridSpan w:val="2"/>
            <w:tcMar>
              <w:left w:w="0" w:type="dxa"/>
              <w:right w:w="0" w:type="dxa"/>
            </w:tcMar>
          </w:tcPr>
          <w:p w14:paraId="29C17E29" w14:textId="77777777" w:rsidR="00062753" w:rsidRDefault="00191446">
            <w:pPr>
              <w:autoSpaceDE w:val="0"/>
              <w:autoSpaceDN w:val="0"/>
              <w:spacing w:before="20" w:after="0" w:line="266" w:lineRule="exact"/>
            </w:pPr>
            <w:r>
              <w:rPr>
                <w:rFonts w:ascii="Liberation Serif" w:eastAsia="Liberation Serif" w:hAnsi="Liberation Serif" w:cs="Liberation Serif"/>
                <w:b/>
                <w:bCs/>
                <w:color w:val="000000"/>
                <w:spacing w:val="-6"/>
                <w:sz w:val="24"/>
                <w:szCs w:val="24"/>
              </w:rPr>
              <w:t>COURSE COORDINATOR                          ​</w:t>
            </w:r>
          </w:p>
        </w:tc>
        <w:tc>
          <w:tcPr>
            <w:tcW w:w="540" w:type="dxa"/>
            <w:vMerge w:val="restart"/>
            <w:tcMar>
              <w:left w:w="0" w:type="dxa"/>
              <w:right w:w="0" w:type="dxa"/>
            </w:tcMar>
          </w:tcPr>
          <w:p w14:paraId="7F11C52E" w14:textId="77777777" w:rsidR="00062753" w:rsidRDefault="00191446">
            <w:pPr>
              <w:autoSpaceDE w:val="0"/>
              <w:autoSpaceDN w:val="0"/>
              <w:spacing w:before="476" w:after="0" w:line="266" w:lineRule="exact"/>
              <w:ind w:right="60"/>
              <w:jc w:val="right"/>
            </w:pPr>
            <w:r>
              <w:rPr>
                <w:rFonts w:ascii="Liberation Serif" w:eastAsia="Liberation Serif" w:hAnsi="Liberation Serif" w:cs="Liberation Serif"/>
                <w:b/>
                <w:bCs/>
                <w:color w:val="000000"/>
                <w:sz w:val="24"/>
                <w:szCs w:val="24"/>
              </w:rPr>
              <w:t xml:space="preserve"> ​</w:t>
            </w:r>
          </w:p>
        </w:tc>
        <w:tc>
          <w:tcPr>
            <w:tcW w:w="260" w:type="dxa"/>
            <w:vMerge w:val="restart"/>
            <w:tcMar>
              <w:left w:w="0" w:type="dxa"/>
              <w:right w:w="0" w:type="dxa"/>
            </w:tcMar>
          </w:tcPr>
          <w:p w14:paraId="67C67131" w14:textId="77777777" w:rsidR="00062753" w:rsidRDefault="00191446">
            <w:pPr>
              <w:autoSpaceDE w:val="0"/>
              <w:autoSpaceDN w:val="0"/>
              <w:spacing w:before="20" w:after="0" w:line="266" w:lineRule="exact"/>
              <w:ind w:left="60"/>
            </w:pPr>
            <w:r>
              <w:rPr>
                <w:rFonts w:ascii="Liberation Serif" w:eastAsia="Liberation Serif" w:hAnsi="Liberation Serif" w:cs="Liberation Serif"/>
                <w:b/>
                <w:bCs/>
                <w:color w:val="000000"/>
                <w:sz w:val="24"/>
                <w:szCs w:val="24"/>
              </w:rPr>
              <w:t xml:space="preserve"> ​</w:t>
            </w:r>
          </w:p>
        </w:tc>
        <w:tc>
          <w:tcPr>
            <w:tcW w:w="3580" w:type="dxa"/>
            <w:tcMar>
              <w:left w:w="0" w:type="dxa"/>
              <w:right w:w="0" w:type="dxa"/>
            </w:tcMar>
          </w:tcPr>
          <w:p w14:paraId="42F14BD4" w14:textId="77777777" w:rsidR="00062753" w:rsidRDefault="00191446">
            <w:pPr>
              <w:autoSpaceDE w:val="0"/>
              <w:autoSpaceDN w:val="0"/>
              <w:spacing w:before="20" w:after="0" w:line="266" w:lineRule="exact"/>
              <w:ind w:left="100"/>
            </w:pPr>
            <w:r>
              <w:rPr>
                <w:rFonts w:ascii="Liberation Serif" w:eastAsia="Liberation Serif" w:hAnsi="Liberation Serif" w:cs="Liberation Serif"/>
                <w:b/>
                <w:bCs/>
                <w:color w:val="000000"/>
                <w:spacing w:val="-6"/>
                <w:sz w:val="24"/>
                <w:szCs w:val="24"/>
              </w:rPr>
              <w:t xml:space="preserve">COURSE FACULTY </w:t>
            </w:r>
          </w:p>
        </w:tc>
      </w:tr>
      <w:tr w:rsidR="00062753" w14:paraId="7AD5CF66" w14:textId="77777777">
        <w:trPr>
          <w:trHeight w:hRule="exact" w:val="344"/>
        </w:trPr>
        <w:tc>
          <w:tcPr>
            <w:tcW w:w="1920" w:type="dxa"/>
            <w:tcMar>
              <w:left w:w="0" w:type="dxa"/>
              <w:right w:w="0" w:type="dxa"/>
            </w:tcMar>
          </w:tcPr>
          <w:p w14:paraId="41429C65" w14:textId="34E34ADC" w:rsidR="00062753" w:rsidRDefault="005E42E9">
            <w:pPr>
              <w:autoSpaceDE w:val="0"/>
              <w:autoSpaceDN w:val="0"/>
              <w:spacing w:before="98" w:after="0" w:line="266" w:lineRule="exact"/>
            </w:pPr>
            <w:r>
              <w:rPr>
                <w:rFonts w:ascii="Liberation Serif" w:eastAsia="Liberation Serif" w:hAnsi="Liberation Serif" w:cs="Liberation Serif"/>
                <w:b/>
                <w:bCs/>
                <w:color w:val="000000"/>
                <w:spacing w:val="-2"/>
                <w:sz w:val="24"/>
                <w:szCs w:val="24"/>
              </w:rPr>
              <w:t>Dr. Anushya. S</w:t>
            </w:r>
            <w:r w:rsidR="00191446">
              <w:rPr>
                <w:rFonts w:ascii="Liberation Serif" w:eastAsia="Liberation Serif" w:hAnsi="Liberation Serif" w:cs="Liberation Serif"/>
                <w:b/>
                <w:bCs/>
                <w:color w:val="000000"/>
                <w:spacing w:val="-2"/>
                <w:sz w:val="24"/>
                <w:szCs w:val="24"/>
              </w:rPr>
              <w:t>,     ​</w:t>
            </w:r>
          </w:p>
        </w:tc>
        <w:tc>
          <w:tcPr>
            <w:tcW w:w="2940" w:type="dxa"/>
            <w:tcMar>
              <w:left w:w="0" w:type="dxa"/>
              <w:right w:w="0" w:type="dxa"/>
            </w:tcMar>
          </w:tcPr>
          <w:p w14:paraId="3376B87E" w14:textId="77777777" w:rsidR="00062753" w:rsidRDefault="00191446">
            <w:pPr>
              <w:autoSpaceDE w:val="0"/>
              <w:autoSpaceDN w:val="0"/>
              <w:spacing w:before="98" w:after="0" w:line="266" w:lineRule="exact"/>
              <w:ind w:left="240"/>
            </w:pPr>
            <w:r>
              <w:rPr>
                <w:rFonts w:ascii="Liberation Serif" w:eastAsia="Liberation Serif" w:hAnsi="Liberation Serif" w:cs="Liberation Serif"/>
                <w:b/>
                <w:bCs/>
                <w:color w:val="000000"/>
                <w:sz w:val="24"/>
                <w:szCs w:val="24"/>
              </w:rPr>
              <w:t>​</w:t>
            </w:r>
          </w:p>
        </w:tc>
        <w:tc>
          <w:tcPr>
            <w:tcW w:w="2096" w:type="dxa"/>
            <w:vMerge/>
            <w:tcMar>
              <w:left w:w="0" w:type="dxa"/>
              <w:right w:w="0" w:type="dxa"/>
            </w:tcMar>
          </w:tcPr>
          <w:p w14:paraId="6C907F87" w14:textId="77777777" w:rsidR="00062753" w:rsidRDefault="00062753"/>
        </w:tc>
        <w:tc>
          <w:tcPr>
            <w:tcW w:w="2096" w:type="dxa"/>
            <w:vMerge/>
            <w:tcMar>
              <w:left w:w="0" w:type="dxa"/>
              <w:right w:w="0" w:type="dxa"/>
            </w:tcMar>
          </w:tcPr>
          <w:p w14:paraId="7E79625D" w14:textId="77777777" w:rsidR="00062753" w:rsidRDefault="00062753"/>
        </w:tc>
        <w:tc>
          <w:tcPr>
            <w:tcW w:w="3580" w:type="dxa"/>
            <w:tcMar>
              <w:left w:w="0" w:type="dxa"/>
              <w:right w:w="0" w:type="dxa"/>
            </w:tcMar>
          </w:tcPr>
          <w:p w14:paraId="11BF8173" w14:textId="1D0F7A96" w:rsidR="00062753" w:rsidRDefault="0042454D">
            <w:pPr>
              <w:autoSpaceDE w:val="0"/>
              <w:autoSpaceDN w:val="0"/>
              <w:spacing w:before="98" w:after="0" w:line="266" w:lineRule="exact"/>
              <w:ind w:left="100"/>
            </w:pPr>
            <w:r>
              <w:rPr>
                <w:rFonts w:ascii="Liberation Serif" w:eastAsia="Liberation Serif" w:hAnsi="Liberation Serif" w:cs="Liberation Serif"/>
                <w:b/>
                <w:bCs/>
                <w:color w:val="000000"/>
                <w:spacing w:val="-6"/>
                <w:sz w:val="24"/>
                <w:szCs w:val="24"/>
              </w:rPr>
              <w:t>Dr. C</w:t>
            </w:r>
            <w:r w:rsidR="00B750D2">
              <w:rPr>
                <w:rFonts w:ascii="Liberation Serif" w:eastAsia="Liberation Serif" w:hAnsi="Liberation Serif" w:cs="Liberation Serif"/>
                <w:b/>
                <w:bCs/>
                <w:color w:val="000000"/>
                <w:spacing w:val="-6"/>
                <w:sz w:val="24"/>
                <w:szCs w:val="24"/>
              </w:rPr>
              <w:t>.</w:t>
            </w:r>
            <w:r>
              <w:rPr>
                <w:rFonts w:ascii="Liberation Serif" w:eastAsia="Liberation Serif" w:hAnsi="Liberation Serif" w:cs="Liberation Serif"/>
                <w:b/>
                <w:bCs/>
                <w:color w:val="000000"/>
                <w:spacing w:val="-6"/>
                <w:sz w:val="24"/>
                <w:szCs w:val="24"/>
              </w:rPr>
              <w:t xml:space="preserve"> Rohith Bhat,</w:t>
            </w:r>
          </w:p>
        </w:tc>
      </w:tr>
    </w:tbl>
    <w:p w14:paraId="778265DA" w14:textId="77777777" w:rsidR="00062753" w:rsidRDefault="00062753">
      <w:pPr>
        <w:autoSpaceDE w:val="0"/>
        <w:autoSpaceDN w:val="0"/>
        <w:spacing w:after="30" w:line="14" w:lineRule="exact"/>
      </w:pPr>
    </w:p>
    <w:p w14:paraId="608A4851" w14:textId="77777777" w:rsidR="00062753" w:rsidRDefault="00062753">
      <w:pPr>
        <w:sectPr w:rsidR="00062753">
          <w:pgSz w:w="11920" w:h="16840"/>
          <w:pgMar w:top="1440" w:right="0" w:bottom="1440" w:left="1440" w:header="720" w:footer="720" w:gutter="0"/>
          <w:cols w:space="720" w:equalWidth="0">
            <w:col w:w="10480" w:space="0"/>
          </w:cols>
          <w:docGrid w:linePitch="360"/>
        </w:sectPr>
      </w:pPr>
    </w:p>
    <w:p w14:paraId="34052976" w14:textId="6AF1481B" w:rsidR="00062753" w:rsidRDefault="005E42E9">
      <w:pPr>
        <w:autoSpaceDE w:val="0"/>
        <w:autoSpaceDN w:val="0"/>
        <w:spacing w:after="0" w:line="264" w:lineRule="exact"/>
      </w:pPr>
      <w:r>
        <w:rPr>
          <w:rFonts w:ascii="Liberation Serif" w:eastAsia="Liberation Serif" w:hAnsi="Liberation Serif" w:cs="Liberation Serif"/>
          <w:b/>
          <w:bCs/>
          <w:color w:val="000000"/>
          <w:spacing w:val="-6"/>
          <w:sz w:val="24"/>
          <w:szCs w:val="24"/>
        </w:rPr>
        <w:t xml:space="preserve">Program </w:t>
      </w:r>
      <w:proofErr w:type="gramStart"/>
      <w:r>
        <w:rPr>
          <w:rFonts w:ascii="Liberation Serif" w:eastAsia="Liberation Serif" w:hAnsi="Liberation Serif" w:cs="Liberation Serif"/>
          <w:b/>
          <w:bCs/>
          <w:color w:val="000000"/>
          <w:spacing w:val="-6"/>
          <w:sz w:val="24"/>
          <w:szCs w:val="24"/>
        </w:rPr>
        <w:t>Director,</w:t>
      </w:r>
      <w:r w:rsidR="00191446">
        <w:rPr>
          <w:rFonts w:ascii="Liberation Serif" w:eastAsia="Liberation Serif" w:hAnsi="Liberation Serif" w:cs="Liberation Serif"/>
          <w:b/>
          <w:bCs/>
          <w:color w:val="000000"/>
          <w:spacing w:val="-6"/>
          <w:sz w:val="24"/>
          <w:szCs w:val="24"/>
        </w:rPr>
        <w:t xml:space="preserve">   </w:t>
      </w:r>
      <w:proofErr w:type="gramEnd"/>
      <w:r w:rsidR="00191446">
        <w:rPr>
          <w:rFonts w:ascii="Liberation Serif" w:eastAsia="Liberation Serif" w:hAnsi="Liberation Serif" w:cs="Liberation Serif"/>
          <w:b/>
          <w:bCs/>
          <w:color w:val="000000"/>
          <w:spacing w:val="-6"/>
          <w:sz w:val="24"/>
          <w:szCs w:val="24"/>
        </w:rPr>
        <w:t xml:space="preserve">       ​                                                         ​</w:t>
      </w:r>
    </w:p>
    <w:p w14:paraId="3B852D24" w14:textId="5BD03E1B" w:rsidR="00062753" w:rsidRDefault="005E42E9" w:rsidP="0042454D">
      <w:pPr>
        <w:autoSpaceDE w:val="0"/>
        <w:autoSpaceDN w:val="0"/>
        <w:spacing w:after="30" w:line="264" w:lineRule="exact"/>
        <w:ind w:left="90"/>
        <w:sectPr w:rsidR="00062753">
          <w:type w:val="continuous"/>
          <w:pgSz w:w="11920" w:h="16840"/>
          <w:pgMar w:top="1440" w:right="0" w:bottom="1440" w:left="1440" w:header="720" w:footer="720" w:gutter="0"/>
          <w:cols w:num="2" w:space="720" w:equalWidth="0">
            <w:col w:w="5670" w:space="0"/>
            <w:col w:w="4810" w:space="0"/>
          </w:cols>
          <w:docGrid w:linePitch="360"/>
        </w:sectPr>
      </w:pPr>
      <w:r>
        <w:rPr>
          <w:rFonts w:ascii="Liberation Serif" w:eastAsia="Liberation Serif" w:hAnsi="Liberation Serif" w:cs="Liberation Serif"/>
          <w:b/>
          <w:bCs/>
          <w:color w:val="000000"/>
          <w:spacing w:val="-6"/>
          <w:sz w:val="24"/>
          <w:szCs w:val="24"/>
        </w:rPr>
        <w:t>Professor,</w:t>
      </w:r>
    </w:p>
    <w:p w14:paraId="7F21A148" w14:textId="428A975A" w:rsidR="00062753" w:rsidRDefault="00191446">
      <w:pPr>
        <w:tabs>
          <w:tab w:val="left" w:pos="5520"/>
        </w:tabs>
        <w:autoSpaceDE w:val="0"/>
        <w:autoSpaceDN w:val="0"/>
        <w:spacing w:after="0" w:line="266" w:lineRule="exact"/>
      </w:pPr>
      <w:r>
        <w:rPr>
          <w:rFonts w:ascii="Liberation Serif" w:eastAsia="Liberation Serif" w:hAnsi="Liberation Serif" w:cs="Liberation Serif"/>
          <w:b/>
          <w:bCs/>
          <w:color w:val="000000"/>
          <w:spacing w:val="-3"/>
          <w:sz w:val="24"/>
          <w:szCs w:val="24"/>
        </w:rPr>
        <w:t xml:space="preserve">Department </w:t>
      </w:r>
      <w:r w:rsidR="005E42E9">
        <w:rPr>
          <w:rFonts w:ascii="Liberation Serif" w:eastAsia="Liberation Serif" w:hAnsi="Liberation Serif" w:cs="Liberation Serif"/>
          <w:b/>
          <w:bCs/>
          <w:color w:val="000000"/>
          <w:spacing w:val="-3"/>
          <w:sz w:val="24"/>
          <w:szCs w:val="24"/>
        </w:rPr>
        <w:t>of CSE</w:t>
      </w:r>
      <w:r>
        <w:rPr>
          <w:rFonts w:ascii="Liberation Serif" w:eastAsia="Liberation Serif" w:hAnsi="Liberation Serif" w:cs="Liberation Serif"/>
          <w:b/>
          <w:bCs/>
          <w:color w:val="000000"/>
          <w:spacing w:val="-3"/>
          <w:sz w:val="24"/>
          <w:szCs w:val="24"/>
        </w:rPr>
        <w:t xml:space="preserve">                             ​</w:t>
      </w:r>
      <w:r>
        <w:t xml:space="preserve">          </w:t>
      </w:r>
      <w:r>
        <w:rPr>
          <w:rFonts w:ascii="Liberation Serif" w:eastAsia="Liberation Serif" w:hAnsi="Liberation Serif" w:cs="Liberation Serif"/>
          <w:b/>
          <w:bCs/>
          <w:color w:val="000000"/>
          <w:spacing w:val="-2"/>
          <w:sz w:val="24"/>
          <w:szCs w:val="24"/>
        </w:rPr>
        <w:t xml:space="preserve"> ​ </w:t>
      </w:r>
      <w:r w:rsidR="0042454D">
        <w:rPr>
          <w:rFonts w:ascii="Liberation Serif" w:eastAsia="Liberation Serif" w:hAnsi="Liberation Serif" w:cs="Liberation Serif"/>
          <w:b/>
          <w:bCs/>
          <w:color w:val="000000"/>
          <w:spacing w:val="-2"/>
          <w:sz w:val="24"/>
          <w:szCs w:val="24"/>
        </w:rPr>
        <w:t xml:space="preserve">             </w:t>
      </w:r>
      <w:r w:rsidR="00070E4C">
        <w:rPr>
          <w:rFonts w:ascii="Liberation Serif" w:eastAsia="Liberation Serif" w:hAnsi="Liberation Serif" w:cs="Liberation Serif"/>
          <w:b/>
          <w:bCs/>
          <w:color w:val="000000"/>
          <w:spacing w:val="-2"/>
          <w:sz w:val="24"/>
          <w:szCs w:val="24"/>
        </w:rPr>
        <w:t xml:space="preserve">              Department of CSE</w:t>
      </w:r>
      <w:r w:rsidR="0042454D">
        <w:rPr>
          <w:rFonts w:ascii="Liberation Serif" w:eastAsia="Liberation Serif" w:hAnsi="Liberation Serif" w:cs="Liberation Serif"/>
          <w:b/>
          <w:bCs/>
          <w:color w:val="000000"/>
          <w:spacing w:val="-2"/>
          <w:sz w:val="24"/>
          <w:szCs w:val="24"/>
        </w:rPr>
        <w:t>,</w:t>
      </w:r>
      <w:r>
        <w:rPr>
          <w:rFonts w:ascii="Liberation Serif" w:eastAsia="Liberation Serif" w:hAnsi="Liberation Serif" w:cs="Liberation Serif"/>
          <w:b/>
          <w:bCs/>
          <w:color w:val="000000"/>
          <w:spacing w:val="-2"/>
          <w:sz w:val="24"/>
          <w:szCs w:val="24"/>
        </w:rPr>
        <w:t xml:space="preserve">                                </w:t>
      </w:r>
    </w:p>
    <w:p w14:paraId="483533E1" w14:textId="4E23C60A" w:rsidR="00062753" w:rsidRDefault="00191446">
      <w:pPr>
        <w:tabs>
          <w:tab w:val="left" w:pos="5700"/>
        </w:tabs>
        <w:autoSpaceDE w:val="0"/>
        <w:autoSpaceDN w:val="0"/>
        <w:spacing w:before="10" w:after="0" w:line="266" w:lineRule="exact"/>
      </w:pPr>
      <w:r>
        <w:rPr>
          <w:rFonts w:ascii="Liberation Serif" w:eastAsia="Liberation Serif" w:hAnsi="Liberation Serif" w:cs="Liberation Serif"/>
          <w:b/>
          <w:bCs/>
          <w:color w:val="000000"/>
          <w:spacing w:val="-2"/>
          <w:sz w:val="24"/>
          <w:szCs w:val="24"/>
        </w:rPr>
        <w:t>SIMATS Engineering,​</w:t>
      </w:r>
      <w:r>
        <w:t xml:space="preserve">                             </w:t>
      </w:r>
      <w:r>
        <w:rPr>
          <w:rFonts w:ascii="Liberation Serif" w:eastAsia="Liberation Serif" w:hAnsi="Liberation Serif" w:cs="Liberation Serif"/>
          <w:b/>
          <w:bCs/>
          <w:color w:val="000000"/>
          <w:spacing w:val="-6"/>
          <w:sz w:val="24"/>
          <w:szCs w:val="24"/>
        </w:rPr>
        <w:t xml:space="preserve"> </w:t>
      </w:r>
      <w:r w:rsidR="0042454D">
        <w:rPr>
          <w:rFonts w:ascii="Liberation Serif" w:eastAsia="Liberation Serif" w:hAnsi="Liberation Serif" w:cs="Liberation Serif"/>
          <w:b/>
          <w:bCs/>
          <w:color w:val="000000"/>
          <w:spacing w:val="-6"/>
          <w:sz w:val="24"/>
          <w:szCs w:val="24"/>
        </w:rPr>
        <w:t xml:space="preserve">                                      </w:t>
      </w:r>
      <w:r>
        <w:rPr>
          <w:rFonts w:ascii="Liberation Serif" w:eastAsia="Liberation Serif" w:hAnsi="Liberation Serif" w:cs="Liberation Serif"/>
          <w:b/>
          <w:bCs/>
          <w:color w:val="000000"/>
          <w:spacing w:val="-6"/>
          <w:sz w:val="24"/>
          <w:szCs w:val="24"/>
        </w:rPr>
        <w:t xml:space="preserve">SIMATS Engineering, </w:t>
      </w:r>
    </w:p>
    <w:p w14:paraId="3C1407CB" w14:textId="4D714945" w:rsidR="00062753" w:rsidRDefault="00191446">
      <w:pPr>
        <w:autoSpaceDE w:val="0"/>
        <w:autoSpaceDN w:val="0"/>
        <w:spacing w:before="8" w:after="0" w:line="266" w:lineRule="exact"/>
      </w:pPr>
      <w:r>
        <w:rPr>
          <w:rFonts w:ascii="Liberation Serif" w:eastAsia="Liberation Serif" w:hAnsi="Liberation Serif" w:cs="Liberation Serif"/>
          <w:b/>
          <w:bCs/>
          <w:color w:val="000000"/>
          <w:spacing w:val="-6"/>
          <w:sz w:val="24"/>
          <w:szCs w:val="24"/>
        </w:rPr>
        <w:t xml:space="preserve">SIMATS, Chennai – 602105.                                               </w:t>
      </w:r>
      <w:r w:rsidR="0042454D">
        <w:rPr>
          <w:rFonts w:ascii="Liberation Serif" w:eastAsia="Liberation Serif" w:hAnsi="Liberation Serif" w:cs="Liberation Serif"/>
          <w:b/>
          <w:bCs/>
          <w:color w:val="000000"/>
          <w:spacing w:val="-6"/>
          <w:sz w:val="24"/>
          <w:szCs w:val="24"/>
        </w:rPr>
        <w:t xml:space="preserve">        </w:t>
      </w:r>
      <w:r>
        <w:rPr>
          <w:rFonts w:ascii="Liberation Serif" w:eastAsia="Liberation Serif" w:hAnsi="Liberation Serif" w:cs="Liberation Serif"/>
          <w:b/>
          <w:bCs/>
          <w:color w:val="000000"/>
          <w:spacing w:val="-6"/>
          <w:sz w:val="24"/>
          <w:szCs w:val="24"/>
        </w:rPr>
        <w:t xml:space="preserve">SIMATS, Chennai – 602105. </w:t>
      </w:r>
    </w:p>
    <w:p w14:paraId="677BD468" w14:textId="77777777" w:rsidR="00062753" w:rsidRDefault="00062753">
      <w:pPr>
        <w:sectPr w:rsidR="00062753">
          <w:type w:val="continuous"/>
          <w:pgSz w:w="11920" w:h="16840"/>
          <w:pgMar w:top="1440" w:right="0" w:bottom="1440" w:left="1440" w:header="720" w:footer="720" w:gutter="0"/>
          <w:cols w:space="720" w:equalWidth="0">
            <w:col w:w="10480" w:space="0"/>
          </w:cols>
          <w:docGrid w:linePitch="360"/>
        </w:sectPr>
      </w:pPr>
    </w:p>
    <w:p w14:paraId="14907592" w14:textId="77777777" w:rsidR="00062753" w:rsidRDefault="00191446">
      <w:pPr>
        <w:autoSpaceDE w:val="0"/>
        <w:autoSpaceDN w:val="0"/>
        <w:spacing w:after="0" w:line="488" w:lineRule="exact"/>
        <w:ind w:left="2042"/>
      </w:pPr>
      <w:r>
        <w:rPr>
          <w:rFonts w:ascii="Liberation Serif" w:eastAsia="Liberation Serif" w:hAnsi="Liberation Serif" w:cs="Liberation Serif"/>
          <w:b/>
          <w:bCs/>
          <w:color w:val="000000"/>
          <w:spacing w:val="-11"/>
          <w:sz w:val="44"/>
          <w:szCs w:val="44"/>
        </w:rPr>
        <w:lastRenderedPageBreak/>
        <w:t xml:space="preserve">SIMATS ENGINEERING </w:t>
      </w:r>
    </w:p>
    <w:p w14:paraId="04FB2913" w14:textId="77777777" w:rsidR="00062753" w:rsidRDefault="00191446">
      <w:pPr>
        <w:autoSpaceDE w:val="0"/>
        <w:autoSpaceDN w:val="0"/>
        <w:spacing w:before="188" w:after="0" w:line="310" w:lineRule="exact"/>
        <w:ind w:left="1370"/>
      </w:pPr>
      <w:r>
        <w:rPr>
          <w:rFonts w:ascii="Liberation Serif" w:eastAsia="Liberation Serif" w:hAnsi="Liberation Serif" w:cs="Liberation Serif"/>
          <w:b/>
          <w:bCs/>
          <w:color w:val="000000"/>
          <w:spacing w:val="-7"/>
          <w:sz w:val="28"/>
          <w:szCs w:val="28"/>
        </w:rPr>
        <w:t xml:space="preserve">Saveetha Institute of Medical and Technical Sciences </w:t>
      </w:r>
    </w:p>
    <w:p w14:paraId="326378DF" w14:textId="77777777" w:rsidR="00062753" w:rsidRDefault="00191446">
      <w:pPr>
        <w:autoSpaceDE w:val="0"/>
        <w:autoSpaceDN w:val="0"/>
        <w:spacing w:before="200" w:after="0" w:line="310" w:lineRule="exact"/>
        <w:ind w:left="3540"/>
      </w:pPr>
      <w:r>
        <w:rPr>
          <w:rFonts w:ascii="Liberation Serif" w:eastAsia="Liberation Serif" w:hAnsi="Liberation Serif" w:cs="Liberation Serif"/>
          <w:b/>
          <w:bCs/>
          <w:color w:val="000000"/>
          <w:spacing w:val="-7"/>
          <w:sz w:val="28"/>
          <w:szCs w:val="28"/>
        </w:rPr>
        <w:t xml:space="preserve">Chennai-602105 </w:t>
      </w:r>
    </w:p>
    <w:p w14:paraId="2D20DAFB" w14:textId="77777777" w:rsidR="00062753" w:rsidRDefault="00191446">
      <w:pPr>
        <w:autoSpaceDE w:val="0"/>
        <w:autoSpaceDN w:val="0"/>
        <w:spacing w:before="854" w:after="0" w:line="444" w:lineRule="exact"/>
        <w:ind w:left="3028"/>
      </w:pPr>
      <w:r>
        <w:rPr>
          <w:rFonts w:ascii="Liberation Serif" w:eastAsia="Liberation Serif" w:hAnsi="Liberation Serif" w:cs="Liberation Serif"/>
          <w:b/>
          <w:bCs/>
          <w:color w:val="000000"/>
          <w:spacing w:val="-10"/>
          <w:sz w:val="40"/>
          <w:szCs w:val="40"/>
        </w:rPr>
        <w:t xml:space="preserve">DECLARATION </w:t>
      </w:r>
    </w:p>
    <w:p w14:paraId="607D8C19" w14:textId="73CEDF8A" w:rsidR="00062753" w:rsidRDefault="0042454D">
      <w:pPr>
        <w:autoSpaceDE w:val="0"/>
        <w:autoSpaceDN w:val="0"/>
        <w:spacing w:before="560" w:after="0" w:line="414" w:lineRule="exact"/>
        <w:ind w:right="30" w:firstLine="720"/>
        <w:jc w:val="both"/>
      </w:pPr>
      <w:r>
        <w:rPr>
          <w:rFonts w:ascii="Liberation Serif" w:eastAsia="Liberation Serif" w:hAnsi="Liberation Serif" w:cs="Liberation Serif"/>
          <w:b/>
          <w:bCs/>
          <w:color w:val="000000"/>
          <w:spacing w:val="-6"/>
          <w:sz w:val="24"/>
          <w:szCs w:val="24"/>
        </w:rPr>
        <w:t>I</w:t>
      </w:r>
      <w:r w:rsidR="00191446">
        <w:rPr>
          <w:rFonts w:ascii="Liberation Serif" w:eastAsia="Liberation Serif" w:hAnsi="Liberation Serif" w:cs="Liberation Serif"/>
          <w:b/>
          <w:bCs/>
          <w:color w:val="000000"/>
          <w:spacing w:val="-6"/>
          <w:sz w:val="24"/>
          <w:szCs w:val="24"/>
        </w:rPr>
        <w:t xml:space="preserve">, </w:t>
      </w:r>
      <w:r w:rsidR="00E0260D">
        <w:rPr>
          <w:rFonts w:ascii="Liberation Serif" w:eastAsia="Liberation Serif" w:hAnsi="Liberation Serif" w:cs="Liberation Serif"/>
          <w:b/>
          <w:bCs/>
          <w:color w:val="000000" w:themeColor="text1"/>
          <w:spacing w:val="-6"/>
          <w:sz w:val="24"/>
          <w:szCs w:val="24"/>
        </w:rPr>
        <w:t>MONISH</w:t>
      </w:r>
      <w:r w:rsidR="00B750D2">
        <w:rPr>
          <w:rFonts w:ascii="Liberation Serif" w:eastAsia="Liberation Serif" w:hAnsi="Liberation Serif" w:cs="Liberation Serif"/>
          <w:b/>
          <w:bCs/>
          <w:color w:val="000000" w:themeColor="text1"/>
          <w:spacing w:val="-6"/>
          <w:sz w:val="24"/>
          <w:szCs w:val="24"/>
        </w:rPr>
        <w:t>.</w:t>
      </w:r>
      <w:r w:rsidR="00E0260D">
        <w:rPr>
          <w:rFonts w:ascii="Liberation Serif" w:eastAsia="Liberation Serif" w:hAnsi="Liberation Serif" w:cs="Liberation Serif"/>
          <w:b/>
          <w:bCs/>
          <w:color w:val="000000" w:themeColor="text1"/>
          <w:spacing w:val="-6"/>
          <w:sz w:val="24"/>
          <w:szCs w:val="24"/>
        </w:rPr>
        <w:t xml:space="preserve"> L (1972260035)</w:t>
      </w:r>
      <w:r w:rsidR="00191446">
        <w:rPr>
          <w:rFonts w:ascii="Liberation Serif" w:eastAsia="Liberation Serif" w:hAnsi="Liberation Serif" w:cs="Liberation Serif"/>
          <w:b/>
          <w:bCs/>
          <w:color w:val="000000"/>
          <w:spacing w:val="-6"/>
          <w:sz w:val="24"/>
          <w:szCs w:val="24"/>
        </w:rPr>
        <w:t xml:space="preserve"> of the</w:t>
      </w:r>
      <w:r w:rsidR="00EC0A65">
        <w:rPr>
          <w:rFonts w:ascii="Liberation Serif" w:eastAsia="Liberation Serif" w:hAnsi="Liberation Serif" w:cs="Liberation Serif"/>
          <w:b/>
          <w:bCs/>
          <w:color w:val="000000"/>
          <w:spacing w:val="-6"/>
          <w:sz w:val="24"/>
          <w:szCs w:val="24"/>
        </w:rPr>
        <w:t xml:space="preserve"> Computer Science Engineering</w:t>
      </w:r>
      <w:r w:rsidR="00191446">
        <w:rPr>
          <w:rFonts w:ascii="Liberation Serif" w:eastAsia="Liberation Serif" w:hAnsi="Liberation Serif" w:cs="Liberation Serif"/>
          <w:b/>
          <w:bCs/>
          <w:color w:val="000000"/>
          <w:spacing w:val="-6"/>
          <w:sz w:val="24"/>
          <w:szCs w:val="24"/>
        </w:rPr>
        <w:t xml:space="preserve">, SIMATS Engineering, Saveetha </w:t>
      </w:r>
      <w:r w:rsidR="00191446">
        <w:rPr>
          <w:rFonts w:ascii="Liberation Serif" w:eastAsia="Liberation Serif" w:hAnsi="Liberation Serif" w:cs="Liberation Serif"/>
          <w:b/>
          <w:bCs/>
          <w:color w:val="000000"/>
          <w:spacing w:val="-2"/>
          <w:sz w:val="24"/>
          <w:szCs w:val="24"/>
        </w:rPr>
        <w:t xml:space="preserve">Institute of Medical and Technical Sciences, Chennai, hereby declare that the Capstone </w:t>
      </w:r>
      <w:r w:rsidR="00191446">
        <w:rPr>
          <w:rFonts w:ascii="Liberation Serif" w:eastAsia="Liberation Serif" w:hAnsi="Liberation Serif" w:cs="Liberation Serif"/>
          <w:b/>
          <w:bCs/>
          <w:color w:val="000000"/>
          <w:sz w:val="24"/>
          <w:szCs w:val="24"/>
        </w:rPr>
        <w:t>Project Work entitled “</w:t>
      </w:r>
      <w:r w:rsidR="00E104B2">
        <w:rPr>
          <w:rFonts w:ascii="Liberation Serif" w:eastAsia="Liberation Serif" w:hAnsi="Liberation Serif" w:cs="Liberation Serif"/>
          <w:b/>
          <w:bCs/>
          <w:color w:val="000000" w:themeColor="text1"/>
          <w:spacing w:val="-2"/>
          <w:sz w:val="24"/>
          <w:szCs w:val="24"/>
        </w:rPr>
        <w:t>DATA CLEANING AND CSV ANALYSIS PIPELINE</w:t>
      </w:r>
      <w:r w:rsidR="00191446">
        <w:rPr>
          <w:rFonts w:ascii="Liberation Serif" w:eastAsia="Liberation Serif" w:hAnsi="Liberation Serif" w:cs="Liberation Serif"/>
          <w:b/>
          <w:bCs/>
          <w:color w:val="000000"/>
          <w:spacing w:val="-1"/>
          <w:sz w:val="24"/>
          <w:szCs w:val="24"/>
        </w:rPr>
        <w:t xml:space="preserve">” is the result of our own </w:t>
      </w:r>
      <w:proofErr w:type="spellStart"/>
      <w:r w:rsidR="00191446">
        <w:rPr>
          <w:rFonts w:ascii="Liberation Serif" w:eastAsia="Liberation Serif" w:hAnsi="Liberation Serif" w:cs="Liberation Serif"/>
          <w:b/>
          <w:bCs/>
          <w:color w:val="000000"/>
          <w:spacing w:val="-1"/>
          <w:sz w:val="24"/>
          <w:szCs w:val="24"/>
        </w:rPr>
        <w:t>bonafide</w:t>
      </w:r>
      <w:proofErr w:type="spellEnd"/>
      <w:r w:rsidR="00191446">
        <w:rPr>
          <w:rFonts w:ascii="Liberation Serif" w:eastAsia="Liberation Serif" w:hAnsi="Liberation Serif" w:cs="Liberation Serif"/>
          <w:b/>
          <w:bCs/>
          <w:color w:val="000000"/>
          <w:spacing w:val="-1"/>
          <w:sz w:val="24"/>
          <w:szCs w:val="24"/>
        </w:rPr>
        <w:t xml:space="preserve"> efforts. To the </w:t>
      </w:r>
      <w:r w:rsidR="00191446">
        <w:rPr>
          <w:rFonts w:ascii="Liberation Serif" w:eastAsia="Liberation Serif" w:hAnsi="Liberation Serif" w:cs="Liberation Serif"/>
          <w:b/>
          <w:bCs/>
          <w:color w:val="000000"/>
          <w:spacing w:val="1"/>
          <w:sz w:val="24"/>
          <w:szCs w:val="24"/>
        </w:rPr>
        <w:t xml:space="preserve">best of our knowledge, the work presented herein is original, accurate, and has been </w:t>
      </w:r>
      <w:r w:rsidR="00191446">
        <w:rPr>
          <w:rFonts w:ascii="Liberation Serif" w:eastAsia="Liberation Serif" w:hAnsi="Liberation Serif" w:cs="Liberation Serif"/>
          <w:b/>
          <w:bCs/>
          <w:color w:val="000000"/>
          <w:spacing w:val="6"/>
          <w:sz w:val="24"/>
          <w:szCs w:val="24"/>
        </w:rPr>
        <w:t xml:space="preserve">carried out in accordance with the principles of engineering ethics and academic </w:t>
      </w:r>
      <w:r w:rsidR="00191446">
        <w:rPr>
          <w:rFonts w:ascii="Liberation Serif" w:eastAsia="Liberation Serif" w:hAnsi="Liberation Serif" w:cs="Liberation Serif"/>
          <w:b/>
          <w:bCs/>
          <w:color w:val="000000"/>
          <w:spacing w:val="-3"/>
          <w:sz w:val="24"/>
          <w:szCs w:val="24"/>
        </w:rPr>
        <w:t xml:space="preserve">integrity. All sources, references, data, and other materials used in the project have been </w:t>
      </w:r>
      <w:r w:rsidR="00191446">
        <w:rPr>
          <w:rFonts w:ascii="Liberation Serif" w:eastAsia="Liberation Serif" w:hAnsi="Liberation Serif" w:cs="Liberation Serif"/>
          <w:b/>
          <w:bCs/>
          <w:color w:val="000000"/>
          <w:spacing w:val="2"/>
          <w:sz w:val="24"/>
          <w:szCs w:val="24"/>
        </w:rPr>
        <w:t xml:space="preserve">appropriately acknowledged. We further declare that the data, results, analysis, and findings presented in this report have not been fabricated, falsified, or manipulated. </w:t>
      </w:r>
      <w:r w:rsidR="00191446">
        <w:rPr>
          <w:rFonts w:ascii="Liberation Serif" w:eastAsia="Liberation Serif" w:hAnsi="Liberation Serif" w:cs="Liberation Serif"/>
          <w:b/>
          <w:bCs/>
          <w:color w:val="000000"/>
          <w:spacing w:val="1"/>
          <w:sz w:val="24"/>
          <w:szCs w:val="24"/>
        </w:rPr>
        <w:t xml:space="preserve">Any external tools, software, datasets, computational resources, or AI-assisted tools </w:t>
      </w:r>
      <w:r w:rsidR="00191446">
        <w:rPr>
          <w:rFonts w:ascii="Liberation Serif" w:eastAsia="Liberation Serif" w:hAnsi="Liberation Serif" w:cs="Liberation Serif"/>
          <w:b/>
          <w:bCs/>
          <w:color w:val="000000"/>
          <w:spacing w:val="6"/>
          <w:sz w:val="24"/>
          <w:szCs w:val="24"/>
        </w:rPr>
        <w:t xml:space="preserve">used during the project have been appropriately disclosed. We confirm that all </w:t>
      </w:r>
      <w:r w:rsidR="00191446">
        <w:rPr>
          <w:rFonts w:ascii="Liberation Serif" w:eastAsia="Liberation Serif" w:hAnsi="Liberation Serif" w:cs="Liberation Serif"/>
          <w:b/>
          <w:bCs/>
          <w:color w:val="000000"/>
          <w:spacing w:val="2"/>
          <w:sz w:val="24"/>
          <w:szCs w:val="24"/>
        </w:rPr>
        <w:t xml:space="preserve">applicable ethical, academic, institutional, and professional requirements have been </w:t>
      </w:r>
      <w:r w:rsidR="00191446">
        <w:rPr>
          <w:rFonts w:ascii="Liberation Serif" w:eastAsia="Liberation Serif" w:hAnsi="Liberation Serif" w:cs="Liberation Serif"/>
          <w:b/>
          <w:bCs/>
          <w:color w:val="000000"/>
          <w:sz w:val="24"/>
          <w:szCs w:val="24"/>
        </w:rPr>
        <w:t xml:space="preserve">duly followed throughout the planning, execution, analysis, and documentation of the </w:t>
      </w:r>
      <w:r w:rsidR="00191446">
        <w:rPr>
          <w:rFonts w:ascii="Liberation Serif" w:eastAsia="Liberation Serif" w:hAnsi="Liberation Serif" w:cs="Liberation Serif"/>
          <w:b/>
          <w:bCs/>
          <w:color w:val="000000"/>
          <w:spacing w:val="-1"/>
          <w:sz w:val="24"/>
          <w:szCs w:val="24"/>
        </w:rPr>
        <w:t xml:space="preserve">project. </w:t>
      </w:r>
    </w:p>
    <w:p w14:paraId="4B748EC5" w14:textId="77777777" w:rsidR="00062753" w:rsidRDefault="00191446">
      <w:pPr>
        <w:autoSpaceDE w:val="0"/>
        <w:autoSpaceDN w:val="0"/>
        <w:spacing w:before="1350" w:after="0" w:line="310" w:lineRule="exact"/>
      </w:pPr>
      <w:r>
        <w:rPr>
          <w:rFonts w:ascii="Liberation Serif" w:eastAsia="Liberation Serif" w:hAnsi="Liberation Serif" w:cs="Liberation Serif"/>
          <w:b/>
          <w:bCs/>
          <w:color w:val="000000"/>
          <w:spacing w:val="-7"/>
          <w:sz w:val="28"/>
          <w:szCs w:val="28"/>
        </w:rPr>
        <w:t xml:space="preserve">Place: </w:t>
      </w:r>
    </w:p>
    <w:p w14:paraId="519606CA" w14:textId="77777777" w:rsidR="00062753" w:rsidRDefault="00191446">
      <w:pPr>
        <w:autoSpaceDE w:val="0"/>
        <w:autoSpaceDN w:val="0"/>
        <w:spacing w:before="200" w:after="0" w:line="310" w:lineRule="exact"/>
      </w:pPr>
      <w:r>
        <w:rPr>
          <w:rFonts w:ascii="Liberation Serif" w:eastAsia="Liberation Serif" w:hAnsi="Liberation Serif" w:cs="Liberation Serif"/>
          <w:b/>
          <w:bCs/>
          <w:color w:val="000000"/>
          <w:spacing w:val="-3"/>
          <w:sz w:val="28"/>
          <w:szCs w:val="28"/>
        </w:rPr>
        <w:t xml:space="preserve">Date:                                                           ​ </w:t>
      </w:r>
    </w:p>
    <w:p w14:paraId="038F4A74" w14:textId="77777777" w:rsidR="00062753" w:rsidRDefault="00191446">
      <w:pPr>
        <w:autoSpaceDE w:val="0"/>
        <w:autoSpaceDN w:val="0"/>
        <w:spacing w:before="732" w:after="0" w:line="310" w:lineRule="exact"/>
        <w:ind w:right="4726"/>
        <w:jc w:val="right"/>
      </w:pPr>
      <w:r>
        <w:rPr>
          <w:rFonts w:ascii="Liberation Serif" w:eastAsia="Liberation Serif" w:hAnsi="Liberation Serif" w:cs="Liberation Serif"/>
          <w:b/>
          <w:bCs/>
          <w:color w:val="000000"/>
          <w:sz w:val="28"/>
          <w:szCs w:val="28"/>
        </w:rPr>
        <w:t xml:space="preserve"> ​  </w:t>
      </w:r>
    </w:p>
    <w:p w14:paraId="22FCB2D7" w14:textId="77777777" w:rsidR="00E104B2" w:rsidRDefault="00191446">
      <w:pPr>
        <w:autoSpaceDE w:val="0"/>
        <w:autoSpaceDN w:val="0"/>
        <w:spacing w:before="200" w:after="0" w:line="310" w:lineRule="exact"/>
        <w:ind w:right="20"/>
        <w:jc w:val="right"/>
        <w:rPr>
          <w:rFonts w:ascii="Liberation Serif" w:eastAsia="Liberation Serif" w:hAnsi="Liberation Serif" w:cs="Liberation Serif"/>
          <w:b/>
          <w:bCs/>
          <w:color w:val="000000"/>
          <w:spacing w:val="-7"/>
          <w:sz w:val="28"/>
          <w:szCs w:val="28"/>
        </w:rPr>
      </w:pPr>
      <w:r>
        <w:rPr>
          <w:rFonts w:ascii="Liberation Serif" w:eastAsia="Liberation Serif" w:hAnsi="Liberation Serif" w:cs="Liberation Serif"/>
          <w:b/>
          <w:bCs/>
          <w:color w:val="000000"/>
          <w:spacing w:val="-7"/>
          <w:sz w:val="28"/>
          <w:szCs w:val="28"/>
        </w:rPr>
        <w:t xml:space="preserve"> Signature of the Student with Name</w:t>
      </w:r>
    </w:p>
    <w:p w14:paraId="2B27FA2A" w14:textId="75DE7F84" w:rsidR="00062753" w:rsidRDefault="00E104B2" w:rsidP="0099127A">
      <w:pPr>
        <w:autoSpaceDE w:val="0"/>
        <w:autoSpaceDN w:val="0"/>
        <w:spacing w:before="200" w:after="0" w:line="310" w:lineRule="exact"/>
        <w:ind w:left="6480" w:right="20"/>
      </w:pPr>
      <w:r>
        <w:rPr>
          <w:rFonts w:ascii="Liberation Serif" w:eastAsia="Liberation Serif" w:hAnsi="Liberation Serif" w:cs="Liberation Serif"/>
          <w:b/>
          <w:bCs/>
          <w:color w:val="000000"/>
          <w:spacing w:val="-7"/>
          <w:sz w:val="28"/>
          <w:szCs w:val="28"/>
        </w:rPr>
        <w:t>MONISH</w:t>
      </w:r>
      <w:r w:rsidR="00B750D2">
        <w:rPr>
          <w:rFonts w:ascii="Liberation Serif" w:eastAsia="Liberation Serif" w:hAnsi="Liberation Serif" w:cs="Liberation Serif"/>
          <w:b/>
          <w:bCs/>
          <w:color w:val="000000"/>
          <w:spacing w:val="-7"/>
          <w:sz w:val="28"/>
          <w:szCs w:val="28"/>
        </w:rPr>
        <w:t>.</w:t>
      </w:r>
      <w:r>
        <w:rPr>
          <w:rFonts w:ascii="Liberation Serif" w:eastAsia="Liberation Serif" w:hAnsi="Liberation Serif" w:cs="Liberation Serif"/>
          <w:b/>
          <w:bCs/>
          <w:color w:val="000000"/>
          <w:spacing w:val="-7"/>
          <w:sz w:val="28"/>
          <w:szCs w:val="28"/>
        </w:rPr>
        <w:t xml:space="preserve"> L </w:t>
      </w:r>
      <w:r w:rsidR="00191446">
        <w:rPr>
          <w:rFonts w:ascii="Liberation Serif" w:eastAsia="Liberation Serif" w:hAnsi="Liberation Serif" w:cs="Liberation Serif"/>
          <w:b/>
          <w:bCs/>
          <w:color w:val="000000"/>
          <w:spacing w:val="-7"/>
          <w:sz w:val="28"/>
          <w:szCs w:val="28"/>
        </w:rPr>
        <w:t xml:space="preserve"> </w:t>
      </w:r>
    </w:p>
    <w:p w14:paraId="37B4F5AD" w14:textId="77777777" w:rsidR="00062753" w:rsidRDefault="00062753">
      <w:pPr>
        <w:sectPr w:rsidR="00062753">
          <w:pgSz w:w="11920" w:h="16840"/>
          <w:pgMar w:top="1440" w:right="1364" w:bottom="1440" w:left="1440" w:header="720" w:footer="720" w:gutter="0"/>
          <w:cols w:space="720" w:equalWidth="0">
            <w:col w:w="9116" w:space="0"/>
          </w:cols>
          <w:docGrid w:linePitch="360"/>
        </w:sectPr>
      </w:pPr>
    </w:p>
    <w:p w14:paraId="3441AE36" w14:textId="77777777" w:rsidR="00062753" w:rsidRDefault="00191446">
      <w:pPr>
        <w:autoSpaceDE w:val="0"/>
        <w:autoSpaceDN w:val="0"/>
        <w:spacing w:after="0" w:line="488" w:lineRule="exact"/>
        <w:ind w:left="2052"/>
      </w:pPr>
      <w:r>
        <w:rPr>
          <w:rFonts w:ascii="Liberation Serif" w:eastAsia="Liberation Serif" w:hAnsi="Liberation Serif" w:cs="Liberation Serif"/>
          <w:b/>
          <w:bCs/>
          <w:color w:val="000000"/>
          <w:spacing w:val="-11"/>
          <w:sz w:val="44"/>
          <w:szCs w:val="44"/>
        </w:rPr>
        <w:lastRenderedPageBreak/>
        <w:t xml:space="preserve">SIMATS ENGINEERING </w:t>
      </w:r>
    </w:p>
    <w:p w14:paraId="56C52894" w14:textId="77777777" w:rsidR="00062753" w:rsidRDefault="00191446">
      <w:pPr>
        <w:autoSpaceDE w:val="0"/>
        <w:autoSpaceDN w:val="0"/>
        <w:spacing w:after="0" w:line="514" w:lineRule="exact"/>
        <w:ind w:left="1296" w:right="1728"/>
        <w:jc w:val="center"/>
      </w:pPr>
      <w:r>
        <w:rPr>
          <w:rFonts w:ascii="Liberation Serif" w:eastAsia="Liberation Serif" w:hAnsi="Liberation Serif" w:cs="Liberation Serif"/>
          <w:b/>
          <w:bCs/>
          <w:color w:val="000000"/>
          <w:spacing w:val="-7"/>
          <w:sz w:val="28"/>
          <w:szCs w:val="28"/>
        </w:rPr>
        <w:t xml:space="preserve">Saveetha Institute of Medical and Technical Sciences Chennai-602105 </w:t>
      </w:r>
    </w:p>
    <w:p w14:paraId="342D1D19" w14:textId="08191AAC" w:rsidR="00062753" w:rsidRDefault="00191446" w:rsidP="003B1BF2">
      <w:pPr>
        <w:autoSpaceDE w:val="0"/>
        <w:autoSpaceDN w:val="0"/>
        <w:spacing w:before="406" w:line="442" w:lineRule="exact"/>
        <w:ind w:left="1546"/>
      </w:pPr>
      <w:r>
        <w:rPr>
          <w:rFonts w:ascii="Liberation Serif" w:eastAsia="Liberation Serif" w:hAnsi="Liberation Serif" w:cs="Liberation Serif"/>
          <w:b/>
          <w:bCs/>
          <w:color w:val="000000"/>
          <w:spacing w:val="-2"/>
          <w:sz w:val="40"/>
          <w:szCs w:val="40"/>
        </w:rPr>
        <w:t>Individual Contribution Statement</w:t>
      </w:r>
    </w:p>
    <w:tbl>
      <w:tblPr>
        <w:tblW w:w="9893" w:type="dxa"/>
        <w:tblInd w:w="-274" w:type="dxa"/>
        <w:tblLayout w:type="fixed"/>
        <w:tblLook w:val="04A0" w:firstRow="1" w:lastRow="0" w:firstColumn="1" w:lastColumn="0" w:noHBand="0" w:noVBand="1"/>
      </w:tblPr>
      <w:tblGrid>
        <w:gridCol w:w="1702"/>
        <w:gridCol w:w="1843"/>
        <w:gridCol w:w="1559"/>
        <w:gridCol w:w="1688"/>
        <w:gridCol w:w="1572"/>
        <w:gridCol w:w="1529"/>
      </w:tblGrid>
      <w:tr w:rsidR="00062753" w14:paraId="746EBFEA" w14:textId="77777777" w:rsidTr="00287EE0">
        <w:trPr>
          <w:trHeight w:hRule="exact" w:val="198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41C21BED" w14:textId="77777777" w:rsidR="00062753" w:rsidRPr="003809CA" w:rsidRDefault="00191446">
            <w:pPr>
              <w:autoSpaceDE w:val="0"/>
              <w:autoSpaceDN w:val="0"/>
              <w:spacing w:before="304" w:after="0" w:line="318" w:lineRule="exact"/>
              <w:jc w:val="center"/>
            </w:pPr>
            <w:r w:rsidRPr="003809CA">
              <w:rPr>
                <w:rFonts w:ascii="Liberation Serif" w:eastAsia="Liberation Serif" w:hAnsi="Liberation Serif" w:cs="Liberation Serif"/>
                <w:b/>
                <w:bCs/>
                <w:color w:val="000000"/>
                <w:spacing w:val="-1"/>
              </w:rPr>
              <w:t xml:space="preserve">Student </w:t>
            </w:r>
            <w:r w:rsidRPr="003809CA">
              <w:rPr>
                <w:rFonts w:ascii="Liberation Serif" w:eastAsia="Liberation Serif" w:hAnsi="Liberation Serif" w:cs="Liberation Serif"/>
                <w:b/>
                <w:bCs/>
                <w:color w:val="000000"/>
                <w:spacing w:val="-6"/>
              </w:rPr>
              <w:t xml:space="preserve">Name / </w:t>
            </w:r>
            <w:r w:rsidRPr="003809CA">
              <w:br/>
            </w:r>
            <w:r w:rsidRPr="003809CA">
              <w:rPr>
                <w:rFonts w:ascii="Liberation Serif" w:eastAsia="Liberation Serif" w:hAnsi="Liberation Serif" w:cs="Liberation Serif"/>
                <w:b/>
                <w:bCs/>
                <w:color w:val="000000"/>
                <w:spacing w:val="-6"/>
              </w:rPr>
              <w:t xml:space="preserve">Register No. </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4EB636C0" w14:textId="77777777" w:rsidR="00062753" w:rsidRPr="003809CA" w:rsidRDefault="00191446">
            <w:pPr>
              <w:autoSpaceDE w:val="0"/>
              <w:autoSpaceDN w:val="0"/>
              <w:spacing w:before="624" w:after="0" w:line="316" w:lineRule="exact"/>
              <w:jc w:val="center"/>
            </w:pPr>
            <w:r w:rsidRPr="003809CA">
              <w:rPr>
                <w:rFonts w:ascii="Liberation Serif" w:eastAsia="Liberation Serif" w:hAnsi="Liberation Serif" w:cs="Liberation Serif"/>
                <w:b/>
                <w:bCs/>
                <w:color w:val="000000"/>
                <w:spacing w:val="-6"/>
              </w:rPr>
              <w:t xml:space="preserve">Specific </w:t>
            </w:r>
            <w:r w:rsidRPr="003809CA">
              <w:br/>
            </w:r>
            <w:r w:rsidRPr="003809CA">
              <w:rPr>
                <w:rFonts w:ascii="Liberation Serif" w:eastAsia="Liberation Serif" w:hAnsi="Liberation Serif" w:cs="Liberation Serif"/>
                <w:b/>
                <w:bCs/>
                <w:color w:val="000000"/>
                <w:spacing w:val="-6"/>
              </w:rPr>
              <w:t xml:space="preserve">Responsibilities </w:t>
            </w:r>
          </w:p>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3F5F53EB" w14:textId="77777777" w:rsidR="00062753" w:rsidRPr="003809CA" w:rsidRDefault="00191446">
            <w:pPr>
              <w:autoSpaceDE w:val="0"/>
              <w:autoSpaceDN w:val="0"/>
              <w:spacing w:before="462" w:after="0" w:line="318" w:lineRule="exact"/>
              <w:jc w:val="center"/>
            </w:pPr>
            <w:r w:rsidRPr="003809CA">
              <w:rPr>
                <w:rFonts w:ascii="Liberation Serif" w:eastAsia="Liberation Serif" w:hAnsi="Liberation Serif" w:cs="Liberation Serif"/>
                <w:b/>
                <w:bCs/>
                <w:color w:val="000000"/>
                <w:spacing w:val="-6"/>
              </w:rPr>
              <w:t xml:space="preserve">Design &amp; </w:t>
            </w:r>
            <w:r w:rsidRPr="003809CA">
              <w:br/>
            </w:r>
            <w:r w:rsidRPr="003809CA">
              <w:rPr>
                <w:rFonts w:ascii="Liberation Serif" w:eastAsia="Liberation Serif" w:hAnsi="Liberation Serif" w:cs="Liberation Serif"/>
                <w:b/>
                <w:bCs/>
                <w:color w:val="000000"/>
                <w:spacing w:val="-6"/>
              </w:rPr>
              <w:t xml:space="preserve">Development </w:t>
            </w:r>
            <w:r w:rsidRPr="003809CA">
              <w:rPr>
                <w:rFonts w:ascii="Liberation Serif" w:eastAsia="Liberation Serif" w:hAnsi="Liberation Serif" w:cs="Liberation Serif"/>
                <w:b/>
                <w:bCs/>
                <w:color w:val="000000"/>
              </w:rPr>
              <w:t xml:space="preserve">Contribution </w:t>
            </w:r>
          </w:p>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472334FD" w14:textId="77777777" w:rsidR="00062753" w:rsidRPr="003809CA" w:rsidRDefault="00191446">
            <w:pPr>
              <w:autoSpaceDE w:val="0"/>
              <w:autoSpaceDN w:val="0"/>
              <w:spacing w:before="462" w:after="0" w:line="318" w:lineRule="exact"/>
              <w:jc w:val="center"/>
            </w:pPr>
            <w:r w:rsidRPr="003809CA">
              <w:rPr>
                <w:rFonts w:ascii="Liberation Serif" w:eastAsia="Liberation Serif" w:hAnsi="Liberation Serif" w:cs="Liberation Serif"/>
                <w:b/>
                <w:bCs/>
                <w:color w:val="000000"/>
                <w:spacing w:val="-6"/>
              </w:rPr>
              <w:t xml:space="preserve">Testing &amp; </w:t>
            </w:r>
            <w:r w:rsidRPr="003809CA">
              <w:br/>
            </w:r>
            <w:r w:rsidRPr="003809CA">
              <w:rPr>
                <w:rFonts w:ascii="Liberation Serif" w:eastAsia="Liberation Serif" w:hAnsi="Liberation Serif" w:cs="Liberation Serif"/>
                <w:b/>
                <w:bCs/>
                <w:color w:val="000000"/>
                <w:spacing w:val="-6"/>
              </w:rPr>
              <w:t xml:space="preserve">Analysis </w:t>
            </w:r>
            <w:r w:rsidRPr="003809CA">
              <w:br/>
            </w:r>
            <w:r w:rsidRPr="003809CA">
              <w:rPr>
                <w:rFonts w:ascii="Liberation Serif" w:eastAsia="Liberation Serif" w:hAnsi="Liberation Serif" w:cs="Liberation Serif"/>
                <w:b/>
                <w:bCs/>
                <w:color w:val="000000"/>
              </w:rPr>
              <w:t xml:space="preserve">Contribution </w:t>
            </w:r>
          </w:p>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2CB4A6DA" w14:textId="77777777" w:rsidR="00062753" w:rsidRPr="003809CA" w:rsidRDefault="00191446">
            <w:pPr>
              <w:autoSpaceDE w:val="0"/>
              <w:autoSpaceDN w:val="0"/>
              <w:spacing w:before="624" w:after="0" w:line="316" w:lineRule="exact"/>
              <w:jc w:val="center"/>
            </w:pPr>
            <w:r w:rsidRPr="003809CA">
              <w:rPr>
                <w:rFonts w:ascii="Liberation Serif" w:eastAsia="Liberation Serif" w:hAnsi="Liberation Serif" w:cs="Liberation Serif"/>
                <w:b/>
                <w:bCs/>
                <w:color w:val="000000"/>
              </w:rPr>
              <w:t xml:space="preserve">Report </w:t>
            </w:r>
            <w:r w:rsidRPr="003809CA">
              <w:br/>
            </w:r>
            <w:r w:rsidRPr="003809CA">
              <w:rPr>
                <w:rFonts w:ascii="Liberation Serif" w:eastAsia="Liberation Serif" w:hAnsi="Liberation Serif" w:cs="Liberation Serif"/>
                <w:b/>
                <w:bCs/>
                <w:color w:val="000000"/>
              </w:rPr>
              <w:t xml:space="preserve">Contribution </w:t>
            </w:r>
          </w:p>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2971C3FA" w14:textId="77777777" w:rsidR="00062753" w:rsidRPr="003809CA" w:rsidRDefault="00191446">
            <w:pPr>
              <w:autoSpaceDE w:val="0"/>
              <w:autoSpaceDN w:val="0"/>
              <w:spacing w:before="514" w:after="0" w:line="266" w:lineRule="exact"/>
              <w:ind w:left="366"/>
            </w:pPr>
            <w:r w:rsidRPr="003809CA">
              <w:rPr>
                <w:rFonts w:ascii="Liberation Serif" w:eastAsia="Liberation Serif" w:hAnsi="Liberation Serif" w:cs="Liberation Serif"/>
                <w:b/>
                <w:bCs/>
                <w:color w:val="000000"/>
                <w:spacing w:val="-6"/>
              </w:rPr>
              <w:t xml:space="preserve">Approx. </w:t>
            </w:r>
          </w:p>
          <w:p w14:paraId="0C780BF0" w14:textId="77777777" w:rsidR="00062753" w:rsidRPr="003809CA" w:rsidRDefault="00191446">
            <w:pPr>
              <w:autoSpaceDE w:val="0"/>
              <w:autoSpaceDN w:val="0"/>
              <w:spacing w:after="0" w:line="318" w:lineRule="exact"/>
              <w:jc w:val="center"/>
            </w:pPr>
            <w:r w:rsidRPr="003809CA">
              <w:rPr>
                <w:rFonts w:ascii="Liberation Serif" w:eastAsia="Liberation Serif" w:hAnsi="Liberation Serif" w:cs="Liberation Serif"/>
                <w:b/>
                <w:bCs/>
                <w:color w:val="000000"/>
              </w:rPr>
              <w:t xml:space="preserve">Contribution (%) </w:t>
            </w:r>
          </w:p>
        </w:tc>
      </w:tr>
      <w:tr w:rsidR="00062753" w14:paraId="79F56F6B" w14:textId="77777777" w:rsidTr="00287EE0">
        <w:trPr>
          <w:trHeight w:hRule="exact" w:val="164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57C56A05" w14:textId="55C54EE3" w:rsidR="00062753" w:rsidRPr="003809CA" w:rsidRDefault="00137C22" w:rsidP="00287EE0">
            <w:pPr>
              <w:autoSpaceDE w:val="0"/>
              <w:autoSpaceDN w:val="0"/>
              <w:spacing w:before="460" w:after="0" w:line="316" w:lineRule="exact"/>
              <w:ind w:left="144"/>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Surender</w:t>
            </w:r>
            <w:r w:rsidR="00521D5C" w:rsidRPr="003809CA">
              <w:rPr>
                <w:rFonts w:ascii="Liberation Serif" w:eastAsia="Liberation Serif" w:hAnsi="Liberation Serif" w:cs="Liberation Serif"/>
                <w:b/>
                <w:bCs/>
                <w:color w:val="000000" w:themeColor="text1"/>
                <w:spacing w:val="-6"/>
              </w:rPr>
              <w:t>.</w:t>
            </w:r>
            <w:r w:rsidRPr="003809CA">
              <w:rPr>
                <w:rFonts w:ascii="Liberation Serif" w:eastAsia="Liberation Serif" w:hAnsi="Liberation Serif" w:cs="Liberation Serif"/>
                <w:b/>
                <w:bCs/>
                <w:color w:val="000000" w:themeColor="text1"/>
                <w:spacing w:val="-6"/>
              </w:rPr>
              <w:t xml:space="preserve"> S</w:t>
            </w:r>
            <w:r w:rsidR="00044953" w:rsidRPr="003809CA">
              <w:rPr>
                <w:rFonts w:ascii="Liberation Serif" w:eastAsia="Liberation Serif" w:hAnsi="Liberation Serif" w:cs="Liberation Serif"/>
                <w:b/>
                <w:bCs/>
                <w:color w:val="000000" w:themeColor="text1"/>
                <w:spacing w:val="-6"/>
              </w:rPr>
              <w:t xml:space="preserve"> </w:t>
            </w:r>
            <w:r w:rsidRPr="003809CA">
              <w:rPr>
                <w:rFonts w:ascii="Liberation Serif" w:eastAsia="Liberation Serif" w:hAnsi="Liberation Serif" w:cs="Liberation Serif"/>
                <w:b/>
                <w:bCs/>
                <w:color w:val="000000" w:themeColor="text1"/>
                <w:spacing w:val="-6"/>
              </w:rPr>
              <w:t>(192426</w:t>
            </w:r>
            <w:r w:rsidR="00E430CD" w:rsidRPr="003809CA">
              <w:rPr>
                <w:rFonts w:ascii="Liberation Serif" w:eastAsia="Liberation Serif" w:hAnsi="Liberation Serif" w:cs="Liberation Serif"/>
                <w:b/>
                <w:bCs/>
                <w:color w:val="000000" w:themeColor="text1"/>
                <w:spacing w:val="-6"/>
              </w:rPr>
              <w:t>0070</w:t>
            </w:r>
            <w:r w:rsidRPr="003809CA">
              <w:rPr>
                <w:rFonts w:ascii="Liberation Serif" w:eastAsia="Liberation Serif" w:hAnsi="Liberation Serif" w:cs="Liberation Serif"/>
                <w:b/>
                <w:bCs/>
                <w:color w:val="000000" w:themeColor="text1"/>
                <w:spacing w:val="-6"/>
              </w:rPr>
              <w:t>)</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4B811EF4" w14:textId="2690C37B" w:rsidR="00062753" w:rsidRPr="003809CA" w:rsidRDefault="00B448A0" w:rsidP="0064484C">
            <w:pPr>
              <w:autoSpaceDE w:val="0"/>
              <w:autoSpaceDN w:val="0"/>
              <w:spacing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 xml:space="preserve">Environment setup, data acquisition &amp; inspection </w:t>
            </w:r>
            <w:r w:rsidR="0064484C" w:rsidRPr="003809CA">
              <w:rPr>
                <w:rFonts w:ascii="Liberation Serif" w:eastAsia="Liberation Serif" w:hAnsi="Liberation Serif" w:cs="Liberation Serif"/>
                <w:b/>
                <w:bCs/>
                <w:color w:val="000000" w:themeColor="text1"/>
                <w:spacing w:val="-6"/>
              </w:rPr>
              <w:t>(Module</w:t>
            </w:r>
            <w:r w:rsidR="005D129E" w:rsidRPr="003809CA">
              <w:rPr>
                <w:rFonts w:ascii="Liberation Serif" w:eastAsia="Liberation Serif" w:hAnsi="Liberation Serif" w:cs="Liberation Serif"/>
                <w:b/>
                <w:bCs/>
                <w:color w:val="000000" w:themeColor="text1"/>
                <w:spacing w:val="-6"/>
              </w:rPr>
              <w:t xml:space="preserve"> </w:t>
            </w:r>
            <w:r w:rsidR="0064484C" w:rsidRPr="003809CA">
              <w:rPr>
                <w:rFonts w:ascii="Liberation Serif" w:eastAsia="Liberation Serif" w:hAnsi="Liberation Serif" w:cs="Liberation Serif"/>
                <w:b/>
                <w:bCs/>
                <w:color w:val="000000" w:themeColor="text1"/>
                <w:spacing w:val="-6"/>
              </w:rPr>
              <w:t>1)</w:t>
            </w:r>
          </w:p>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338D4804" w14:textId="08981FFE" w:rsidR="00062753" w:rsidRPr="003809CA" w:rsidRDefault="00462381">
            <w:pPr>
              <w:autoSpaceDE w:val="0"/>
              <w:autoSpaceDN w:val="0"/>
              <w:spacing w:before="298"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Module implementation &amp; code review</w:t>
            </w:r>
          </w:p>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4E107EF8" w14:textId="0FB79A69" w:rsidR="00062753" w:rsidRPr="003809CA" w:rsidRDefault="000D7AF8">
            <w:pPr>
              <w:autoSpaceDE w:val="0"/>
              <w:autoSpaceDN w:val="0"/>
              <w:spacing w:before="460" w:after="0" w:line="316" w:lineRule="exact"/>
              <w:jc w:val="center"/>
              <w:rPr>
                <w:color w:val="000000" w:themeColor="text1"/>
              </w:rPr>
            </w:pPr>
            <w:r w:rsidRPr="003809CA">
              <w:rPr>
                <w:rFonts w:ascii="Liberation Serif" w:eastAsia="Liberation Serif" w:hAnsi="Liberation Serif" w:cs="Liberation Serif"/>
                <w:b/>
                <w:bCs/>
                <w:color w:val="000000" w:themeColor="text1"/>
                <w:spacing w:val="-6"/>
              </w:rPr>
              <w:t>Unit testing &amp; validation of module outputs</w:t>
            </w:r>
          </w:p>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69E3CECD" w14:textId="4F4644CC" w:rsidR="00062753" w:rsidRPr="003809CA" w:rsidRDefault="00EA3D61">
            <w:pPr>
              <w:autoSpaceDE w:val="0"/>
              <w:autoSpaceDN w:val="0"/>
              <w:spacing w:before="460" w:after="0" w:line="316" w:lineRule="exact"/>
              <w:jc w:val="center"/>
              <w:rPr>
                <w:color w:val="000000" w:themeColor="text1"/>
              </w:rPr>
            </w:pPr>
            <w:r w:rsidRPr="003809CA">
              <w:rPr>
                <w:rFonts w:ascii="Liberation Serif" w:eastAsia="Liberation Serif" w:hAnsi="Liberation Serif" w:cs="Liberation Serif"/>
                <w:b/>
                <w:bCs/>
                <w:color w:val="000000" w:themeColor="text1"/>
                <w:spacing w:val="-6"/>
              </w:rPr>
              <w:t>Corresponding report chapter sections</w:t>
            </w:r>
          </w:p>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63817F17" w14:textId="0372D51D" w:rsidR="00062753" w:rsidRPr="003809CA" w:rsidRDefault="001227EB">
            <w:pPr>
              <w:autoSpaceDE w:val="0"/>
              <w:autoSpaceDN w:val="0"/>
              <w:spacing w:before="668" w:after="0" w:line="266" w:lineRule="exact"/>
              <w:ind w:left="468"/>
              <w:rPr>
                <w:color w:val="000000" w:themeColor="text1"/>
              </w:rPr>
            </w:pPr>
            <w:r w:rsidRPr="003809CA">
              <w:rPr>
                <w:rFonts w:ascii="Liberation Serif" w:eastAsia="Liberation Serif" w:hAnsi="Liberation Serif" w:cs="Liberation Serif"/>
                <w:b/>
                <w:bCs/>
                <w:color w:val="000000" w:themeColor="text1"/>
                <w:spacing w:val="-6"/>
              </w:rPr>
              <w:t>20%</w:t>
            </w:r>
            <w:r w:rsidR="00191446" w:rsidRPr="003809CA">
              <w:rPr>
                <w:rFonts w:ascii="Liberation Serif" w:eastAsia="Liberation Serif" w:hAnsi="Liberation Serif" w:cs="Liberation Serif"/>
                <w:b/>
                <w:bCs/>
                <w:color w:val="000000" w:themeColor="text1"/>
                <w:spacing w:val="-6"/>
              </w:rPr>
              <w:t xml:space="preserve"> </w:t>
            </w:r>
          </w:p>
        </w:tc>
      </w:tr>
      <w:tr w:rsidR="00062753" w14:paraId="4B3E6E13" w14:textId="77777777" w:rsidTr="00287EE0">
        <w:trPr>
          <w:trHeight w:hRule="exact" w:val="166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7E5C37D8" w14:textId="206820F6" w:rsidR="0055798B" w:rsidRPr="003809CA" w:rsidRDefault="002E6235" w:rsidP="0055798B">
            <w:pPr>
              <w:autoSpaceDE w:val="0"/>
              <w:autoSpaceDN w:val="0"/>
              <w:spacing w:before="474" w:after="0" w:line="318" w:lineRule="exact"/>
              <w:ind w:left="144"/>
              <w:jc w:val="center"/>
              <w:rPr>
                <w:rFonts w:ascii="Liberation Serif" w:eastAsia="Liberation Serif" w:hAnsi="Liberation Serif" w:cs="Liberation Serif"/>
                <w:b/>
                <w:bCs/>
                <w:color w:val="000000" w:themeColor="text1"/>
                <w:spacing w:val="-1"/>
              </w:rPr>
            </w:pPr>
            <w:r w:rsidRPr="003809CA">
              <w:rPr>
                <w:rFonts w:ascii="Liberation Serif" w:eastAsia="Liberation Serif" w:hAnsi="Liberation Serif" w:cs="Liberation Serif"/>
                <w:b/>
                <w:bCs/>
                <w:color w:val="000000" w:themeColor="text1"/>
                <w:spacing w:val="-1"/>
              </w:rPr>
              <w:t>Deepak</w:t>
            </w:r>
            <w:r w:rsidR="00521D5C" w:rsidRPr="003809CA">
              <w:rPr>
                <w:rFonts w:ascii="Liberation Serif" w:eastAsia="Liberation Serif" w:hAnsi="Liberation Serif" w:cs="Liberation Serif"/>
                <w:b/>
                <w:bCs/>
                <w:color w:val="000000" w:themeColor="text1"/>
                <w:spacing w:val="-1"/>
              </w:rPr>
              <w:t>.</w:t>
            </w:r>
            <w:r w:rsidRPr="003809CA">
              <w:rPr>
                <w:rFonts w:ascii="Liberation Serif" w:eastAsia="Liberation Serif" w:hAnsi="Liberation Serif" w:cs="Liberation Serif"/>
                <w:b/>
                <w:bCs/>
                <w:color w:val="000000" w:themeColor="text1"/>
                <w:spacing w:val="-1"/>
              </w:rPr>
              <w:t xml:space="preserve"> R</w:t>
            </w:r>
          </w:p>
          <w:p w14:paraId="57C04272" w14:textId="5F8B4675" w:rsidR="00062753" w:rsidRPr="003809CA" w:rsidRDefault="00287EE0" w:rsidP="0055798B">
            <w:pPr>
              <w:autoSpaceDE w:val="0"/>
              <w:autoSpaceDN w:val="0"/>
              <w:spacing w:after="0" w:line="240" w:lineRule="auto"/>
              <w:ind w:left="144"/>
              <w:rPr>
                <w:rFonts w:ascii="Liberation Serif" w:eastAsia="Liberation Serif" w:hAnsi="Liberation Serif" w:cs="Liberation Serif"/>
                <w:b/>
                <w:bCs/>
                <w:color w:val="000000" w:themeColor="text1"/>
                <w:spacing w:val="-1"/>
              </w:rPr>
            </w:pPr>
            <w:r>
              <w:rPr>
                <w:rFonts w:ascii="Liberation Serif" w:eastAsia="Liberation Serif" w:hAnsi="Liberation Serif" w:cs="Liberation Serif"/>
                <w:b/>
                <w:bCs/>
                <w:color w:val="000000" w:themeColor="text1"/>
                <w:spacing w:val="-1"/>
              </w:rPr>
              <w:t xml:space="preserve">    </w:t>
            </w:r>
            <w:r w:rsidR="002E6235" w:rsidRPr="003809CA">
              <w:rPr>
                <w:rFonts w:ascii="Liberation Serif" w:eastAsia="Liberation Serif" w:hAnsi="Liberation Serif" w:cs="Liberation Serif"/>
                <w:b/>
                <w:bCs/>
                <w:color w:val="000000" w:themeColor="text1"/>
                <w:spacing w:val="-1"/>
              </w:rPr>
              <w:t>(1924260153)</w:t>
            </w:r>
            <w:r w:rsidR="00191446" w:rsidRPr="003809CA">
              <w:rPr>
                <w:rFonts w:ascii="Liberation Serif" w:eastAsia="Liberation Serif" w:hAnsi="Liberation Serif" w:cs="Liberation Serif"/>
                <w:b/>
                <w:bCs/>
                <w:color w:val="000000" w:themeColor="text1"/>
                <w:spacing w:val="-6"/>
              </w:rPr>
              <w:t xml:space="preserve"> </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05C202E2" w14:textId="47374D84" w:rsidR="00062753" w:rsidRPr="003809CA" w:rsidRDefault="00585E39">
            <w:pPr>
              <w:autoSpaceDE w:val="0"/>
              <w:autoSpaceDN w:val="0"/>
              <w:spacing w:before="316" w:after="0" w:line="316" w:lineRule="exact"/>
              <w:jc w:val="center"/>
              <w:rPr>
                <w:color w:val="000000" w:themeColor="text1"/>
              </w:rPr>
            </w:pPr>
            <w:r w:rsidRPr="003809CA">
              <w:rPr>
                <w:rFonts w:ascii="Liberation Serif" w:eastAsia="Liberation Serif" w:hAnsi="Liberation Serif" w:cs="Liberation Serif"/>
                <w:b/>
                <w:bCs/>
                <w:color w:val="000000" w:themeColor="text1"/>
                <w:spacing w:val="-6"/>
              </w:rPr>
              <w:t>Data quality assessment, visual diagnostics (Module 2)</w:t>
            </w:r>
            <w:r w:rsidR="00191446" w:rsidRPr="003809CA">
              <w:rPr>
                <w:rFonts w:ascii="Liberation Serif" w:eastAsia="Liberation Serif" w:hAnsi="Liberation Serif" w:cs="Liberation Serif"/>
                <w:b/>
                <w:bCs/>
                <w:color w:val="000000" w:themeColor="text1"/>
                <w:spacing w:val="-6"/>
              </w:rPr>
              <w:t xml:space="preserve"> </w:t>
            </w:r>
          </w:p>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7EF5480D" w14:textId="13FA1AB9" w:rsidR="00062753" w:rsidRPr="003809CA" w:rsidRDefault="00611B59">
            <w:pPr>
              <w:autoSpaceDE w:val="0"/>
              <w:autoSpaceDN w:val="0"/>
              <w:spacing w:before="316" w:after="0" w:line="316" w:lineRule="exact"/>
              <w:jc w:val="center"/>
              <w:rPr>
                <w:color w:val="000000" w:themeColor="text1"/>
              </w:rPr>
            </w:pPr>
            <w:r w:rsidRPr="003809CA">
              <w:rPr>
                <w:rFonts w:ascii="Liberation Serif" w:eastAsia="Liberation Serif" w:hAnsi="Liberation Serif" w:cs="Liberation Serif"/>
                <w:b/>
                <w:bCs/>
                <w:color w:val="000000" w:themeColor="text1"/>
                <w:spacing w:val="-6"/>
              </w:rPr>
              <w:t>Module implementation &amp; code review</w:t>
            </w:r>
          </w:p>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22DA2485" w14:textId="6CC05A9C" w:rsidR="00062753" w:rsidRPr="003809CA" w:rsidRDefault="00ED5B86">
            <w:pPr>
              <w:autoSpaceDE w:val="0"/>
              <w:autoSpaceDN w:val="0"/>
              <w:spacing w:before="474"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Unit testing &amp; validation of module outputs</w:t>
            </w:r>
          </w:p>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25B7B74B" w14:textId="2EE347AA" w:rsidR="00062753" w:rsidRPr="003809CA" w:rsidRDefault="0016038D">
            <w:pPr>
              <w:autoSpaceDE w:val="0"/>
              <w:autoSpaceDN w:val="0"/>
              <w:spacing w:before="474"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Corresponding report chapter sections</w:t>
            </w:r>
          </w:p>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13FF7BD6" w14:textId="69C0B8C2" w:rsidR="00062753" w:rsidRPr="003809CA" w:rsidRDefault="001227EB">
            <w:pPr>
              <w:autoSpaceDE w:val="0"/>
              <w:autoSpaceDN w:val="0"/>
              <w:spacing w:before="686" w:after="0" w:line="266" w:lineRule="exact"/>
              <w:ind w:left="468"/>
              <w:rPr>
                <w:color w:val="000000" w:themeColor="text1"/>
              </w:rPr>
            </w:pPr>
            <w:r w:rsidRPr="003809CA">
              <w:rPr>
                <w:rFonts w:ascii="Liberation Serif" w:eastAsia="Liberation Serif" w:hAnsi="Liberation Serif" w:cs="Liberation Serif"/>
                <w:b/>
                <w:bCs/>
                <w:color w:val="000000" w:themeColor="text1"/>
                <w:spacing w:val="-6"/>
              </w:rPr>
              <w:t>20</w:t>
            </w:r>
            <w:r w:rsidR="00191446" w:rsidRPr="003809CA">
              <w:rPr>
                <w:rFonts w:ascii="Liberation Serif" w:eastAsia="Liberation Serif" w:hAnsi="Liberation Serif" w:cs="Liberation Serif"/>
                <w:b/>
                <w:bCs/>
                <w:color w:val="000000" w:themeColor="text1"/>
                <w:spacing w:val="-6"/>
              </w:rPr>
              <w:t>%</w:t>
            </w:r>
          </w:p>
        </w:tc>
      </w:tr>
      <w:tr w:rsidR="00062753" w14:paraId="3CFFC373" w14:textId="77777777" w:rsidTr="00287EE0">
        <w:trPr>
          <w:trHeight w:hRule="exact" w:val="166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2D69FAB0" w14:textId="2662FF7B" w:rsidR="00062753" w:rsidRPr="003809CA" w:rsidRDefault="00E91320">
            <w:pPr>
              <w:autoSpaceDE w:val="0"/>
              <w:autoSpaceDN w:val="0"/>
              <w:spacing w:before="474" w:after="0" w:line="316" w:lineRule="exact"/>
              <w:ind w:left="144"/>
              <w:jc w:val="center"/>
              <w:rPr>
                <w:rFonts w:ascii="Liberation Serif" w:eastAsia="Liberation Serif" w:hAnsi="Liberation Serif" w:cs="Liberation Serif"/>
                <w:b/>
                <w:bCs/>
                <w:color w:val="000000" w:themeColor="text1"/>
                <w:spacing w:val="-1"/>
              </w:rPr>
            </w:pPr>
            <w:r w:rsidRPr="003809CA">
              <w:rPr>
                <w:rFonts w:ascii="Liberation Serif" w:eastAsia="Liberation Serif" w:hAnsi="Liberation Serif" w:cs="Liberation Serif"/>
                <w:b/>
                <w:bCs/>
                <w:color w:val="000000" w:themeColor="text1"/>
                <w:spacing w:val="-1"/>
              </w:rPr>
              <w:t>Monish. L</w:t>
            </w:r>
          </w:p>
          <w:p w14:paraId="3511A49F" w14:textId="4F56441D" w:rsidR="001227EB" w:rsidRPr="003809CA" w:rsidRDefault="001227EB" w:rsidP="001227EB">
            <w:pPr>
              <w:autoSpaceDE w:val="0"/>
              <w:autoSpaceDN w:val="0"/>
              <w:spacing w:after="0" w:line="316" w:lineRule="exact"/>
              <w:ind w:left="144"/>
              <w:jc w:val="center"/>
              <w:rPr>
                <w:color w:val="000000" w:themeColor="text1"/>
              </w:rPr>
            </w:pPr>
            <w:r w:rsidRPr="003809CA">
              <w:rPr>
                <w:rFonts w:ascii="Liberation Serif" w:eastAsia="Liberation Serif" w:hAnsi="Liberation Serif" w:cs="Liberation Serif"/>
                <w:b/>
                <w:bCs/>
                <w:color w:val="000000" w:themeColor="text1"/>
                <w:spacing w:val="-1"/>
              </w:rPr>
              <w:t>(19</w:t>
            </w:r>
            <w:r w:rsidR="00E91320" w:rsidRPr="003809CA">
              <w:rPr>
                <w:rFonts w:ascii="Liberation Serif" w:eastAsia="Liberation Serif" w:hAnsi="Liberation Serif" w:cs="Liberation Serif"/>
                <w:b/>
                <w:bCs/>
                <w:color w:val="000000" w:themeColor="text1"/>
                <w:spacing w:val="-1"/>
              </w:rPr>
              <w:t>72260035</w:t>
            </w:r>
            <w:r w:rsidRPr="003809CA">
              <w:rPr>
                <w:rFonts w:ascii="Liberation Serif" w:eastAsia="Liberation Serif" w:hAnsi="Liberation Serif" w:cs="Liberation Serif"/>
                <w:b/>
                <w:bCs/>
                <w:color w:val="000000" w:themeColor="text1"/>
                <w:spacing w:val="-1"/>
              </w:rPr>
              <w:t>)</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1AB93F07" w14:textId="77777777" w:rsidR="00062753" w:rsidRPr="003809CA" w:rsidRDefault="00AF1DD3">
            <w:pPr>
              <w:autoSpaceDE w:val="0"/>
              <w:autoSpaceDN w:val="0"/>
              <w:spacing w:before="312" w:after="0" w:line="318" w:lineRule="exact"/>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Data cleaning logic &amp; reusable</w:t>
            </w:r>
          </w:p>
          <w:p w14:paraId="00E539D0" w14:textId="26919DDE" w:rsidR="00567A01" w:rsidRPr="003809CA" w:rsidRDefault="00567A01" w:rsidP="00567A01">
            <w:pPr>
              <w:autoSpaceDE w:val="0"/>
              <w:autoSpaceDN w:val="0"/>
              <w:spacing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functions (Module 3)</w:t>
            </w:r>
          </w:p>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79010" w14:textId="4641F36C" w:rsidR="00062753" w:rsidRPr="003809CA" w:rsidRDefault="00DC5C00" w:rsidP="00BA7636">
            <w:pPr>
              <w:autoSpaceDE w:val="0"/>
              <w:autoSpaceDN w:val="0"/>
              <w:spacing w:before="312" w:after="0" w:line="318" w:lineRule="exact"/>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Module implementation &amp; code review</w:t>
            </w:r>
          </w:p>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728EBC28" w14:textId="15E7F96E" w:rsidR="00062753" w:rsidRPr="003809CA" w:rsidRDefault="007267A0">
            <w:pPr>
              <w:autoSpaceDE w:val="0"/>
              <w:autoSpaceDN w:val="0"/>
              <w:spacing w:before="474" w:after="0" w:line="316" w:lineRule="exact"/>
              <w:jc w:val="center"/>
              <w:rPr>
                <w:color w:val="000000" w:themeColor="text1"/>
              </w:rPr>
            </w:pPr>
            <w:r w:rsidRPr="003809CA">
              <w:rPr>
                <w:rFonts w:ascii="Liberation Serif" w:eastAsia="Liberation Serif" w:hAnsi="Liberation Serif" w:cs="Liberation Serif"/>
                <w:b/>
                <w:bCs/>
                <w:color w:val="000000" w:themeColor="text1"/>
                <w:spacing w:val="-6"/>
              </w:rPr>
              <w:t>Unit testing &amp; validation of module outputs</w:t>
            </w:r>
            <w:r w:rsidR="00191446" w:rsidRPr="003809CA">
              <w:rPr>
                <w:rFonts w:ascii="Liberation Serif" w:eastAsia="Liberation Serif" w:hAnsi="Liberation Serif" w:cs="Liberation Serif"/>
                <w:b/>
                <w:bCs/>
                <w:color w:val="000000" w:themeColor="text1"/>
                <w:spacing w:val="-6"/>
              </w:rPr>
              <w:t xml:space="preserve"> </w:t>
            </w:r>
          </w:p>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68D549FB" w14:textId="70814AB4" w:rsidR="00062753" w:rsidRPr="003809CA" w:rsidRDefault="0002400C">
            <w:pPr>
              <w:autoSpaceDE w:val="0"/>
              <w:autoSpaceDN w:val="0"/>
              <w:spacing w:before="474" w:after="0" w:line="316" w:lineRule="exact"/>
              <w:jc w:val="center"/>
              <w:rPr>
                <w:color w:val="000000" w:themeColor="text1"/>
              </w:rPr>
            </w:pPr>
            <w:r w:rsidRPr="003809CA">
              <w:rPr>
                <w:rFonts w:ascii="Liberation Serif" w:eastAsia="Liberation Serif" w:hAnsi="Liberation Serif" w:cs="Liberation Serif"/>
                <w:b/>
                <w:bCs/>
                <w:color w:val="000000" w:themeColor="text1"/>
                <w:spacing w:val="-6"/>
              </w:rPr>
              <w:t>Corresponding report chapter sections</w:t>
            </w:r>
          </w:p>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59842156" w14:textId="0E025757" w:rsidR="00062753" w:rsidRPr="003809CA" w:rsidRDefault="001227EB">
            <w:pPr>
              <w:autoSpaceDE w:val="0"/>
              <w:autoSpaceDN w:val="0"/>
              <w:spacing w:before="682" w:after="0" w:line="266" w:lineRule="exact"/>
              <w:ind w:left="468"/>
              <w:rPr>
                <w:color w:val="000000" w:themeColor="text1"/>
              </w:rPr>
            </w:pPr>
            <w:r w:rsidRPr="003809CA">
              <w:rPr>
                <w:rFonts w:ascii="Liberation Serif" w:eastAsia="Liberation Serif" w:hAnsi="Liberation Serif" w:cs="Liberation Serif"/>
                <w:b/>
                <w:bCs/>
                <w:color w:val="000000" w:themeColor="text1"/>
                <w:spacing w:val="-6"/>
              </w:rPr>
              <w:t>20%</w:t>
            </w:r>
            <w:r w:rsidR="00191446" w:rsidRPr="003809CA">
              <w:rPr>
                <w:rFonts w:ascii="Liberation Serif" w:eastAsia="Liberation Serif" w:hAnsi="Liberation Serif" w:cs="Liberation Serif"/>
                <w:b/>
                <w:bCs/>
                <w:color w:val="000000" w:themeColor="text1"/>
                <w:spacing w:val="-6"/>
              </w:rPr>
              <w:t xml:space="preserve"> </w:t>
            </w:r>
          </w:p>
        </w:tc>
      </w:tr>
      <w:tr w:rsidR="003B1BF2" w14:paraId="6EB98E35" w14:textId="77777777" w:rsidTr="00287EE0">
        <w:trPr>
          <w:trHeight w:hRule="exact" w:val="166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DC19121" w14:textId="77777777" w:rsidR="003B1BF2" w:rsidRPr="003809CA" w:rsidRDefault="003B1BF2">
            <w:pPr>
              <w:autoSpaceDE w:val="0"/>
              <w:autoSpaceDN w:val="0"/>
              <w:spacing w:before="474" w:after="0" w:line="316" w:lineRule="exact"/>
              <w:ind w:left="144"/>
              <w:jc w:val="center"/>
              <w:rPr>
                <w:rFonts w:ascii="Liberation Serif" w:eastAsia="Liberation Serif" w:hAnsi="Liberation Serif" w:cs="Liberation Serif"/>
                <w:b/>
                <w:bCs/>
                <w:color w:val="000000" w:themeColor="text1"/>
                <w:spacing w:val="-1"/>
              </w:rPr>
            </w:pPr>
            <w:proofErr w:type="spellStart"/>
            <w:r w:rsidRPr="003809CA">
              <w:rPr>
                <w:rFonts w:ascii="Liberation Serif" w:eastAsia="Liberation Serif" w:hAnsi="Liberation Serif" w:cs="Liberation Serif"/>
                <w:b/>
                <w:bCs/>
                <w:color w:val="000000" w:themeColor="text1"/>
                <w:spacing w:val="-1"/>
              </w:rPr>
              <w:t>Swagath</w:t>
            </w:r>
            <w:proofErr w:type="spellEnd"/>
            <w:r w:rsidR="00521D5C" w:rsidRPr="003809CA">
              <w:rPr>
                <w:rFonts w:ascii="Liberation Serif" w:eastAsia="Liberation Serif" w:hAnsi="Liberation Serif" w:cs="Liberation Serif"/>
                <w:b/>
                <w:bCs/>
                <w:color w:val="000000" w:themeColor="text1"/>
                <w:spacing w:val="-1"/>
              </w:rPr>
              <w:t>.</w:t>
            </w:r>
            <w:r w:rsidR="002E3F8B" w:rsidRPr="003809CA">
              <w:rPr>
                <w:rFonts w:ascii="Liberation Serif" w:eastAsia="Liberation Serif" w:hAnsi="Liberation Serif" w:cs="Liberation Serif"/>
                <w:b/>
                <w:bCs/>
                <w:color w:val="000000" w:themeColor="text1"/>
                <w:spacing w:val="-1"/>
              </w:rPr>
              <w:t xml:space="preserve"> A</w:t>
            </w:r>
          </w:p>
          <w:p w14:paraId="1C39CDE3" w14:textId="02CCA627" w:rsidR="00521D5C" w:rsidRPr="003809CA" w:rsidRDefault="00521D5C" w:rsidP="00521D5C">
            <w:pPr>
              <w:autoSpaceDE w:val="0"/>
              <w:autoSpaceDN w:val="0"/>
              <w:spacing w:after="0" w:line="316" w:lineRule="exact"/>
              <w:ind w:left="144"/>
              <w:jc w:val="center"/>
              <w:rPr>
                <w:rFonts w:ascii="Liberation Serif" w:eastAsia="Liberation Serif" w:hAnsi="Liberation Serif" w:cs="Liberation Serif"/>
                <w:b/>
                <w:bCs/>
                <w:color w:val="000000" w:themeColor="text1"/>
                <w:spacing w:val="-1"/>
              </w:rPr>
            </w:pPr>
            <w:r w:rsidRPr="003809CA">
              <w:rPr>
                <w:rFonts w:ascii="Liberation Serif" w:eastAsia="Liberation Serif" w:hAnsi="Liberation Serif" w:cs="Liberation Serif"/>
                <w:b/>
                <w:bCs/>
                <w:color w:val="000000" w:themeColor="text1"/>
                <w:spacing w:val="-1"/>
              </w:rPr>
              <w:t>(19</w:t>
            </w:r>
            <w:r w:rsidR="0047143B" w:rsidRPr="003809CA">
              <w:rPr>
                <w:rFonts w:ascii="Liberation Serif" w:eastAsia="Liberation Serif" w:hAnsi="Liberation Serif" w:cs="Liberation Serif"/>
                <w:b/>
                <w:bCs/>
                <w:color w:val="000000" w:themeColor="text1"/>
                <w:spacing w:val="-1"/>
              </w:rPr>
              <w:t>25260056</w:t>
            </w:r>
            <w:r w:rsidRPr="003809CA">
              <w:rPr>
                <w:rFonts w:ascii="Liberation Serif" w:eastAsia="Liberation Serif" w:hAnsi="Liberation Serif" w:cs="Liberation Serif"/>
                <w:b/>
                <w:bCs/>
                <w:color w:val="000000" w:themeColor="text1"/>
                <w:spacing w:val="-1"/>
              </w:rPr>
              <w:t>)</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709C4937" w14:textId="29F3A7E8" w:rsidR="003B1BF2" w:rsidRPr="003809CA" w:rsidRDefault="008A66C7">
            <w:pPr>
              <w:autoSpaceDE w:val="0"/>
              <w:autoSpaceDN w:val="0"/>
              <w:spacing w:before="312" w:after="0" w:line="318" w:lineRule="exact"/>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Exploratory data analysis &amp; transformation (Module 4)</w:t>
            </w:r>
          </w:p>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36B1B552" w14:textId="20FF4FB8" w:rsidR="003B1BF2" w:rsidRPr="003809CA" w:rsidRDefault="00B664A7">
            <w:pPr>
              <w:autoSpaceDE w:val="0"/>
              <w:autoSpaceDN w:val="0"/>
              <w:spacing w:before="312" w:after="0" w:line="318" w:lineRule="exact"/>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Module implementation &amp; code review</w:t>
            </w:r>
          </w:p>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5A85EBD2" w14:textId="25DDA83F" w:rsidR="003B1BF2" w:rsidRPr="003809CA" w:rsidRDefault="00546F0D">
            <w:pPr>
              <w:autoSpaceDE w:val="0"/>
              <w:autoSpaceDN w:val="0"/>
              <w:spacing w:before="474" w:after="0" w:line="316" w:lineRule="exact"/>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Unit testing &amp; validation of module outputs</w:t>
            </w:r>
          </w:p>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5EB4B9BE" w14:textId="0591A297" w:rsidR="003B1BF2" w:rsidRPr="003809CA" w:rsidRDefault="00FE3689">
            <w:pPr>
              <w:autoSpaceDE w:val="0"/>
              <w:autoSpaceDN w:val="0"/>
              <w:spacing w:before="474" w:after="0" w:line="316" w:lineRule="exact"/>
              <w:jc w:val="center"/>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Corresponding report chapter sections</w:t>
            </w:r>
          </w:p>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5646A1C9" w14:textId="0500ED89" w:rsidR="003B1BF2" w:rsidRPr="003809CA" w:rsidRDefault="0047143B">
            <w:pPr>
              <w:autoSpaceDE w:val="0"/>
              <w:autoSpaceDN w:val="0"/>
              <w:spacing w:before="682" w:after="0" w:line="266" w:lineRule="exact"/>
              <w:ind w:left="468"/>
              <w:rPr>
                <w:rFonts w:ascii="Liberation Serif" w:eastAsia="Liberation Serif" w:hAnsi="Liberation Serif" w:cs="Liberation Serif"/>
                <w:b/>
                <w:bCs/>
                <w:color w:val="000000" w:themeColor="text1"/>
                <w:spacing w:val="-6"/>
              </w:rPr>
            </w:pPr>
            <w:r w:rsidRPr="003809CA">
              <w:rPr>
                <w:rFonts w:ascii="Liberation Serif" w:eastAsia="Liberation Serif" w:hAnsi="Liberation Serif" w:cs="Liberation Serif"/>
                <w:b/>
                <w:bCs/>
                <w:color w:val="000000" w:themeColor="text1"/>
                <w:spacing w:val="-6"/>
              </w:rPr>
              <w:t>20%</w:t>
            </w:r>
          </w:p>
        </w:tc>
      </w:tr>
      <w:tr w:rsidR="00062753" w14:paraId="537E5B84" w14:textId="77777777" w:rsidTr="00287EE0">
        <w:trPr>
          <w:trHeight w:hRule="exact" w:val="166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5D66AA51" w14:textId="77777777" w:rsidR="004C416C" w:rsidRPr="003809CA" w:rsidRDefault="004C416C" w:rsidP="004C416C">
            <w:pPr>
              <w:autoSpaceDE w:val="0"/>
              <w:autoSpaceDN w:val="0"/>
              <w:spacing w:before="474" w:after="0" w:line="316" w:lineRule="exact"/>
              <w:ind w:left="144"/>
              <w:jc w:val="center"/>
              <w:rPr>
                <w:rFonts w:ascii="Liberation Serif" w:eastAsia="Liberation Serif" w:hAnsi="Liberation Serif" w:cs="Liberation Serif"/>
                <w:b/>
                <w:bCs/>
                <w:color w:val="000000" w:themeColor="text1"/>
                <w:spacing w:val="-1"/>
              </w:rPr>
            </w:pPr>
            <w:r w:rsidRPr="003809CA">
              <w:rPr>
                <w:rFonts w:ascii="Liberation Serif" w:eastAsia="Liberation Serif" w:hAnsi="Liberation Serif" w:cs="Liberation Serif"/>
                <w:b/>
                <w:bCs/>
                <w:color w:val="000000" w:themeColor="text1"/>
                <w:spacing w:val="-1"/>
              </w:rPr>
              <w:t>Sundar. I</w:t>
            </w:r>
          </w:p>
          <w:p w14:paraId="3AF9D923" w14:textId="5458021F" w:rsidR="00062753" w:rsidRPr="003809CA" w:rsidRDefault="004C416C" w:rsidP="004C416C">
            <w:pPr>
              <w:autoSpaceDE w:val="0"/>
              <w:autoSpaceDN w:val="0"/>
              <w:spacing w:after="0" w:line="318" w:lineRule="exact"/>
              <w:ind w:left="144"/>
              <w:jc w:val="center"/>
              <w:rPr>
                <w:color w:val="000000" w:themeColor="text1"/>
              </w:rPr>
            </w:pPr>
            <w:r w:rsidRPr="003809CA">
              <w:rPr>
                <w:rFonts w:ascii="Liberation Serif" w:eastAsia="Liberation Serif" w:hAnsi="Liberation Serif" w:cs="Liberation Serif"/>
                <w:b/>
                <w:bCs/>
                <w:color w:val="000000" w:themeColor="text1"/>
                <w:spacing w:val="-1"/>
              </w:rPr>
              <w:t>(1924260178</w:t>
            </w:r>
            <w:r w:rsidR="001227EB" w:rsidRPr="003809CA">
              <w:rPr>
                <w:rFonts w:ascii="Liberation Serif" w:eastAsia="Liberation Serif" w:hAnsi="Liberation Serif" w:cs="Liberation Serif"/>
                <w:b/>
                <w:bCs/>
                <w:color w:val="000000" w:themeColor="text1"/>
                <w:spacing w:val="-1"/>
              </w:rPr>
              <w:t>)</w:t>
            </w:r>
            <w:r w:rsidR="00191446" w:rsidRPr="003809CA">
              <w:rPr>
                <w:rFonts w:ascii="Liberation Serif" w:eastAsia="Liberation Serif" w:hAnsi="Liberation Serif" w:cs="Liberation Serif"/>
                <w:b/>
                <w:bCs/>
                <w:color w:val="000000" w:themeColor="text1"/>
                <w:spacing w:val="-6"/>
              </w:rPr>
              <w:t xml:space="preserve"> </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1E0BDCB3" w14:textId="5E27E8D6" w:rsidR="00062753" w:rsidRPr="003809CA" w:rsidRDefault="00FC38CD" w:rsidP="00ED1F72">
            <w:pPr>
              <w:autoSpaceDE w:val="0"/>
              <w:autoSpaceDN w:val="0"/>
              <w:spacing w:before="310"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Pipeline automation, logging &amp; reporting (Module 5)</w:t>
            </w:r>
          </w:p>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481E6F5B" w14:textId="491D80FF" w:rsidR="00062753" w:rsidRPr="003809CA" w:rsidRDefault="0050449D">
            <w:pPr>
              <w:autoSpaceDE w:val="0"/>
              <w:autoSpaceDN w:val="0"/>
              <w:spacing w:before="310"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Module implementation &amp; code review</w:t>
            </w:r>
          </w:p>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52A2D5F7" w14:textId="11648935" w:rsidR="00062753" w:rsidRPr="003809CA" w:rsidRDefault="00B0290A">
            <w:pPr>
              <w:autoSpaceDE w:val="0"/>
              <w:autoSpaceDN w:val="0"/>
              <w:spacing w:before="468"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Unit testing &amp; validation of module outputs</w:t>
            </w:r>
          </w:p>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4BF751C0" w14:textId="1E622107" w:rsidR="00062753" w:rsidRPr="003809CA" w:rsidRDefault="00B0290A">
            <w:pPr>
              <w:autoSpaceDE w:val="0"/>
              <w:autoSpaceDN w:val="0"/>
              <w:spacing w:before="468" w:after="0" w:line="318" w:lineRule="exact"/>
              <w:jc w:val="center"/>
              <w:rPr>
                <w:color w:val="000000" w:themeColor="text1"/>
              </w:rPr>
            </w:pPr>
            <w:r w:rsidRPr="003809CA">
              <w:rPr>
                <w:rFonts w:ascii="Liberation Serif" w:eastAsia="Liberation Serif" w:hAnsi="Liberation Serif" w:cs="Liberation Serif"/>
                <w:b/>
                <w:bCs/>
                <w:color w:val="000000" w:themeColor="text1"/>
                <w:spacing w:val="-6"/>
              </w:rPr>
              <w:t>Corresponding report chapter sections</w:t>
            </w:r>
          </w:p>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6A08179A" w14:textId="02266EF3" w:rsidR="00062753" w:rsidRPr="003809CA" w:rsidRDefault="001227EB">
            <w:pPr>
              <w:autoSpaceDE w:val="0"/>
              <w:autoSpaceDN w:val="0"/>
              <w:spacing w:before="680" w:after="0" w:line="266" w:lineRule="exact"/>
              <w:ind w:left="468"/>
              <w:rPr>
                <w:color w:val="000000" w:themeColor="text1"/>
              </w:rPr>
            </w:pPr>
            <w:r w:rsidRPr="003809CA">
              <w:rPr>
                <w:rFonts w:ascii="Liberation Serif" w:eastAsia="Liberation Serif" w:hAnsi="Liberation Serif" w:cs="Liberation Serif"/>
                <w:b/>
                <w:bCs/>
                <w:color w:val="000000" w:themeColor="text1"/>
                <w:spacing w:val="-6"/>
              </w:rPr>
              <w:t>20</w:t>
            </w:r>
            <w:r w:rsidR="00191446" w:rsidRPr="003809CA">
              <w:rPr>
                <w:rFonts w:ascii="Liberation Serif" w:eastAsia="Liberation Serif" w:hAnsi="Liberation Serif" w:cs="Liberation Serif"/>
                <w:b/>
                <w:bCs/>
                <w:color w:val="000000" w:themeColor="text1"/>
                <w:spacing w:val="-6"/>
              </w:rPr>
              <w:t xml:space="preserve">% </w:t>
            </w:r>
          </w:p>
        </w:tc>
      </w:tr>
      <w:tr w:rsidR="00062753" w14:paraId="0E910BAC" w14:textId="77777777" w:rsidTr="00287EE0">
        <w:trPr>
          <w:trHeight w:hRule="exact" w:val="100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3189B85C" w14:textId="77777777" w:rsidR="00062753" w:rsidRPr="003809CA" w:rsidRDefault="00191446">
            <w:pPr>
              <w:autoSpaceDE w:val="0"/>
              <w:autoSpaceDN w:val="0"/>
              <w:spacing w:before="360" w:after="0" w:line="266" w:lineRule="exact"/>
              <w:ind w:left="296"/>
            </w:pPr>
            <w:r w:rsidRPr="003809CA">
              <w:rPr>
                <w:rFonts w:ascii="Liberation Serif" w:eastAsia="Liberation Serif" w:hAnsi="Liberation Serif" w:cs="Liberation Serif"/>
                <w:b/>
                <w:bCs/>
                <w:color w:val="000000"/>
                <w:spacing w:val="-6"/>
              </w:rPr>
              <w:t xml:space="preserve">Total </w:t>
            </w:r>
          </w:p>
        </w:tc>
        <w:tc>
          <w:tcPr>
            <w:tcW w:w="1843" w:type="dxa"/>
            <w:tcBorders>
              <w:top w:val="single" w:sz="8" w:space="0" w:color="000000"/>
              <w:left w:val="single" w:sz="8" w:space="0" w:color="000000"/>
              <w:bottom w:val="single" w:sz="8" w:space="0" w:color="000000"/>
              <w:right w:val="single" w:sz="8" w:space="0" w:color="000000"/>
            </w:tcBorders>
            <w:tcMar>
              <w:left w:w="0" w:type="dxa"/>
              <w:right w:w="0" w:type="dxa"/>
            </w:tcMar>
          </w:tcPr>
          <w:p w14:paraId="0B72805C" w14:textId="4ECBD3C1" w:rsidR="00062753" w:rsidRPr="003809CA" w:rsidRDefault="00062753"/>
        </w:tc>
        <w:tc>
          <w:tcPr>
            <w:tcW w:w="1559" w:type="dxa"/>
            <w:tcBorders>
              <w:top w:val="single" w:sz="8" w:space="0" w:color="000000"/>
              <w:left w:val="single" w:sz="8" w:space="0" w:color="000000"/>
              <w:bottom w:val="single" w:sz="8" w:space="0" w:color="000000"/>
              <w:right w:val="single" w:sz="8" w:space="0" w:color="000000"/>
            </w:tcBorders>
            <w:tcMar>
              <w:left w:w="0" w:type="dxa"/>
              <w:right w:w="0" w:type="dxa"/>
            </w:tcMar>
          </w:tcPr>
          <w:p w14:paraId="42B30238" w14:textId="7CF72A53" w:rsidR="00062753" w:rsidRPr="003809CA" w:rsidRDefault="00062753"/>
        </w:tc>
        <w:tc>
          <w:tcPr>
            <w:tcW w:w="1688" w:type="dxa"/>
            <w:tcBorders>
              <w:top w:val="single" w:sz="8" w:space="0" w:color="000000"/>
              <w:left w:val="single" w:sz="8" w:space="0" w:color="000000"/>
              <w:bottom w:val="single" w:sz="8" w:space="0" w:color="000000"/>
              <w:right w:val="single" w:sz="8" w:space="0" w:color="000000"/>
            </w:tcBorders>
            <w:tcMar>
              <w:left w:w="0" w:type="dxa"/>
              <w:right w:w="0" w:type="dxa"/>
            </w:tcMar>
          </w:tcPr>
          <w:p w14:paraId="6868EC0B" w14:textId="77777777" w:rsidR="00062753" w:rsidRPr="003809CA" w:rsidRDefault="00062753"/>
        </w:tc>
        <w:tc>
          <w:tcPr>
            <w:tcW w:w="1572" w:type="dxa"/>
            <w:tcBorders>
              <w:top w:val="single" w:sz="8" w:space="0" w:color="000000"/>
              <w:left w:val="single" w:sz="8" w:space="0" w:color="000000"/>
              <w:bottom w:val="single" w:sz="8" w:space="0" w:color="000000"/>
              <w:right w:val="single" w:sz="8" w:space="0" w:color="000000"/>
            </w:tcBorders>
            <w:tcMar>
              <w:left w:w="0" w:type="dxa"/>
              <w:right w:w="0" w:type="dxa"/>
            </w:tcMar>
          </w:tcPr>
          <w:p w14:paraId="1C3449B3" w14:textId="77777777" w:rsidR="00062753" w:rsidRPr="003809CA" w:rsidRDefault="00062753"/>
        </w:tc>
        <w:tc>
          <w:tcPr>
            <w:tcW w:w="1529" w:type="dxa"/>
            <w:tcBorders>
              <w:top w:val="single" w:sz="8" w:space="0" w:color="000000"/>
              <w:left w:val="single" w:sz="8" w:space="0" w:color="000000"/>
              <w:bottom w:val="single" w:sz="8" w:space="0" w:color="000000"/>
              <w:right w:val="single" w:sz="8" w:space="0" w:color="000000"/>
            </w:tcBorders>
            <w:tcMar>
              <w:left w:w="0" w:type="dxa"/>
              <w:right w:w="0" w:type="dxa"/>
            </w:tcMar>
          </w:tcPr>
          <w:p w14:paraId="1CFC1A7E" w14:textId="77777777" w:rsidR="00062753" w:rsidRPr="003809CA" w:rsidRDefault="00191446">
            <w:pPr>
              <w:autoSpaceDE w:val="0"/>
              <w:autoSpaceDN w:val="0"/>
              <w:spacing w:before="360" w:after="0" w:line="266" w:lineRule="exact"/>
              <w:ind w:left="488"/>
            </w:pPr>
            <w:r w:rsidRPr="003809CA">
              <w:rPr>
                <w:rFonts w:ascii="Liberation Serif" w:eastAsia="Liberation Serif" w:hAnsi="Liberation Serif" w:cs="Liberation Serif"/>
                <w:b/>
                <w:bCs/>
                <w:color w:val="000000"/>
                <w:spacing w:val="-6"/>
              </w:rPr>
              <w:t xml:space="preserve">100% </w:t>
            </w:r>
          </w:p>
        </w:tc>
      </w:tr>
    </w:tbl>
    <w:p w14:paraId="06CCC8AC" w14:textId="77777777" w:rsidR="00774272" w:rsidRPr="00774272" w:rsidRDefault="00774272" w:rsidP="003809CA">
      <w:pPr>
        <w:jc w:val="center"/>
        <w:rPr>
          <w:b/>
          <w:bCs/>
          <w:sz w:val="28"/>
          <w:szCs w:val="28"/>
          <w:lang w:val="en-IN"/>
        </w:rPr>
      </w:pPr>
      <w:r w:rsidRPr="00774272">
        <w:rPr>
          <w:b/>
          <w:bCs/>
          <w:sz w:val="28"/>
          <w:szCs w:val="28"/>
          <w:lang w:val="en-IN"/>
        </w:rPr>
        <w:lastRenderedPageBreak/>
        <w:t>ABSTRACT</w:t>
      </w:r>
    </w:p>
    <w:p w14:paraId="793B2255" w14:textId="77777777" w:rsidR="00774272" w:rsidRPr="00774272" w:rsidRDefault="00774272" w:rsidP="00774272">
      <w:pPr>
        <w:rPr>
          <w:lang w:val="en-IN"/>
        </w:rPr>
      </w:pPr>
      <w:r w:rsidRPr="00774272">
        <w:rPr>
          <w:lang w:val="en-IN"/>
        </w:rPr>
        <w:t>Raw data collected from operational systems, sensors, surveys, and public repositories is rarely analysis-ready: it commonly contains missing values, duplicate records, inconsistent formatting, and outliers that distort statistical models and downstream decisions. Manually detecting and correcting these issues is time-consuming, inconsistent across analysts, and difficult to reproduce or scale to new datasets. This creates a genuine engineering problem — data professionals routinely spend a disproportionate share of project time on preprocessing rather than on the analysis that generates value, and the absence of a standardized, reusable workflow leads to inconsistent data handling across projects and teams.</w:t>
      </w:r>
    </w:p>
    <w:p w14:paraId="6CA10B64" w14:textId="77777777" w:rsidR="00774272" w:rsidRPr="00774272" w:rsidRDefault="00774272" w:rsidP="00774272">
      <w:pPr>
        <w:rPr>
          <w:lang w:val="en-IN"/>
        </w:rPr>
      </w:pPr>
      <w:r w:rsidRPr="00774272">
        <w:rPr>
          <w:lang w:val="en-IN"/>
        </w:rPr>
        <w:t>This capstone addresses the problem by designing and implementing an automated, end-to-end Python pipeline for CSV data cleaning and exploratory analysis. The proposed solution is organized into five interacting modules: environment setup and programmatic data acquisition; a purely diagnostic data-quality assessment that profiles missing values, duplicates, formatting inconsistencies and outliers; a cleaning module built from reusable, justified functions rather than one-off notebook fixes; an exploratory data analysis and feature-transformation stage that converts cleaned data into statistical and visual insight; and a final automation and reporting layer that integrates the earlier modules into a single, logged, command-line-driven script.</w:t>
      </w:r>
    </w:p>
    <w:p w14:paraId="793EE68C" w14:textId="77777777" w:rsidR="00774272" w:rsidRPr="00774272" w:rsidRDefault="00774272" w:rsidP="00774272">
      <w:pPr>
        <w:rPr>
          <w:lang w:val="en-IN"/>
        </w:rPr>
      </w:pPr>
      <w:r w:rsidRPr="00774272">
        <w:rPr>
          <w:lang w:val="en-IN"/>
        </w:rPr>
        <w:t>The methodology follows a validate-before-and-after approach: the pipeline is applied to a real-world raw CSV dataset, and quality metrics — percentage of missing values, duplicate row count, and rows retained — are captured before and after cleaning to quantify improvement. Core Python libraries (pandas, NumPy, Matplotlib and seaborn) were used for data manipulation, numerical computation and visualization, following established conventions from the data-science literature (McKinney, 2010; Wickham, 2014).</w:t>
      </w:r>
    </w:p>
    <w:p w14:paraId="7D1F865C" w14:textId="77777777" w:rsidR="00774272" w:rsidRPr="00774272" w:rsidRDefault="00774272" w:rsidP="00774272">
      <w:pPr>
        <w:rPr>
          <w:lang w:val="en-IN"/>
        </w:rPr>
      </w:pPr>
      <w:r w:rsidRPr="00774272">
        <w:rPr>
          <w:lang w:val="en-IN"/>
        </w:rPr>
        <w:t>The pipeline reduced missing values, duplicate rows and formatting inconsistencies in the target dataset to negligible levels while retaining the overwhelming majority of original rows, and it completed end-to-end runs automatically with logging, error handling and an optional command-line interface. The principal conclusion is that a modular, reusable cleaning pipeline meaningfully reduces manual preprocessing effort and improves the reliability of downstream analysis, while remaining extensible toward larger-scale and multi-format data sources in future work.</w:t>
      </w:r>
    </w:p>
    <w:p w14:paraId="3D728137" w14:textId="77777777" w:rsidR="00774272" w:rsidRPr="00774272" w:rsidRDefault="00774272" w:rsidP="00774272">
      <w:pPr>
        <w:rPr>
          <w:b/>
          <w:bCs/>
          <w:lang w:val="en-IN"/>
        </w:rPr>
      </w:pPr>
      <w:r w:rsidRPr="00774272">
        <w:rPr>
          <w:b/>
          <w:bCs/>
          <w:lang w:val="en-IN"/>
        </w:rPr>
        <w:t>Keywords</w:t>
      </w:r>
    </w:p>
    <w:p w14:paraId="6CD3F651" w14:textId="77777777" w:rsidR="00774272" w:rsidRPr="00774272" w:rsidRDefault="00774272" w:rsidP="00774272">
      <w:pPr>
        <w:rPr>
          <w:lang w:val="en-IN"/>
        </w:rPr>
      </w:pPr>
      <w:r w:rsidRPr="00774272">
        <w:rPr>
          <w:lang w:val="en-IN"/>
        </w:rPr>
        <w:t>Data cleaning, exploratory data analysis, Python, pandas, data quality assessment, pipeline automation.</w:t>
      </w:r>
    </w:p>
    <w:p w14:paraId="24BAC59F" w14:textId="77777777" w:rsidR="009F2015" w:rsidRDefault="009F2015" w:rsidP="00774272">
      <w:pPr>
        <w:rPr>
          <w:b/>
          <w:bCs/>
          <w:lang w:val="en-IN"/>
        </w:rPr>
      </w:pPr>
    </w:p>
    <w:p w14:paraId="1BF5C5BE" w14:textId="77777777" w:rsidR="009F2015" w:rsidRDefault="009F2015" w:rsidP="00774272">
      <w:pPr>
        <w:rPr>
          <w:b/>
          <w:bCs/>
          <w:lang w:val="en-IN"/>
        </w:rPr>
      </w:pPr>
    </w:p>
    <w:p w14:paraId="7AF97BA5" w14:textId="77777777" w:rsidR="009F2015" w:rsidRDefault="009F2015" w:rsidP="00774272">
      <w:pPr>
        <w:rPr>
          <w:b/>
          <w:bCs/>
          <w:lang w:val="en-IN"/>
        </w:rPr>
      </w:pPr>
    </w:p>
    <w:p w14:paraId="1516368D" w14:textId="77777777" w:rsidR="009F2015" w:rsidRDefault="009F2015" w:rsidP="00774272">
      <w:pPr>
        <w:rPr>
          <w:b/>
          <w:bCs/>
          <w:lang w:val="en-IN"/>
        </w:rPr>
      </w:pPr>
    </w:p>
    <w:p w14:paraId="3D1ACD77" w14:textId="77777777" w:rsidR="009F2015" w:rsidRDefault="009F2015" w:rsidP="00774272">
      <w:pPr>
        <w:rPr>
          <w:b/>
          <w:bCs/>
          <w:lang w:val="en-IN"/>
        </w:rPr>
      </w:pPr>
    </w:p>
    <w:p w14:paraId="3603D535" w14:textId="77777777" w:rsidR="009F2015" w:rsidRDefault="009F2015" w:rsidP="00774272">
      <w:pPr>
        <w:rPr>
          <w:b/>
          <w:bCs/>
          <w:lang w:val="en-IN"/>
        </w:rPr>
      </w:pPr>
    </w:p>
    <w:p w14:paraId="1A9D6B61" w14:textId="48491051" w:rsidR="00774272" w:rsidRPr="00774272" w:rsidRDefault="00774272" w:rsidP="009F2015">
      <w:pPr>
        <w:jc w:val="center"/>
        <w:rPr>
          <w:b/>
          <w:bCs/>
          <w:sz w:val="28"/>
          <w:szCs w:val="28"/>
          <w:lang w:val="en-IN"/>
        </w:rPr>
      </w:pPr>
      <w:r w:rsidRPr="00774272">
        <w:rPr>
          <w:b/>
          <w:bCs/>
          <w:sz w:val="28"/>
          <w:szCs w:val="28"/>
          <w:lang w:val="en-IN"/>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6643"/>
        <w:gridCol w:w="1898"/>
      </w:tblGrid>
      <w:tr w:rsidR="00774272" w:rsidRPr="00774272" w14:paraId="2CB1AE08" w14:textId="77777777" w:rsidTr="0086488A">
        <w:trPr>
          <w:tblHeader/>
        </w:trPr>
        <w:tc>
          <w:tcPr>
            <w:tcW w:w="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42D15B9" w14:textId="2DA82C64" w:rsidR="00774272" w:rsidRPr="00774272" w:rsidRDefault="00774272" w:rsidP="0086488A">
            <w:pPr>
              <w:spacing w:before="240" w:line="240" w:lineRule="auto"/>
              <w:jc w:val="center"/>
              <w:rPr>
                <w:lang w:val="en-IN"/>
              </w:rPr>
            </w:pPr>
            <w:r w:rsidRPr="00774272">
              <w:rPr>
                <w:lang w:val="en-IN"/>
              </w:rPr>
              <w:t>S. No.</w:t>
            </w:r>
          </w:p>
        </w:tc>
        <w:tc>
          <w:tcPr>
            <w:tcW w:w="3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70A7177F" w14:textId="77777777" w:rsidR="00774272" w:rsidRPr="00774272" w:rsidRDefault="00774272" w:rsidP="0086488A">
            <w:pPr>
              <w:spacing w:before="240" w:line="240" w:lineRule="auto"/>
              <w:jc w:val="center"/>
              <w:rPr>
                <w:lang w:val="en-IN"/>
              </w:rPr>
            </w:pPr>
            <w:r w:rsidRPr="00774272">
              <w:rPr>
                <w:lang w:val="en-IN"/>
              </w:rPr>
              <w:t>Title</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53D534E" w14:textId="77777777" w:rsidR="00774272" w:rsidRPr="00774272" w:rsidRDefault="00774272" w:rsidP="0086488A">
            <w:pPr>
              <w:spacing w:before="240" w:line="240" w:lineRule="auto"/>
              <w:jc w:val="center"/>
              <w:rPr>
                <w:lang w:val="en-IN"/>
              </w:rPr>
            </w:pPr>
            <w:r w:rsidRPr="00774272">
              <w:rPr>
                <w:lang w:val="en-IN"/>
              </w:rPr>
              <w:t>Page No.</w:t>
            </w:r>
          </w:p>
        </w:tc>
      </w:tr>
      <w:tr w:rsidR="00774272" w:rsidRPr="00774272" w14:paraId="796BB9EF"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6E2274" w14:textId="77777777" w:rsidR="00774272" w:rsidRPr="00774272" w:rsidRDefault="00774272" w:rsidP="0086488A">
            <w:pPr>
              <w:spacing w:before="240" w:line="240" w:lineRule="auto"/>
              <w:jc w:val="center"/>
              <w:rPr>
                <w:lang w:val="en-IN"/>
              </w:rPr>
            </w:pPr>
            <w:proofErr w:type="spellStart"/>
            <w:r w:rsidRPr="00774272">
              <w:rPr>
                <w:lang w:val="en-IN"/>
              </w:rPr>
              <w:t>i</w:t>
            </w:r>
            <w:proofErr w:type="spellEnd"/>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2C82CD" w14:textId="77777777" w:rsidR="00774272" w:rsidRPr="00774272" w:rsidRDefault="00774272" w:rsidP="0086488A">
            <w:pPr>
              <w:spacing w:before="240" w:line="240" w:lineRule="auto"/>
              <w:jc w:val="center"/>
              <w:rPr>
                <w:lang w:val="en-IN"/>
              </w:rPr>
            </w:pPr>
            <w:r w:rsidRPr="00774272">
              <w:rPr>
                <w:lang w:val="en-IN"/>
              </w:rPr>
              <w:t>CERTIFICATE FROM THE SUPERVISOR</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A2B0F7" w14:textId="77777777" w:rsidR="00774272" w:rsidRPr="00774272" w:rsidRDefault="00774272" w:rsidP="0086488A">
            <w:pPr>
              <w:spacing w:before="240" w:line="240" w:lineRule="auto"/>
              <w:jc w:val="center"/>
              <w:rPr>
                <w:lang w:val="en-IN"/>
              </w:rPr>
            </w:pPr>
            <w:r w:rsidRPr="00774272">
              <w:rPr>
                <w:lang w:val="en-IN"/>
              </w:rPr>
              <w:t>ii</w:t>
            </w:r>
          </w:p>
        </w:tc>
      </w:tr>
      <w:tr w:rsidR="00774272" w:rsidRPr="00774272" w14:paraId="03B07638"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C90D98" w14:textId="77777777" w:rsidR="00774272" w:rsidRPr="00774272" w:rsidRDefault="00774272" w:rsidP="0086488A">
            <w:pPr>
              <w:spacing w:before="240" w:line="240" w:lineRule="auto"/>
              <w:jc w:val="center"/>
              <w:rPr>
                <w:lang w:val="en-IN"/>
              </w:rPr>
            </w:pPr>
            <w:r w:rsidRPr="00774272">
              <w:rPr>
                <w:lang w:val="en-IN"/>
              </w:rPr>
              <w:t>ii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1B5F28" w14:textId="77777777" w:rsidR="00774272" w:rsidRPr="00774272" w:rsidRDefault="00774272" w:rsidP="0086488A">
            <w:pPr>
              <w:spacing w:before="240" w:line="240" w:lineRule="auto"/>
              <w:jc w:val="center"/>
              <w:rPr>
                <w:lang w:val="en-IN"/>
              </w:rPr>
            </w:pPr>
            <w:r w:rsidRPr="00774272">
              <w:rPr>
                <w:lang w:val="en-IN"/>
              </w:rPr>
              <w:t>DECLARATION BY THE CANDIDATE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1E3A53" w14:textId="77777777" w:rsidR="00774272" w:rsidRPr="00774272" w:rsidRDefault="00774272" w:rsidP="0086488A">
            <w:pPr>
              <w:spacing w:before="240" w:line="240" w:lineRule="auto"/>
              <w:jc w:val="center"/>
              <w:rPr>
                <w:lang w:val="en-IN"/>
              </w:rPr>
            </w:pPr>
            <w:r w:rsidRPr="00774272">
              <w:rPr>
                <w:lang w:val="en-IN"/>
              </w:rPr>
              <w:t>iii</w:t>
            </w:r>
          </w:p>
        </w:tc>
      </w:tr>
      <w:tr w:rsidR="00774272" w:rsidRPr="00774272" w14:paraId="76F90E36"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B403AF" w14:textId="77777777" w:rsidR="00774272" w:rsidRPr="00774272" w:rsidRDefault="00774272" w:rsidP="0086488A">
            <w:pPr>
              <w:spacing w:before="240" w:line="240" w:lineRule="auto"/>
              <w:jc w:val="center"/>
              <w:rPr>
                <w:lang w:val="en-IN"/>
              </w:rPr>
            </w:pPr>
            <w:r w:rsidRPr="00774272">
              <w:rPr>
                <w:lang w:val="en-IN"/>
              </w:rPr>
              <w:t>iii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FE1309" w14:textId="77777777" w:rsidR="00774272" w:rsidRPr="00774272" w:rsidRDefault="00774272" w:rsidP="0086488A">
            <w:pPr>
              <w:spacing w:before="240" w:line="240" w:lineRule="auto"/>
              <w:jc w:val="center"/>
              <w:rPr>
                <w:lang w:val="en-IN"/>
              </w:rPr>
            </w:pPr>
            <w:r w:rsidRPr="00774272">
              <w:rPr>
                <w:lang w:val="en-IN"/>
              </w:rPr>
              <w:t>INDIVIDUAL CONTRIBUTION STATEMENT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2D1E87" w14:textId="77777777" w:rsidR="00774272" w:rsidRPr="00774272" w:rsidRDefault="00774272" w:rsidP="0086488A">
            <w:pPr>
              <w:spacing w:before="240" w:line="240" w:lineRule="auto"/>
              <w:jc w:val="center"/>
              <w:rPr>
                <w:lang w:val="en-IN"/>
              </w:rPr>
            </w:pPr>
            <w:r w:rsidRPr="00774272">
              <w:rPr>
                <w:lang w:val="en-IN"/>
              </w:rPr>
              <w:t>iv</w:t>
            </w:r>
          </w:p>
        </w:tc>
      </w:tr>
      <w:tr w:rsidR="00774272" w:rsidRPr="00774272" w14:paraId="0B75D681"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A3207B" w14:textId="77777777" w:rsidR="00774272" w:rsidRPr="00774272" w:rsidRDefault="00774272" w:rsidP="0086488A">
            <w:pPr>
              <w:spacing w:before="240" w:line="240" w:lineRule="auto"/>
              <w:jc w:val="center"/>
              <w:rPr>
                <w:lang w:val="en-IN"/>
              </w:rPr>
            </w:pPr>
            <w:r w:rsidRPr="00774272">
              <w:rPr>
                <w:lang w:val="en-IN"/>
              </w:rPr>
              <w:t>iv</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21FA0E" w14:textId="77777777" w:rsidR="00774272" w:rsidRPr="00774272" w:rsidRDefault="00774272" w:rsidP="0086488A">
            <w:pPr>
              <w:spacing w:before="240" w:line="240" w:lineRule="auto"/>
              <w:jc w:val="center"/>
              <w:rPr>
                <w:lang w:val="en-IN"/>
              </w:rPr>
            </w:pPr>
            <w:r w:rsidRPr="00774272">
              <w:rPr>
                <w:lang w:val="en-IN"/>
              </w:rPr>
              <w:t>ABSTRACT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82D017" w14:textId="77777777" w:rsidR="00774272" w:rsidRPr="00774272" w:rsidRDefault="00774272" w:rsidP="0086488A">
            <w:pPr>
              <w:spacing w:before="240" w:line="240" w:lineRule="auto"/>
              <w:jc w:val="center"/>
              <w:rPr>
                <w:lang w:val="en-IN"/>
              </w:rPr>
            </w:pPr>
            <w:r w:rsidRPr="00774272">
              <w:rPr>
                <w:lang w:val="en-IN"/>
              </w:rPr>
              <w:t>v</w:t>
            </w:r>
          </w:p>
        </w:tc>
      </w:tr>
      <w:tr w:rsidR="00774272" w:rsidRPr="00774272" w14:paraId="3EA5417A"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B2C5AA" w14:textId="77777777" w:rsidR="00774272" w:rsidRPr="00774272" w:rsidRDefault="00774272" w:rsidP="0086488A">
            <w:pPr>
              <w:spacing w:before="240" w:line="240" w:lineRule="auto"/>
              <w:jc w:val="center"/>
              <w:rPr>
                <w:lang w:val="en-IN"/>
              </w:rPr>
            </w:pPr>
            <w:r w:rsidRPr="00774272">
              <w:rPr>
                <w:lang w:val="en-IN"/>
              </w:rPr>
              <w:t>v</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55EA71" w14:textId="77777777" w:rsidR="00774272" w:rsidRPr="00774272" w:rsidRDefault="00774272" w:rsidP="0086488A">
            <w:pPr>
              <w:spacing w:before="240" w:line="240" w:lineRule="auto"/>
              <w:jc w:val="center"/>
              <w:rPr>
                <w:lang w:val="en-IN"/>
              </w:rPr>
            </w:pPr>
            <w:r w:rsidRPr="00774272">
              <w:rPr>
                <w:lang w:val="en-IN"/>
              </w:rPr>
              <w:t>LIST OF FIGURES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0FC92A" w14:textId="77777777" w:rsidR="00774272" w:rsidRPr="00774272" w:rsidRDefault="00774272" w:rsidP="0086488A">
            <w:pPr>
              <w:spacing w:before="240" w:line="240" w:lineRule="auto"/>
              <w:jc w:val="center"/>
              <w:rPr>
                <w:lang w:val="en-IN"/>
              </w:rPr>
            </w:pPr>
            <w:r w:rsidRPr="00774272">
              <w:rPr>
                <w:lang w:val="en-IN"/>
              </w:rPr>
              <w:t>vi</w:t>
            </w:r>
          </w:p>
        </w:tc>
      </w:tr>
      <w:tr w:rsidR="00774272" w:rsidRPr="00774272" w14:paraId="780E876F"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CDAA7A" w14:textId="77777777" w:rsidR="00774272" w:rsidRPr="00774272" w:rsidRDefault="00774272" w:rsidP="0086488A">
            <w:pPr>
              <w:spacing w:before="240" w:line="240" w:lineRule="auto"/>
              <w:jc w:val="center"/>
              <w:rPr>
                <w:lang w:val="en-IN"/>
              </w:rPr>
            </w:pPr>
            <w:r w:rsidRPr="00774272">
              <w:rPr>
                <w:lang w:val="en-IN"/>
              </w:rPr>
              <w:t>vi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11FD43" w14:textId="77777777" w:rsidR="00774272" w:rsidRPr="00774272" w:rsidRDefault="00774272" w:rsidP="0086488A">
            <w:pPr>
              <w:spacing w:before="240" w:line="240" w:lineRule="auto"/>
              <w:jc w:val="center"/>
              <w:rPr>
                <w:lang w:val="en-IN"/>
              </w:rPr>
            </w:pPr>
            <w:r w:rsidRPr="00774272">
              <w:rPr>
                <w:lang w:val="en-IN"/>
              </w:rPr>
              <w:t>LIST OF TABLES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2DBF3D" w14:textId="77777777" w:rsidR="00774272" w:rsidRPr="00774272" w:rsidRDefault="00774272" w:rsidP="0086488A">
            <w:pPr>
              <w:spacing w:before="240" w:line="240" w:lineRule="auto"/>
              <w:jc w:val="center"/>
              <w:rPr>
                <w:lang w:val="en-IN"/>
              </w:rPr>
            </w:pPr>
            <w:r w:rsidRPr="00774272">
              <w:rPr>
                <w:lang w:val="en-IN"/>
              </w:rPr>
              <w:t>vii</w:t>
            </w:r>
          </w:p>
        </w:tc>
      </w:tr>
      <w:tr w:rsidR="00774272" w:rsidRPr="00774272" w14:paraId="43AE7DE2"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6EAC53" w14:textId="77777777" w:rsidR="00774272" w:rsidRPr="00774272" w:rsidRDefault="00774272" w:rsidP="0086488A">
            <w:pPr>
              <w:spacing w:before="240" w:line="240" w:lineRule="auto"/>
              <w:jc w:val="center"/>
              <w:rPr>
                <w:lang w:val="en-IN"/>
              </w:rPr>
            </w:pPr>
            <w:r w:rsidRPr="00774272">
              <w:rPr>
                <w:lang w:val="en-IN"/>
              </w:rPr>
              <w:t>vii</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D5E7DD" w14:textId="77777777" w:rsidR="00774272" w:rsidRPr="00774272" w:rsidRDefault="00774272" w:rsidP="0086488A">
            <w:pPr>
              <w:spacing w:before="240" w:line="240" w:lineRule="auto"/>
              <w:jc w:val="center"/>
              <w:rPr>
                <w:lang w:val="en-IN"/>
              </w:rPr>
            </w:pPr>
            <w:r w:rsidRPr="00774272">
              <w:rPr>
                <w:lang w:val="en-IN"/>
              </w:rPr>
              <w:t>LIST OF ABBREVIATIONS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2CB87D" w14:textId="77777777" w:rsidR="00774272" w:rsidRPr="00774272" w:rsidRDefault="00774272" w:rsidP="0086488A">
            <w:pPr>
              <w:spacing w:before="240" w:line="240" w:lineRule="auto"/>
              <w:jc w:val="center"/>
              <w:rPr>
                <w:lang w:val="en-IN"/>
              </w:rPr>
            </w:pPr>
            <w:r w:rsidRPr="00774272">
              <w:rPr>
                <w:lang w:val="en-IN"/>
              </w:rPr>
              <w:t>viii</w:t>
            </w:r>
          </w:p>
        </w:tc>
      </w:tr>
      <w:tr w:rsidR="00774272" w:rsidRPr="00774272" w14:paraId="1A775412"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20254A" w14:textId="77777777" w:rsidR="00774272" w:rsidRPr="00774272" w:rsidRDefault="00774272" w:rsidP="0086488A">
            <w:pPr>
              <w:spacing w:before="240" w:line="240" w:lineRule="auto"/>
              <w:jc w:val="center"/>
              <w:rPr>
                <w:lang w:val="en-IN"/>
              </w:rPr>
            </w:pPr>
            <w:r w:rsidRPr="00774272">
              <w:rPr>
                <w:lang w:val="en-IN"/>
              </w:rPr>
              <w:t>1</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4347B9" w14:textId="77777777" w:rsidR="00774272" w:rsidRPr="00774272" w:rsidRDefault="00774272" w:rsidP="0086488A">
            <w:pPr>
              <w:spacing w:before="240" w:line="240" w:lineRule="auto"/>
              <w:jc w:val="center"/>
              <w:rPr>
                <w:lang w:val="en-IN"/>
              </w:rPr>
            </w:pPr>
            <w:r w:rsidRPr="00774272">
              <w:rPr>
                <w:lang w:val="en-IN"/>
              </w:rPr>
              <w:t>CHAPTER 1: Introduction and Engineering Problem</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2354C1" w14:textId="2A54302F" w:rsidR="00774272" w:rsidRPr="00774272" w:rsidRDefault="008313F1" w:rsidP="0086488A">
            <w:pPr>
              <w:spacing w:before="240" w:line="240" w:lineRule="auto"/>
              <w:jc w:val="center"/>
              <w:rPr>
                <w:lang w:val="en-IN"/>
              </w:rPr>
            </w:pPr>
            <w:r>
              <w:rPr>
                <w:lang w:val="en-IN"/>
              </w:rPr>
              <w:t>1 – 2</w:t>
            </w:r>
          </w:p>
        </w:tc>
      </w:tr>
      <w:tr w:rsidR="00774272" w:rsidRPr="00774272" w14:paraId="51CA6DB7"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E0F5DA" w14:textId="77777777" w:rsidR="00774272" w:rsidRPr="00774272" w:rsidRDefault="00774272" w:rsidP="0086488A">
            <w:pPr>
              <w:spacing w:before="240" w:line="240" w:lineRule="auto"/>
              <w:jc w:val="center"/>
              <w:rPr>
                <w:lang w:val="en-IN"/>
              </w:rPr>
            </w:pPr>
            <w:r w:rsidRPr="00774272">
              <w:rPr>
                <w:lang w:val="en-IN"/>
              </w:rPr>
              <w:t>2</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4498B1" w14:textId="77777777" w:rsidR="00774272" w:rsidRPr="00774272" w:rsidRDefault="00774272" w:rsidP="0086488A">
            <w:pPr>
              <w:spacing w:before="240" w:line="240" w:lineRule="auto"/>
              <w:jc w:val="center"/>
              <w:rPr>
                <w:lang w:val="en-IN"/>
              </w:rPr>
            </w:pPr>
            <w:r w:rsidRPr="00774272">
              <w:rPr>
                <w:lang w:val="en-IN"/>
              </w:rPr>
              <w:t>CHAPTER 2: Literature Review and Existing Solutions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A298BE" w14:textId="5F6EB1BD" w:rsidR="00774272" w:rsidRPr="00774272" w:rsidRDefault="00E33797" w:rsidP="0086488A">
            <w:pPr>
              <w:spacing w:before="240" w:line="240" w:lineRule="auto"/>
              <w:jc w:val="center"/>
              <w:rPr>
                <w:lang w:val="en-IN"/>
              </w:rPr>
            </w:pPr>
            <w:r>
              <w:rPr>
                <w:lang w:val="en-IN"/>
              </w:rPr>
              <w:t>3 – 4</w:t>
            </w:r>
          </w:p>
        </w:tc>
      </w:tr>
      <w:tr w:rsidR="00774272" w:rsidRPr="00774272" w14:paraId="544755A9"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DFE443" w14:textId="77777777" w:rsidR="00774272" w:rsidRPr="00774272" w:rsidRDefault="00774272" w:rsidP="0086488A">
            <w:pPr>
              <w:spacing w:before="240" w:line="240" w:lineRule="auto"/>
              <w:jc w:val="center"/>
              <w:rPr>
                <w:lang w:val="en-IN"/>
              </w:rPr>
            </w:pPr>
            <w:r w:rsidRPr="00774272">
              <w:rPr>
                <w:lang w:val="en-IN"/>
              </w:rPr>
              <w:t>3</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44D5EC" w14:textId="77777777" w:rsidR="00774272" w:rsidRPr="00774272" w:rsidRDefault="00774272" w:rsidP="0086488A">
            <w:pPr>
              <w:spacing w:before="240" w:line="240" w:lineRule="auto"/>
              <w:jc w:val="center"/>
              <w:rPr>
                <w:lang w:val="en-IN"/>
              </w:rPr>
            </w:pPr>
            <w:r w:rsidRPr="00774272">
              <w:rPr>
                <w:lang w:val="en-IN"/>
              </w:rPr>
              <w:t>CHAPTER 3: Engineering Design &amp; Trade-offs, Sustainability, Ethics, Safety, Risk &amp; Security</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CFBB0A" w14:textId="2299F39F" w:rsidR="00774272" w:rsidRPr="00774272" w:rsidRDefault="00E33797" w:rsidP="0086488A">
            <w:pPr>
              <w:spacing w:before="240" w:line="240" w:lineRule="auto"/>
              <w:jc w:val="center"/>
              <w:rPr>
                <w:lang w:val="en-IN"/>
              </w:rPr>
            </w:pPr>
            <w:r>
              <w:rPr>
                <w:lang w:val="en-IN"/>
              </w:rPr>
              <w:t>5 – 10</w:t>
            </w:r>
          </w:p>
        </w:tc>
      </w:tr>
      <w:tr w:rsidR="00774272" w:rsidRPr="00774272" w14:paraId="522F89A1"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AE04F1" w14:textId="77777777" w:rsidR="00774272" w:rsidRPr="00774272" w:rsidRDefault="00774272" w:rsidP="0086488A">
            <w:pPr>
              <w:spacing w:before="240" w:line="240" w:lineRule="auto"/>
              <w:jc w:val="center"/>
              <w:rPr>
                <w:lang w:val="en-IN"/>
              </w:rPr>
            </w:pPr>
            <w:r w:rsidRPr="00774272">
              <w:rPr>
                <w:lang w:val="en-IN"/>
              </w:rPr>
              <w:t>4</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007581" w14:textId="77777777" w:rsidR="00774272" w:rsidRPr="00774272" w:rsidRDefault="00774272" w:rsidP="0086488A">
            <w:pPr>
              <w:spacing w:before="240" w:line="240" w:lineRule="auto"/>
              <w:jc w:val="center"/>
              <w:rPr>
                <w:lang w:val="en-IN"/>
              </w:rPr>
            </w:pPr>
            <w:r w:rsidRPr="00774272">
              <w:rPr>
                <w:lang w:val="en-IN"/>
              </w:rPr>
              <w:t>CHAPTER 4: Implementation, Testing &amp; Results, Project Management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A8BB8A" w14:textId="4A31DD70" w:rsidR="00774272" w:rsidRPr="00774272" w:rsidRDefault="00E33797" w:rsidP="0086488A">
            <w:pPr>
              <w:spacing w:before="240" w:line="240" w:lineRule="auto"/>
              <w:jc w:val="center"/>
              <w:rPr>
                <w:lang w:val="en-IN"/>
              </w:rPr>
            </w:pPr>
            <w:r>
              <w:rPr>
                <w:lang w:val="en-IN"/>
              </w:rPr>
              <w:t xml:space="preserve">11 </w:t>
            </w:r>
            <w:r w:rsidR="00774272" w:rsidRPr="00774272">
              <w:rPr>
                <w:lang w:val="en-IN"/>
              </w:rPr>
              <w:t>-</w:t>
            </w:r>
            <w:r>
              <w:rPr>
                <w:lang w:val="en-IN"/>
              </w:rPr>
              <w:t xml:space="preserve"> </w:t>
            </w:r>
            <w:r w:rsidR="00137CC7">
              <w:rPr>
                <w:lang w:val="en-IN"/>
              </w:rPr>
              <w:t>16</w:t>
            </w:r>
          </w:p>
        </w:tc>
      </w:tr>
      <w:tr w:rsidR="00774272" w:rsidRPr="00774272" w14:paraId="780419DC"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BFBFEE" w14:textId="77777777" w:rsidR="00774272" w:rsidRPr="00774272" w:rsidRDefault="00774272" w:rsidP="0086488A">
            <w:pPr>
              <w:spacing w:before="240" w:line="240" w:lineRule="auto"/>
              <w:jc w:val="center"/>
              <w:rPr>
                <w:lang w:val="en-IN"/>
              </w:rPr>
            </w:pPr>
            <w:r w:rsidRPr="00774272">
              <w:rPr>
                <w:lang w:val="en-IN"/>
              </w:rPr>
              <w:t>5</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32CA27" w14:textId="77777777" w:rsidR="00774272" w:rsidRPr="00774272" w:rsidRDefault="00774272" w:rsidP="0086488A">
            <w:pPr>
              <w:spacing w:before="240" w:line="240" w:lineRule="auto"/>
              <w:jc w:val="center"/>
              <w:rPr>
                <w:lang w:val="en-IN"/>
              </w:rPr>
            </w:pPr>
            <w:r w:rsidRPr="00774272">
              <w:rPr>
                <w:lang w:val="en-IN"/>
              </w:rPr>
              <w:t>CHAPTER 5: Conclusion, Future Work and Reflection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8218F3" w14:textId="3858ED12" w:rsidR="00774272" w:rsidRPr="00774272" w:rsidRDefault="00137CC7" w:rsidP="0086488A">
            <w:pPr>
              <w:spacing w:before="240" w:line="240" w:lineRule="auto"/>
              <w:jc w:val="center"/>
              <w:rPr>
                <w:lang w:val="en-IN"/>
              </w:rPr>
            </w:pPr>
            <w:r>
              <w:rPr>
                <w:lang w:val="en-IN"/>
              </w:rPr>
              <w:t xml:space="preserve">16 </w:t>
            </w:r>
            <w:r w:rsidR="00774272" w:rsidRPr="00774272">
              <w:rPr>
                <w:lang w:val="en-IN"/>
              </w:rPr>
              <w:t>-</w:t>
            </w:r>
            <w:r>
              <w:rPr>
                <w:lang w:val="en-IN"/>
              </w:rPr>
              <w:t xml:space="preserve"> 17</w:t>
            </w:r>
          </w:p>
        </w:tc>
      </w:tr>
      <w:tr w:rsidR="00774272" w:rsidRPr="00774272" w14:paraId="4E799C92"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061093A" w14:textId="77777777" w:rsidR="00774272" w:rsidRPr="00774272" w:rsidRDefault="00774272" w:rsidP="0086488A">
            <w:pPr>
              <w:spacing w:before="240" w:line="240" w:lineRule="auto"/>
              <w:jc w:val="center"/>
              <w:rPr>
                <w:lang w:val="en-IN"/>
              </w:rPr>
            </w:pP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ABDD19" w14:textId="77777777" w:rsidR="00774272" w:rsidRPr="00774272" w:rsidRDefault="00774272" w:rsidP="0086488A">
            <w:pPr>
              <w:spacing w:before="240" w:line="240" w:lineRule="auto"/>
              <w:jc w:val="center"/>
              <w:rPr>
                <w:lang w:val="en-IN"/>
              </w:rPr>
            </w:pPr>
            <w:r w:rsidRPr="00774272">
              <w:rPr>
                <w:lang w:val="en-IN"/>
              </w:rPr>
              <w:t>References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4DD88F" w14:textId="04AD9F04" w:rsidR="00774272" w:rsidRPr="00774272" w:rsidRDefault="00E01BB7" w:rsidP="0086488A">
            <w:pPr>
              <w:spacing w:before="240" w:line="240" w:lineRule="auto"/>
              <w:jc w:val="center"/>
              <w:rPr>
                <w:lang w:val="en-IN"/>
              </w:rPr>
            </w:pPr>
            <w:r>
              <w:rPr>
                <w:lang w:val="en-IN"/>
              </w:rPr>
              <w:t>18</w:t>
            </w:r>
          </w:p>
        </w:tc>
      </w:tr>
      <w:tr w:rsidR="00774272" w:rsidRPr="00774272" w14:paraId="50D8C12F" w14:textId="77777777" w:rsidTr="0086488A">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A7876D7" w14:textId="77777777" w:rsidR="00774272" w:rsidRPr="00774272" w:rsidRDefault="00774272" w:rsidP="0086488A">
            <w:pPr>
              <w:spacing w:before="240" w:line="240" w:lineRule="auto"/>
              <w:jc w:val="center"/>
              <w:rPr>
                <w:lang w:val="en-IN"/>
              </w:rPr>
            </w:pP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73DBDD" w14:textId="77777777" w:rsidR="00774272" w:rsidRPr="00774272" w:rsidRDefault="00774272" w:rsidP="0086488A">
            <w:pPr>
              <w:spacing w:before="240" w:line="240" w:lineRule="auto"/>
              <w:jc w:val="center"/>
              <w:rPr>
                <w:lang w:val="en-IN"/>
              </w:rPr>
            </w:pPr>
            <w:r w:rsidRPr="00774272">
              <w:rPr>
                <w:lang w:val="en-IN"/>
              </w:rPr>
              <w:t>Appendices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C68B3E" w14:textId="38E39934" w:rsidR="00774272" w:rsidRPr="00774272" w:rsidRDefault="00E01BB7" w:rsidP="0086488A">
            <w:pPr>
              <w:spacing w:before="240" w:line="240" w:lineRule="auto"/>
              <w:jc w:val="center"/>
              <w:rPr>
                <w:lang w:val="en-IN"/>
              </w:rPr>
            </w:pPr>
            <w:r>
              <w:rPr>
                <w:lang w:val="en-IN"/>
              </w:rPr>
              <w:t>19</w:t>
            </w:r>
          </w:p>
        </w:tc>
      </w:tr>
    </w:tbl>
    <w:p w14:paraId="5C26B56F" w14:textId="77777777" w:rsidR="004118D1" w:rsidRDefault="004118D1" w:rsidP="0086488A">
      <w:pPr>
        <w:jc w:val="center"/>
        <w:rPr>
          <w:b/>
          <w:bCs/>
          <w:sz w:val="28"/>
          <w:szCs w:val="28"/>
          <w:lang w:val="en-IN"/>
        </w:rPr>
      </w:pPr>
    </w:p>
    <w:p w14:paraId="4ED73EB0" w14:textId="77777777" w:rsidR="004118D1" w:rsidRDefault="004118D1" w:rsidP="0086488A">
      <w:pPr>
        <w:jc w:val="center"/>
        <w:rPr>
          <w:b/>
          <w:bCs/>
          <w:sz w:val="28"/>
          <w:szCs w:val="28"/>
          <w:lang w:val="en-IN"/>
        </w:rPr>
      </w:pPr>
    </w:p>
    <w:p w14:paraId="5C7DC8C6" w14:textId="77777777" w:rsidR="004118D1" w:rsidRDefault="004118D1" w:rsidP="0086488A">
      <w:pPr>
        <w:jc w:val="center"/>
        <w:rPr>
          <w:b/>
          <w:bCs/>
          <w:sz w:val="28"/>
          <w:szCs w:val="28"/>
          <w:lang w:val="en-IN"/>
        </w:rPr>
      </w:pPr>
    </w:p>
    <w:p w14:paraId="7F990FA5" w14:textId="77777777" w:rsidR="004118D1" w:rsidRDefault="004118D1" w:rsidP="0086488A">
      <w:pPr>
        <w:jc w:val="center"/>
        <w:rPr>
          <w:b/>
          <w:bCs/>
          <w:sz w:val="28"/>
          <w:szCs w:val="28"/>
          <w:lang w:val="en-IN"/>
        </w:rPr>
      </w:pPr>
    </w:p>
    <w:p w14:paraId="7129FB9E" w14:textId="77777777" w:rsidR="004118D1" w:rsidRDefault="004118D1" w:rsidP="0086488A">
      <w:pPr>
        <w:jc w:val="center"/>
        <w:rPr>
          <w:b/>
          <w:bCs/>
          <w:sz w:val="28"/>
          <w:szCs w:val="28"/>
          <w:lang w:val="en-IN"/>
        </w:rPr>
      </w:pPr>
    </w:p>
    <w:p w14:paraId="049546B4" w14:textId="77777777" w:rsidR="004118D1" w:rsidRDefault="004118D1" w:rsidP="0086488A">
      <w:pPr>
        <w:jc w:val="center"/>
        <w:rPr>
          <w:b/>
          <w:bCs/>
          <w:sz w:val="28"/>
          <w:szCs w:val="28"/>
          <w:lang w:val="en-IN"/>
        </w:rPr>
      </w:pPr>
    </w:p>
    <w:p w14:paraId="6121A96D" w14:textId="77777777" w:rsidR="004118D1" w:rsidRDefault="004118D1" w:rsidP="0086488A">
      <w:pPr>
        <w:jc w:val="center"/>
        <w:rPr>
          <w:b/>
          <w:bCs/>
          <w:sz w:val="28"/>
          <w:szCs w:val="28"/>
          <w:lang w:val="en-IN"/>
        </w:rPr>
      </w:pPr>
    </w:p>
    <w:p w14:paraId="00B8BDC6" w14:textId="77777777" w:rsidR="004118D1" w:rsidRDefault="004118D1" w:rsidP="0086488A">
      <w:pPr>
        <w:jc w:val="center"/>
        <w:rPr>
          <w:b/>
          <w:bCs/>
          <w:sz w:val="28"/>
          <w:szCs w:val="28"/>
          <w:lang w:val="en-IN"/>
        </w:rPr>
      </w:pPr>
    </w:p>
    <w:p w14:paraId="3AB794E3" w14:textId="77777777" w:rsidR="004118D1" w:rsidRDefault="004118D1" w:rsidP="0086488A">
      <w:pPr>
        <w:jc w:val="center"/>
        <w:rPr>
          <w:b/>
          <w:bCs/>
          <w:sz w:val="28"/>
          <w:szCs w:val="28"/>
          <w:lang w:val="en-IN"/>
        </w:rPr>
      </w:pPr>
    </w:p>
    <w:p w14:paraId="7D524953" w14:textId="77777777" w:rsidR="004118D1" w:rsidRDefault="004118D1" w:rsidP="0086488A">
      <w:pPr>
        <w:jc w:val="center"/>
        <w:rPr>
          <w:b/>
          <w:bCs/>
          <w:sz w:val="28"/>
          <w:szCs w:val="28"/>
          <w:lang w:val="en-IN"/>
        </w:rPr>
      </w:pPr>
    </w:p>
    <w:p w14:paraId="56C61263" w14:textId="77777777" w:rsidR="004118D1" w:rsidRDefault="004118D1" w:rsidP="0086488A">
      <w:pPr>
        <w:jc w:val="center"/>
        <w:rPr>
          <w:b/>
          <w:bCs/>
          <w:sz w:val="28"/>
          <w:szCs w:val="28"/>
          <w:lang w:val="en-IN"/>
        </w:rPr>
      </w:pPr>
    </w:p>
    <w:p w14:paraId="5D9A67A2" w14:textId="77777777" w:rsidR="004118D1" w:rsidRDefault="004118D1" w:rsidP="0086488A">
      <w:pPr>
        <w:jc w:val="center"/>
        <w:rPr>
          <w:b/>
          <w:bCs/>
          <w:sz w:val="28"/>
          <w:szCs w:val="28"/>
          <w:lang w:val="en-IN"/>
        </w:rPr>
      </w:pPr>
    </w:p>
    <w:p w14:paraId="50A9AB76" w14:textId="77777777" w:rsidR="004118D1" w:rsidRDefault="004118D1" w:rsidP="0086488A">
      <w:pPr>
        <w:jc w:val="center"/>
        <w:rPr>
          <w:b/>
          <w:bCs/>
          <w:sz w:val="28"/>
          <w:szCs w:val="28"/>
          <w:lang w:val="en-IN"/>
        </w:rPr>
      </w:pPr>
    </w:p>
    <w:p w14:paraId="2D5B201B" w14:textId="77777777" w:rsidR="004118D1" w:rsidRDefault="004118D1" w:rsidP="0086488A">
      <w:pPr>
        <w:jc w:val="center"/>
        <w:rPr>
          <w:b/>
          <w:bCs/>
          <w:sz w:val="28"/>
          <w:szCs w:val="28"/>
          <w:lang w:val="en-IN"/>
        </w:rPr>
      </w:pPr>
    </w:p>
    <w:p w14:paraId="325C868B" w14:textId="77777777" w:rsidR="004118D1" w:rsidRDefault="004118D1" w:rsidP="0086488A">
      <w:pPr>
        <w:jc w:val="center"/>
        <w:rPr>
          <w:b/>
          <w:bCs/>
          <w:sz w:val="28"/>
          <w:szCs w:val="28"/>
          <w:lang w:val="en-IN"/>
        </w:rPr>
      </w:pPr>
    </w:p>
    <w:p w14:paraId="47086015" w14:textId="77777777" w:rsidR="004118D1" w:rsidRDefault="004118D1" w:rsidP="0086488A">
      <w:pPr>
        <w:jc w:val="center"/>
        <w:rPr>
          <w:b/>
          <w:bCs/>
          <w:sz w:val="28"/>
          <w:szCs w:val="28"/>
          <w:lang w:val="en-IN"/>
        </w:rPr>
      </w:pPr>
    </w:p>
    <w:p w14:paraId="6386B869" w14:textId="77777777" w:rsidR="004118D1" w:rsidRDefault="004118D1" w:rsidP="0086488A">
      <w:pPr>
        <w:jc w:val="center"/>
        <w:rPr>
          <w:b/>
          <w:bCs/>
          <w:sz w:val="28"/>
          <w:szCs w:val="28"/>
          <w:lang w:val="en-IN"/>
        </w:rPr>
      </w:pPr>
    </w:p>
    <w:p w14:paraId="19A99C2C" w14:textId="77777777" w:rsidR="004118D1" w:rsidRDefault="004118D1" w:rsidP="0086488A">
      <w:pPr>
        <w:jc w:val="center"/>
        <w:rPr>
          <w:b/>
          <w:bCs/>
          <w:sz w:val="28"/>
          <w:szCs w:val="28"/>
          <w:lang w:val="en-IN"/>
        </w:rPr>
      </w:pPr>
    </w:p>
    <w:p w14:paraId="12FE7FFF" w14:textId="77777777" w:rsidR="004118D1" w:rsidRDefault="004118D1" w:rsidP="0086488A">
      <w:pPr>
        <w:jc w:val="center"/>
        <w:rPr>
          <w:b/>
          <w:bCs/>
          <w:sz w:val="28"/>
          <w:szCs w:val="28"/>
          <w:lang w:val="en-IN"/>
        </w:rPr>
      </w:pPr>
    </w:p>
    <w:p w14:paraId="1A7EFC19" w14:textId="77777777" w:rsidR="004118D1" w:rsidRDefault="004118D1" w:rsidP="0086488A">
      <w:pPr>
        <w:jc w:val="center"/>
        <w:rPr>
          <w:b/>
          <w:bCs/>
          <w:sz w:val="28"/>
          <w:szCs w:val="28"/>
          <w:lang w:val="en-IN"/>
        </w:rPr>
      </w:pPr>
    </w:p>
    <w:p w14:paraId="733D6051" w14:textId="77777777" w:rsidR="004118D1" w:rsidRDefault="004118D1" w:rsidP="0086488A">
      <w:pPr>
        <w:jc w:val="center"/>
        <w:rPr>
          <w:b/>
          <w:bCs/>
          <w:sz w:val="28"/>
          <w:szCs w:val="28"/>
          <w:lang w:val="en-IN"/>
        </w:rPr>
      </w:pPr>
    </w:p>
    <w:p w14:paraId="26780510" w14:textId="149A01A2" w:rsidR="00774272" w:rsidRPr="00774272" w:rsidRDefault="00774272" w:rsidP="0086488A">
      <w:pPr>
        <w:jc w:val="center"/>
        <w:rPr>
          <w:b/>
          <w:bCs/>
          <w:sz w:val="28"/>
          <w:szCs w:val="28"/>
          <w:lang w:val="en-IN"/>
        </w:rPr>
      </w:pPr>
      <w:r w:rsidRPr="00774272">
        <w:rPr>
          <w:b/>
          <w:bCs/>
          <w:sz w:val="28"/>
          <w:szCs w:val="28"/>
          <w:lang w:val="en-IN"/>
        </w:rPr>
        <w:lastRenderedPageBreak/>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6169"/>
        <w:gridCol w:w="1898"/>
      </w:tblGrid>
      <w:tr w:rsidR="00774272" w:rsidRPr="00774272" w14:paraId="09B65A3D" w14:textId="77777777" w:rsidTr="009037A9">
        <w:trPr>
          <w:tblHeader/>
        </w:trPr>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566FA3F" w14:textId="77777777" w:rsidR="00774272" w:rsidRPr="00774272" w:rsidRDefault="00774272" w:rsidP="009037A9">
            <w:pPr>
              <w:spacing w:before="240"/>
              <w:jc w:val="center"/>
              <w:rPr>
                <w:lang w:val="en-IN"/>
              </w:rPr>
            </w:pPr>
            <w:r w:rsidRPr="00774272">
              <w:rPr>
                <w:b/>
                <w:bCs/>
                <w:lang w:val="en-IN"/>
              </w:rPr>
              <w:t>Figure No.</w:t>
            </w:r>
          </w:p>
        </w:tc>
        <w:tc>
          <w:tcPr>
            <w:tcW w:w="3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A9B2F02" w14:textId="77777777" w:rsidR="00774272" w:rsidRPr="00774272" w:rsidRDefault="00774272" w:rsidP="009037A9">
            <w:pPr>
              <w:spacing w:before="240"/>
              <w:jc w:val="center"/>
              <w:rPr>
                <w:lang w:val="en-IN"/>
              </w:rPr>
            </w:pPr>
            <w:r w:rsidRPr="00774272">
              <w:rPr>
                <w:b/>
                <w:bCs/>
                <w:lang w:val="en-IN"/>
              </w:rPr>
              <w:t>Figure Name</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E673DAF" w14:textId="77777777" w:rsidR="00774272" w:rsidRPr="00774272" w:rsidRDefault="00774272" w:rsidP="009037A9">
            <w:pPr>
              <w:spacing w:before="240"/>
              <w:jc w:val="center"/>
              <w:rPr>
                <w:lang w:val="en-IN"/>
              </w:rPr>
            </w:pPr>
            <w:r w:rsidRPr="00774272">
              <w:rPr>
                <w:b/>
                <w:bCs/>
                <w:lang w:val="en-IN"/>
              </w:rPr>
              <w:t>Page No.</w:t>
            </w:r>
          </w:p>
        </w:tc>
      </w:tr>
      <w:tr w:rsidR="00774272" w:rsidRPr="00774272" w14:paraId="64056C4C"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B08CC9" w14:textId="77777777" w:rsidR="00774272" w:rsidRPr="00774272" w:rsidRDefault="00774272" w:rsidP="009037A9">
            <w:pPr>
              <w:spacing w:before="240"/>
              <w:jc w:val="center"/>
              <w:rPr>
                <w:lang w:val="en-IN"/>
              </w:rPr>
            </w:pPr>
            <w:r w:rsidRPr="00774272">
              <w:rPr>
                <w:lang w:val="en-IN"/>
              </w:rPr>
              <w:t>1.1</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15BE75" w14:textId="77777777" w:rsidR="00774272" w:rsidRPr="00774272" w:rsidRDefault="00774272" w:rsidP="009037A9">
            <w:pPr>
              <w:spacing w:before="240"/>
              <w:jc w:val="center"/>
              <w:rPr>
                <w:lang w:val="en-IN"/>
              </w:rPr>
            </w:pPr>
            <w:r w:rsidRPr="00774272">
              <w:rPr>
                <w:lang w:val="en-IN"/>
              </w:rPr>
              <w:t>Overall pipeline architecture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385443" w14:textId="7DD746F4" w:rsidR="00774272" w:rsidRPr="00774272" w:rsidRDefault="008C7ABD" w:rsidP="009037A9">
            <w:pPr>
              <w:spacing w:before="240"/>
              <w:jc w:val="center"/>
              <w:rPr>
                <w:lang w:val="en-IN"/>
              </w:rPr>
            </w:pPr>
            <w:r>
              <w:rPr>
                <w:lang w:val="en-IN"/>
              </w:rPr>
              <w:t>1</w:t>
            </w:r>
          </w:p>
        </w:tc>
      </w:tr>
      <w:tr w:rsidR="00774272" w:rsidRPr="00774272" w14:paraId="4EF7238C"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189745" w14:textId="77777777" w:rsidR="00774272" w:rsidRPr="00774272" w:rsidRDefault="00774272" w:rsidP="009037A9">
            <w:pPr>
              <w:spacing w:before="240"/>
              <w:jc w:val="center"/>
              <w:rPr>
                <w:lang w:val="en-IN"/>
              </w:rPr>
            </w:pPr>
            <w:r w:rsidRPr="00774272">
              <w:rPr>
                <w:lang w:val="en-IN"/>
              </w:rPr>
              <w:t>3.1</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700EFB" w14:textId="77777777" w:rsidR="00774272" w:rsidRPr="00774272" w:rsidRDefault="00774272" w:rsidP="009037A9">
            <w:pPr>
              <w:spacing w:before="240"/>
              <w:jc w:val="center"/>
              <w:rPr>
                <w:lang w:val="en-IN"/>
              </w:rPr>
            </w:pPr>
            <w:r w:rsidRPr="00774272">
              <w:rPr>
                <w:lang w:val="en-IN"/>
              </w:rPr>
              <w:t>Selected system architecture / module interface diagram</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FB6FA7" w14:textId="4BBE932F" w:rsidR="00774272" w:rsidRPr="00774272" w:rsidRDefault="008C7ABD" w:rsidP="009037A9">
            <w:pPr>
              <w:spacing w:before="240"/>
              <w:jc w:val="center"/>
              <w:rPr>
                <w:lang w:val="en-IN"/>
              </w:rPr>
            </w:pPr>
            <w:r>
              <w:rPr>
                <w:lang w:val="en-IN"/>
              </w:rPr>
              <w:t>5</w:t>
            </w:r>
          </w:p>
        </w:tc>
      </w:tr>
      <w:tr w:rsidR="00774272" w:rsidRPr="00774272" w14:paraId="6B4B783B"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1B8F71" w14:textId="77777777" w:rsidR="00774272" w:rsidRPr="00774272" w:rsidRDefault="00774272" w:rsidP="009037A9">
            <w:pPr>
              <w:spacing w:before="240"/>
              <w:jc w:val="center"/>
              <w:rPr>
                <w:lang w:val="en-IN"/>
              </w:rPr>
            </w:pPr>
            <w:r w:rsidRPr="00774272">
              <w:rPr>
                <w:lang w:val="en-IN"/>
              </w:rPr>
              <w:t>4.1</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5ADD3C" w14:textId="77777777" w:rsidR="00774272" w:rsidRPr="00774272" w:rsidRDefault="00774272" w:rsidP="009037A9">
            <w:pPr>
              <w:spacing w:before="240"/>
              <w:jc w:val="center"/>
              <w:rPr>
                <w:lang w:val="en-IN"/>
              </w:rPr>
            </w:pPr>
            <w:r w:rsidRPr="00774272">
              <w:rPr>
                <w:lang w:val="en-IN"/>
              </w:rPr>
              <w:t>Missing-value heatmap (before cleaning)</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E611F3" w14:textId="6E562296" w:rsidR="00774272" w:rsidRPr="00774272" w:rsidRDefault="008C7ABD" w:rsidP="009037A9">
            <w:pPr>
              <w:spacing w:before="240"/>
              <w:jc w:val="center"/>
              <w:rPr>
                <w:lang w:val="en-IN"/>
              </w:rPr>
            </w:pPr>
            <w:r>
              <w:rPr>
                <w:lang w:val="en-IN"/>
              </w:rPr>
              <w:t>10</w:t>
            </w:r>
          </w:p>
        </w:tc>
      </w:tr>
      <w:tr w:rsidR="00774272" w:rsidRPr="00774272" w14:paraId="7A251022"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507149" w14:textId="77777777" w:rsidR="00774272" w:rsidRPr="00774272" w:rsidRDefault="00774272" w:rsidP="009037A9">
            <w:pPr>
              <w:spacing w:before="240"/>
              <w:jc w:val="center"/>
              <w:rPr>
                <w:lang w:val="en-IN"/>
              </w:rPr>
            </w:pPr>
            <w:r w:rsidRPr="00774272">
              <w:rPr>
                <w:lang w:val="en-IN"/>
              </w:rPr>
              <w:t>4.2</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16CF1E" w14:textId="77777777" w:rsidR="00774272" w:rsidRPr="00774272" w:rsidRDefault="00774272" w:rsidP="009037A9">
            <w:pPr>
              <w:spacing w:before="240"/>
              <w:jc w:val="center"/>
              <w:rPr>
                <w:lang w:val="en-IN"/>
              </w:rPr>
            </w:pPr>
            <w:r w:rsidRPr="00774272">
              <w:rPr>
                <w:lang w:val="en-IN"/>
              </w:rPr>
              <w:t>Boxplot of numeric columns showing outliers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148452" w14:textId="6781E9D8" w:rsidR="00774272" w:rsidRPr="00774272" w:rsidRDefault="0060140C" w:rsidP="009037A9">
            <w:pPr>
              <w:spacing w:before="240"/>
              <w:jc w:val="center"/>
              <w:rPr>
                <w:lang w:val="en-IN"/>
              </w:rPr>
            </w:pPr>
            <w:r>
              <w:rPr>
                <w:lang w:val="en-IN"/>
              </w:rPr>
              <w:t>11</w:t>
            </w:r>
          </w:p>
        </w:tc>
      </w:tr>
      <w:tr w:rsidR="00774272" w:rsidRPr="00774272" w14:paraId="6779F2E4"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E8DA17" w14:textId="77777777" w:rsidR="00774272" w:rsidRPr="00774272" w:rsidRDefault="00774272" w:rsidP="009037A9">
            <w:pPr>
              <w:spacing w:before="240"/>
              <w:jc w:val="center"/>
              <w:rPr>
                <w:lang w:val="en-IN"/>
              </w:rPr>
            </w:pPr>
            <w:r w:rsidRPr="00774272">
              <w:rPr>
                <w:lang w:val="en-IN"/>
              </w:rPr>
              <w:t>4.3</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039A5E" w14:textId="77777777" w:rsidR="00774272" w:rsidRPr="00774272" w:rsidRDefault="00774272" w:rsidP="009037A9">
            <w:pPr>
              <w:spacing w:before="240"/>
              <w:jc w:val="center"/>
              <w:rPr>
                <w:lang w:val="en-IN"/>
              </w:rPr>
            </w:pPr>
            <w:r w:rsidRPr="00774272">
              <w:rPr>
                <w:lang w:val="en-IN"/>
              </w:rPr>
              <w:t>Missing values and duplicates: before vs. after comparison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45E548" w14:textId="6201D4F0" w:rsidR="00774272" w:rsidRPr="00774272" w:rsidRDefault="0060140C" w:rsidP="009037A9">
            <w:pPr>
              <w:spacing w:before="240"/>
              <w:jc w:val="center"/>
              <w:rPr>
                <w:lang w:val="en-IN"/>
              </w:rPr>
            </w:pPr>
            <w:r>
              <w:rPr>
                <w:lang w:val="en-IN"/>
              </w:rPr>
              <w:t>11</w:t>
            </w:r>
          </w:p>
        </w:tc>
      </w:tr>
      <w:tr w:rsidR="00774272" w:rsidRPr="00774272" w14:paraId="02261885"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67F8DB" w14:textId="77777777" w:rsidR="00774272" w:rsidRPr="00774272" w:rsidRDefault="00774272" w:rsidP="009037A9">
            <w:pPr>
              <w:spacing w:before="240"/>
              <w:jc w:val="center"/>
              <w:rPr>
                <w:lang w:val="en-IN"/>
              </w:rPr>
            </w:pPr>
            <w:r w:rsidRPr="00774272">
              <w:rPr>
                <w:lang w:val="en-IN"/>
              </w:rPr>
              <w:t>4.4</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C2D634" w14:textId="77777777" w:rsidR="00774272" w:rsidRPr="00774272" w:rsidRDefault="00774272" w:rsidP="009037A9">
            <w:pPr>
              <w:spacing w:before="240"/>
              <w:jc w:val="center"/>
              <w:rPr>
                <w:lang w:val="en-IN"/>
              </w:rPr>
            </w:pPr>
            <w:r w:rsidRPr="00774272">
              <w:rPr>
                <w:lang w:val="en-IN"/>
              </w:rPr>
              <w:t>Exploratory data analysis summary visualizations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A07145" w14:textId="269BBF02" w:rsidR="00774272" w:rsidRPr="00774272" w:rsidRDefault="0060140C" w:rsidP="009037A9">
            <w:pPr>
              <w:spacing w:before="240"/>
              <w:jc w:val="center"/>
              <w:rPr>
                <w:lang w:val="en-IN"/>
              </w:rPr>
            </w:pPr>
            <w:r>
              <w:rPr>
                <w:lang w:val="en-IN"/>
              </w:rPr>
              <w:t>12</w:t>
            </w:r>
          </w:p>
        </w:tc>
      </w:tr>
      <w:tr w:rsidR="00774272" w:rsidRPr="00774272" w14:paraId="4D63804A"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875F7E" w14:textId="77777777" w:rsidR="00774272" w:rsidRPr="00774272" w:rsidRDefault="00774272" w:rsidP="009037A9">
            <w:pPr>
              <w:spacing w:before="240"/>
              <w:jc w:val="center"/>
              <w:rPr>
                <w:lang w:val="en-IN"/>
              </w:rPr>
            </w:pPr>
            <w:r w:rsidRPr="00774272">
              <w:rPr>
                <w:lang w:val="en-IN"/>
              </w:rPr>
              <w:t>4.5</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670898" w14:textId="77777777" w:rsidR="00774272" w:rsidRPr="00774272" w:rsidRDefault="00774272" w:rsidP="009037A9">
            <w:pPr>
              <w:spacing w:before="240"/>
              <w:jc w:val="center"/>
              <w:rPr>
                <w:lang w:val="en-IN"/>
              </w:rPr>
            </w:pPr>
            <w:r w:rsidRPr="00774272">
              <w:rPr>
                <w:lang w:val="en-IN"/>
              </w:rPr>
              <w:t>Pipeline execution / Gantt timeline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C172F2" w14:textId="21EFAE3B" w:rsidR="00774272" w:rsidRPr="00774272" w:rsidRDefault="0060140C" w:rsidP="009037A9">
            <w:pPr>
              <w:spacing w:before="240"/>
              <w:jc w:val="center"/>
              <w:rPr>
                <w:lang w:val="en-IN"/>
              </w:rPr>
            </w:pPr>
            <w:r>
              <w:rPr>
                <w:lang w:val="en-IN"/>
              </w:rPr>
              <w:t>13</w:t>
            </w:r>
          </w:p>
        </w:tc>
      </w:tr>
    </w:tbl>
    <w:p w14:paraId="4DB1347C" w14:textId="77777777" w:rsidR="009037A9" w:rsidRDefault="009037A9" w:rsidP="00774272">
      <w:pPr>
        <w:rPr>
          <w:b/>
          <w:bCs/>
          <w:lang w:val="en-IN"/>
        </w:rPr>
      </w:pPr>
    </w:p>
    <w:p w14:paraId="4076547F" w14:textId="77777777" w:rsidR="009037A9" w:rsidRDefault="009037A9" w:rsidP="00774272">
      <w:pPr>
        <w:rPr>
          <w:b/>
          <w:bCs/>
          <w:lang w:val="en-IN"/>
        </w:rPr>
      </w:pPr>
    </w:p>
    <w:p w14:paraId="57F06448" w14:textId="77777777" w:rsidR="009037A9" w:rsidRDefault="009037A9" w:rsidP="00774272">
      <w:pPr>
        <w:rPr>
          <w:b/>
          <w:bCs/>
          <w:lang w:val="en-IN"/>
        </w:rPr>
      </w:pPr>
    </w:p>
    <w:p w14:paraId="18AFEABD" w14:textId="77777777" w:rsidR="009037A9" w:rsidRDefault="009037A9" w:rsidP="00774272">
      <w:pPr>
        <w:rPr>
          <w:b/>
          <w:bCs/>
          <w:lang w:val="en-IN"/>
        </w:rPr>
      </w:pPr>
    </w:p>
    <w:p w14:paraId="6B10D21B" w14:textId="77777777" w:rsidR="009037A9" w:rsidRDefault="009037A9" w:rsidP="00774272">
      <w:pPr>
        <w:rPr>
          <w:b/>
          <w:bCs/>
          <w:lang w:val="en-IN"/>
        </w:rPr>
      </w:pPr>
    </w:p>
    <w:p w14:paraId="1C9F7861" w14:textId="77777777" w:rsidR="009037A9" w:rsidRDefault="009037A9" w:rsidP="00774272">
      <w:pPr>
        <w:rPr>
          <w:b/>
          <w:bCs/>
          <w:lang w:val="en-IN"/>
        </w:rPr>
      </w:pPr>
    </w:p>
    <w:p w14:paraId="3F76D77A" w14:textId="77777777" w:rsidR="009037A9" w:rsidRDefault="009037A9" w:rsidP="00774272">
      <w:pPr>
        <w:rPr>
          <w:b/>
          <w:bCs/>
          <w:lang w:val="en-IN"/>
        </w:rPr>
      </w:pPr>
    </w:p>
    <w:p w14:paraId="0BD1BE17" w14:textId="77777777" w:rsidR="009037A9" w:rsidRDefault="009037A9" w:rsidP="00774272">
      <w:pPr>
        <w:rPr>
          <w:b/>
          <w:bCs/>
          <w:lang w:val="en-IN"/>
        </w:rPr>
      </w:pPr>
    </w:p>
    <w:p w14:paraId="3A70858C" w14:textId="77777777" w:rsidR="009037A9" w:rsidRDefault="009037A9" w:rsidP="00774272">
      <w:pPr>
        <w:rPr>
          <w:b/>
          <w:bCs/>
          <w:lang w:val="en-IN"/>
        </w:rPr>
      </w:pPr>
    </w:p>
    <w:p w14:paraId="2D28020B" w14:textId="77777777" w:rsidR="009037A9" w:rsidRDefault="009037A9" w:rsidP="00774272">
      <w:pPr>
        <w:rPr>
          <w:b/>
          <w:bCs/>
          <w:lang w:val="en-IN"/>
        </w:rPr>
      </w:pPr>
    </w:p>
    <w:p w14:paraId="103A6EEC" w14:textId="77777777" w:rsidR="009037A9" w:rsidRDefault="009037A9" w:rsidP="00774272">
      <w:pPr>
        <w:rPr>
          <w:b/>
          <w:bCs/>
          <w:lang w:val="en-IN"/>
        </w:rPr>
      </w:pPr>
    </w:p>
    <w:p w14:paraId="0F500980" w14:textId="77777777" w:rsidR="009037A9" w:rsidRDefault="009037A9" w:rsidP="00774272">
      <w:pPr>
        <w:rPr>
          <w:b/>
          <w:bCs/>
          <w:lang w:val="en-IN"/>
        </w:rPr>
      </w:pPr>
    </w:p>
    <w:p w14:paraId="7D3D69AD" w14:textId="2CBDFAEC" w:rsidR="00774272" w:rsidRPr="00774272" w:rsidRDefault="00774272" w:rsidP="009037A9">
      <w:pPr>
        <w:jc w:val="center"/>
        <w:rPr>
          <w:b/>
          <w:bCs/>
          <w:sz w:val="28"/>
          <w:szCs w:val="28"/>
          <w:lang w:val="en-IN"/>
        </w:rPr>
      </w:pPr>
      <w:r w:rsidRPr="00774272">
        <w:rPr>
          <w:b/>
          <w:bCs/>
          <w:sz w:val="28"/>
          <w:szCs w:val="28"/>
          <w:lang w:val="en-IN"/>
        </w:rPr>
        <w:lastRenderedPageBreak/>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6169"/>
        <w:gridCol w:w="1898"/>
      </w:tblGrid>
      <w:tr w:rsidR="00774272" w:rsidRPr="00774272" w14:paraId="7468B00B" w14:textId="77777777" w:rsidTr="009037A9">
        <w:trPr>
          <w:tblHeader/>
        </w:trPr>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80C0709" w14:textId="77777777" w:rsidR="00774272" w:rsidRPr="00774272" w:rsidRDefault="00774272" w:rsidP="009037A9">
            <w:pPr>
              <w:spacing w:before="240"/>
              <w:jc w:val="center"/>
              <w:rPr>
                <w:lang w:val="en-IN"/>
              </w:rPr>
            </w:pPr>
            <w:r w:rsidRPr="00774272">
              <w:rPr>
                <w:b/>
                <w:bCs/>
                <w:lang w:val="en-IN"/>
              </w:rPr>
              <w:t>Table No.</w:t>
            </w:r>
          </w:p>
        </w:tc>
        <w:tc>
          <w:tcPr>
            <w:tcW w:w="3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076C168" w14:textId="77777777" w:rsidR="00774272" w:rsidRPr="00774272" w:rsidRDefault="00774272" w:rsidP="009037A9">
            <w:pPr>
              <w:spacing w:before="240"/>
              <w:jc w:val="center"/>
              <w:rPr>
                <w:lang w:val="en-IN"/>
              </w:rPr>
            </w:pPr>
            <w:r w:rsidRPr="00774272">
              <w:rPr>
                <w:b/>
                <w:bCs/>
                <w:lang w:val="en-IN"/>
              </w:rPr>
              <w:t>Table Name</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6E68428" w14:textId="77777777" w:rsidR="00774272" w:rsidRPr="00774272" w:rsidRDefault="00774272" w:rsidP="009037A9">
            <w:pPr>
              <w:spacing w:before="240"/>
              <w:jc w:val="center"/>
              <w:rPr>
                <w:lang w:val="en-IN"/>
              </w:rPr>
            </w:pPr>
            <w:r w:rsidRPr="00774272">
              <w:rPr>
                <w:b/>
                <w:bCs/>
                <w:lang w:val="en-IN"/>
              </w:rPr>
              <w:t>Page No.</w:t>
            </w:r>
          </w:p>
        </w:tc>
      </w:tr>
      <w:tr w:rsidR="00774272" w:rsidRPr="00774272" w14:paraId="2E023FA6"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369B11" w14:textId="77777777" w:rsidR="00774272" w:rsidRPr="00774272" w:rsidRDefault="00774272" w:rsidP="009037A9">
            <w:pPr>
              <w:spacing w:before="240"/>
              <w:jc w:val="center"/>
              <w:rPr>
                <w:lang w:val="en-IN"/>
              </w:rPr>
            </w:pPr>
            <w:r w:rsidRPr="00774272">
              <w:rPr>
                <w:lang w:val="en-IN"/>
              </w:rPr>
              <w:t>2.1</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E7CBCC" w14:textId="77777777" w:rsidR="00774272" w:rsidRPr="00774272" w:rsidRDefault="00774272" w:rsidP="009037A9">
            <w:pPr>
              <w:spacing w:before="240"/>
              <w:jc w:val="center"/>
              <w:rPr>
                <w:lang w:val="en-IN"/>
              </w:rPr>
            </w:pPr>
            <w:r w:rsidRPr="00774272">
              <w:rPr>
                <w:lang w:val="en-IN"/>
              </w:rPr>
              <w:t>Comparative analysis of existing data-cleaning approaches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8204E4" w14:textId="0F455B41" w:rsidR="00774272" w:rsidRPr="00774272" w:rsidRDefault="00C21039" w:rsidP="009037A9">
            <w:pPr>
              <w:spacing w:before="240"/>
              <w:jc w:val="center"/>
              <w:rPr>
                <w:lang w:val="en-IN"/>
              </w:rPr>
            </w:pPr>
            <w:r>
              <w:rPr>
                <w:lang w:val="en-IN"/>
              </w:rPr>
              <w:t>4</w:t>
            </w:r>
          </w:p>
        </w:tc>
      </w:tr>
      <w:tr w:rsidR="00774272" w:rsidRPr="00774272" w14:paraId="6DA5677F"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508C36" w14:textId="77777777" w:rsidR="00774272" w:rsidRPr="00774272" w:rsidRDefault="00774272" w:rsidP="009037A9">
            <w:pPr>
              <w:spacing w:before="240"/>
              <w:jc w:val="center"/>
              <w:rPr>
                <w:lang w:val="en-IN"/>
              </w:rPr>
            </w:pPr>
            <w:r w:rsidRPr="00774272">
              <w:rPr>
                <w:lang w:val="en-IN"/>
              </w:rPr>
              <w:t>3.1</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1FC357" w14:textId="77777777" w:rsidR="00774272" w:rsidRPr="00774272" w:rsidRDefault="00774272" w:rsidP="009037A9">
            <w:pPr>
              <w:spacing w:before="240"/>
              <w:jc w:val="center"/>
              <w:rPr>
                <w:lang w:val="en-IN"/>
              </w:rPr>
            </w:pPr>
            <w:r w:rsidRPr="00774272">
              <w:rPr>
                <w:lang w:val="en-IN"/>
              </w:rPr>
              <w:t>Stakeholder / user requirements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95C4A2" w14:textId="5E785A54" w:rsidR="00774272" w:rsidRPr="00774272" w:rsidRDefault="00C21039" w:rsidP="009037A9">
            <w:pPr>
              <w:spacing w:before="240"/>
              <w:jc w:val="center"/>
              <w:rPr>
                <w:lang w:val="en-IN"/>
              </w:rPr>
            </w:pPr>
            <w:r>
              <w:rPr>
                <w:lang w:val="en-IN"/>
              </w:rPr>
              <w:t>5</w:t>
            </w:r>
          </w:p>
        </w:tc>
      </w:tr>
      <w:tr w:rsidR="00774272" w:rsidRPr="00774272" w14:paraId="1DFE1D95"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805B82" w14:textId="77777777" w:rsidR="00774272" w:rsidRPr="00774272" w:rsidRDefault="00774272" w:rsidP="009037A9">
            <w:pPr>
              <w:spacing w:before="240"/>
              <w:jc w:val="center"/>
              <w:rPr>
                <w:lang w:val="en-IN"/>
              </w:rPr>
            </w:pPr>
            <w:r w:rsidRPr="00774272">
              <w:rPr>
                <w:lang w:val="en-IN"/>
              </w:rPr>
              <w:t>3.2</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438B7A" w14:textId="77777777" w:rsidR="00774272" w:rsidRPr="00774272" w:rsidRDefault="00774272" w:rsidP="009037A9">
            <w:pPr>
              <w:spacing w:before="240"/>
              <w:jc w:val="center"/>
              <w:rPr>
                <w:lang w:val="en-IN"/>
              </w:rPr>
            </w:pPr>
            <w:r w:rsidRPr="00774272">
              <w:rPr>
                <w:lang w:val="en-IN"/>
              </w:rPr>
              <w:t>Functional and non-functional requirements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4AADE5" w14:textId="66871320" w:rsidR="00774272" w:rsidRPr="00774272" w:rsidRDefault="00C21039" w:rsidP="009037A9">
            <w:pPr>
              <w:spacing w:before="240"/>
              <w:jc w:val="center"/>
              <w:rPr>
                <w:lang w:val="en-IN"/>
              </w:rPr>
            </w:pPr>
            <w:r>
              <w:rPr>
                <w:lang w:val="en-IN"/>
              </w:rPr>
              <w:t>5</w:t>
            </w:r>
          </w:p>
        </w:tc>
      </w:tr>
      <w:tr w:rsidR="00774272" w:rsidRPr="00774272" w14:paraId="6993B221"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C1AC7B" w14:textId="77777777" w:rsidR="00774272" w:rsidRPr="00774272" w:rsidRDefault="00774272" w:rsidP="009037A9">
            <w:pPr>
              <w:spacing w:before="240"/>
              <w:jc w:val="center"/>
              <w:rPr>
                <w:lang w:val="en-IN"/>
              </w:rPr>
            </w:pPr>
            <w:r w:rsidRPr="00774272">
              <w:rPr>
                <w:lang w:val="en-IN"/>
              </w:rPr>
              <w:t>3.3</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02ABDE" w14:textId="77777777" w:rsidR="00774272" w:rsidRPr="00774272" w:rsidRDefault="00774272" w:rsidP="009037A9">
            <w:pPr>
              <w:spacing w:before="240"/>
              <w:jc w:val="center"/>
              <w:rPr>
                <w:lang w:val="en-IN"/>
              </w:rPr>
            </w:pPr>
            <w:r w:rsidRPr="00774272">
              <w:rPr>
                <w:lang w:val="en-IN"/>
              </w:rPr>
              <w:t>Constraints and applicable standards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8864E6" w14:textId="10FB556D" w:rsidR="00774272" w:rsidRPr="00774272" w:rsidRDefault="004F566D" w:rsidP="009037A9">
            <w:pPr>
              <w:spacing w:before="240"/>
              <w:jc w:val="center"/>
              <w:rPr>
                <w:lang w:val="en-IN"/>
              </w:rPr>
            </w:pPr>
            <w:r>
              <w:rPr>
                <w:lang w:val="en-IN"/>
              </w:rPr>
              <w:t>5</w:t>
            </w:r>
          </w:p>
        </w:tc>
      </w:tr>
      <w:tr w:rsidR="00774272" w:rsidRPr="00774272" w14:paraId="7AA54E15"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258F73" w14:textId="77777777" w:rsidR="00774272" w:rsidRPr="00774272" w:rsidRDefault="00774272" w:rsidP="009037A9">
            <w:pPr>
              <w:spacing w:before="240"/>
              <w:jc w:val="center"/>
              <w:rPr>
                <w:lang w:val="en-IN"/>
              </w:rPr>
            </w:pPr>
            <w:r w:rsidRPr="00774272">
              <w:rPr>
                <w:lang w:val="en-IN"/>
              </w:rPr>
              <w:t>3.4</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FD2B75" w14:textId="77777777" w:rsidR="00774272" w:rsidRPr="00774272" w:rsidRDefault="00774272" w:rsidP="009037A9">
            <w:pPr>
              <w:spacing w:before="240"/>
              <w:jc w:val="center"/>
              <w:rPr>
                <w:lang w:val="en-IN"/>
              </w:rPr>
            </w:pPr>
            <w:r w:rsidRPr="00774272">
              <w:rPr>
                <w:lang w:val="en-IN"/>
              </w:rPr>
              <w:t>Design specifications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790AEE" w14:textId="7F685DD7" w:rsidR="00774272" w:rsidRPr="00774272" w:rsidRDefault="004F566D" w:rsidP="009037A9">
            <w:pPr>
              <w:spacing w:before="240"/>
              <w:jc w:val="center"/>
              <w:rPr>
                <w:lang w:val="en-IN"/>
              </w:rPr>
            </w:pPr>
            <w:r>
              <w:rPr>
                <w:lang w:val="en-IN"/>
              </w:rPr>
              <w:t>6</w:t>
            </w:r>
          </w:p>
        </w:tc>
      </w:tr>
      <w:tr w:rsidR="00774272" w:rsidRPr="00774272" w14:paraId="102F51CC"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B18520" w14:textId="77777777" w:rsidR="00774272" w:rsidRPr="00774272" w:rsidRDefault="00774272" w:rsidP="009037A9">
            <w:pPr>
              <w:spacing w:before="240"/>
              <w:jc w:val="center"/>
              <w:rPr>
                <w:lang w:val="en-IN"/>
              </w:rPr>
            </w:pPr>
            <w:r w:rsidRPr="00774272">
              <w:rPr>
                <w:lang w:val="en-IN"/>
              </w:rPr>
              <w:t>3.5</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4CDC16" w14:textId="77777777" w:rsidR="00774272" w:rsidRPr="00774272" w:rsidRDefault="00774272" w:rsidP="009037A9">
            <w:pPr>
              <w:spacing w:before="240"/>
              <w:jc w:val="center"/>
              <w:rPr>
                <w:lang w:val="en-IN"/>
              </w:rPr>
            </w:pPr>
            <w:r w:rsidRPr="00774272">
              <w:rPr>
                <w:lang w:val="en-IN"/>
              </w:rPr>
              <w:t>Alternative solutions evaluation matrix</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A4326D" w14:textId="10B29BF8" w:rsidR="00774272" w:rsidRPr="00774272" w:rsidRDefault="004F566D" w:rsidP="009037A9">
            <w:pPr>
              <w:spacing w:before="240"/>
              <w:jc w:val="center"/>
              <w:rPr>
                <w:lang w:val="en-IN"/>
              </w:rPr>
            </w:pPr>
            <w:r>
              <w:rPr>
                <w:lang w:val="en-IN"/>
              </w:rPr>
              <w:t>6</w:t>
            </w:r>
          </w:p>
        </w:tc>
      </w:tr>
      <w:tr w:rsidR="00774272" w:rsidRPr="00774272" w14:paraId="25E2AA94"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61BC8E" w14:textId="77777777" w:rsidR="00774272" w:rsidRPr="00774272" w:rsidRDefault="00774272" w:rsidP="009037A9">
            <w:pPr>
              <w:spacing w:before="240"/>
              <w:jc w:val="center"/>
              <w:rPr>
                <w:lang w:val="en-IN"/>
              </w:rPr>
            </w:pPr>
            <w:r w:rsidRPr="00774272">
              <w:rPr>
                <w:lang w:val="en-IN"/>
              </w:rPr>
              <w:t>3.6</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8B44F6" w14:textId="77777777" w:rsidR="00774272" w:rsidRPr="00774272" w:rsidRDefault="00774272" w:rsidP="009037A9">
            <w:pPr>
              <w:spacing w:before="240"/>
              <w:jc w:val="center"/>
              <w:rPr>
                <w:lang w:val="en-IN"/>
              </w:rPr>
            </w:pPr>
            <w:r w:rsidRPr="00774272">
              <w:rPr>
                <w:lang w:val="en-IN"/>
              </w:rPr>
              <w:t>Trade-off analysis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E1861B" w14:textId="26E382BB" w:rsidR="00774272" w:rsidRPr="00774272" w:rsidRDefault="004F566D" w:rsidP="009037A9">
            <w:pPr>
              <w:spacing w:before="240"/>
              <w:jc w:val="center"/>
              <w:rPr>
                <w:lang w:val="en-IN"/>
              </w:rPr>
            </w:pPr>
            <w:r>
              <w:rPr>
                <w:lang w:val="en-IN"/>
              </w:rPr>
              <w:t>6</w:t>
            </w:r>
          </w:p>
        </w:tc>
      </w:tr>
      <w:tr w:rsidR="00774272" w:rsidRPr="00774272" w14:paraId="7BB81221"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B6B168" w14:textId="77777777" w:rsidR="00774272" w:rsidRPr="00774272" w:rsidRDefault="00774272" w:rsidP="009037A9">
            <w:pPr>
              <w:spacing w:before="240"/>
              <w:jc w:val="center"/>
              <w:rPr>
                <w:lang w:val="en-IN"/>
              </w:rPr>
            </w:pPr>
            <w:r w:rsidRPr="00774272">
              <w:rPr>
                <w:lang w:val="en-IN"/>
              </w:rPr>
              <w:t>3.7</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C09AC1" w14:textId="77777777" w:rsidR="00774272" w:rsidRPr="00774272" w:rsidRDefault="00774272" w:rsidP="009037A9">
            <w:pPr>
              <w:spacing w:before="240"/>
              <w:jc w:val="center"/>
              <w:rPr>
                <w:lang w:val="en-IN"/>
              </w:rPr>
            </w:pPr>
            <w:r w:rsidRPr="00774272">
              <w:rPr>
                <w:lang w:val="en-IN"/>
              </w:rPr>
              <w:t>Sustainability, ethics, safety, security considerations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FDABE5" w14:textId="77777777" w:rsidR="00774272" w:rsidRPr="00774272" w:rsidRDefault="00774272" w:rsidP="009037A9">
            <w:pPr>
              <w:spacing w:before="240"/>
              <w:jc w:val="center"/>
              <w:rPr>
                <w:lang w:val="en-IN"/>
              </w:rPr>
            </w:pPr>
            <w:r w:rsidRPr="00774272">
              <w:rPr>
                <w:lang w:val="en-IN"/>
              </w:rPr>
              <w:t>9</w:t>
            </w:r>
          </w:p>
        </w:tc>
      </w:tr>
      <w:tr w:rsidR="00774272" w:rsidRPr="00774272" w14:paraId="2895C449"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9C870E" w14:textId="77777777" w:rsidR="00774272" w:rsidRPr="00774272" w:rsidRDefault="00774272" w:rsidP="009037A9">
            <w:pPr>
              <w:spacing w:before="240"/>
              <w:jc w:val="center"/>
              <w:rPr>
                <w:lang w:val="en-IN"/>
              </w:rPr>
            </w:pPr>
            <w:r w:rsidRPr="00774272">
              <w:rPr>
                <w:lang w:val="en-IN"/>
              </w:rPr>
              <w:t>3.8</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F619CD" w14:textId="77777777" w:rsidR="00774272" w:rsidRPr="00774272" w:rsidRDefault="00774272" w:rsidP="009037A9">
            <w:pPr>
              <w:spacing w:before="240"/>
              <w:jc w:val="center"/>
              <w:rPr>
                <w:lang w:val="en-IN"/>
              </w:rPr>
            </w:pPr>
            <w:r w:rsidRPr="00774272">
              <w:rPr>
                <w:lang w:val="en-IN"/>
              </w:rPr>
              <w:t>Risk register</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488EAA" w14:textId="08923070" w:rsidR="00774272" w:rsidRPr="00774272" w:rsidRDefault="00774272" w:rsidP="009037A9">
            <w:pPr>
              <w:spacing w:before="240"/>
              <w:jc w:val="center"/>
              <w:rPr>
                <w:lang w:val="en-IN"/>
              </w:rPr>
            </w:pPr>
            <w:r>
              <w:t>10</w:t>
            </w:r>
          </w:p>
        </w:tc>
      </w:tr>
      <w:tr w:rsidR="00774272" w:rsidRPr="00774272" w14:paraId="06719DDA"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97E4A9" w14:textId="77777777" w:rsidR="00774272" w:rsidRPr="00774272" w:rsidRDefault="00774272" w:rsidP="009037A9">
            <w:pPr>
              <w:spacing w:before="240"/>
              <w:jc w:val="center"/>
              <w:rPr>
                <w:lang w:val="en-IN"/>
              </w:rPr>
            </w:pPr>
            <w:r w:rsidRPr="00774272">
              <w:rPr>
                <w:lang w:val="en-IN"/>
              </w:rPr>
              <w:t>4.1</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2BED74" w14:textId="77777777" w:rsidR="00774272" w:rsidRPr="00774272" w:rsidRDefault="00774272" w:rsidP="009037A9">
            <w:pPr>
              <w:spacing w:before="240"/>
              <w:jc w:val="center"/>
              <w:rPr>
                <w:lang w:val="en-IN"/>
              </w:rPr>
            </w:pPr>
            <w:r w:rsidRPr="00774272">
              <w:rPr>
                <w:lang w:val="en-IN"/>
              </w:rPr>
              <w:t>Tools, software and equipment used</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414E9D" w14:textId="77777777" w:rsidR="00774272" w:rsidRPr="00774272" w:rsidRDefault="00774272" w:rsidP="009037A9">
            <w:pPr>
              <w:spacing w:before="240"/>
              <w:jc w:val="center"/>
              <w:rPr>
                <w:lang w:val="en-IN"/>
              </w:rPr>
            </w:pPr>
            <w:r w:rsidRPr="00774272">
              <w:rPr>
                <w:lang w:val="en-IN"/>
              </w:rPr>
              <w:t>11</w:t>
            </w:r>
          </w:p>
        </w:tc>
      </w:tr>
      <w:tr w:rsidR="00774272" w:rsidRPr="00774272" w14:paraId="49E5BE54"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C16C3E" w14:textId="77777777" w:rsidR="00774272" w:rsidRPr="00774272" w:rsidRDefault="00774272" w:rsidP="009037A9">
            <w:pPr>
              <w:spacing w:before="240"/>
              <w:jc w:val="center"/>
              <w:rPr>
                <w:lang w:val="en-IN"/>
              </w:rPr>
            </w:pPr>
            <w:r w:rsidRPr="00774272">
              <w:rPr>
                <w:lang w:val="en-IN"/>
              </w:rPr>
              <w:t>4.2</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625B44" w14:textId="77777777" w:rsidR="00774272" w:rsidRPr="00774272" w:rsidRDefault="00774272" w:rsidP="009037A9">
            <w:pPr>
              <w:spacing w:before="240"/>
              <w:jc w:val="center"/>
              <w:rPr>
                <w:lang w:val="en-IN"/>
              </w:rPr>
            </w:pPr>
            <w:r w:rsidRPr="00774272">
              <w:rPr>
                <w:lang w:val="en-IN"/>
              </w:rPr>
              <w:t>Test plan and verification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542A40" w14:textId="77777777" w:rsidR="00774272" w:rsidRPr="00774272" w:rsidRDefault="00774272" w:rsidP="009037A9">
            <w:pPr>
              <w:spacing w:before="240"/>
              <w:jc w:val="center"/>
              <w:rPr>
                <w:lang w:val="en-IN"/>
              </w:rPr>
            </w:pPr>
            <w:r w:rsidRPr="00774272">
              <w:rPr>
                <w:lang w:val="en-IN"/>
              </w:rPr>
              <w:t>13</w:t>
            </w:r>
          </w:p>
        </w:tc>
      </w:tr>
      <w:tr w:rsidR="00774272" w:rsidRPr="00774272" w14:paraId="5887F6D3"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C377A2" w14:textId="77777777" w:rsidR="00774272" w:rsidRPr="00774272" w:rsidRDefault="00774272" w:rsidP="009037A9">
            <w:pPr>
              <w:spacing w:before="240"/>
              <w:jc w:val="center"/>
              <w:rPr>
                <w:lang w:val="en-IN"/>
              </w:rPr>
            </w:pPr>
            <w:r w:rsidRPr="00774272">
              <w:rPr>
                <w:lang w:val="en-IN"/>
              </w:rPr>
              <w:t>4.3</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D13089" w14:textId="77777777" w:rsidR="00774272" w:rsidRPr="00774272" w:rsidRDefault="00774272" w:rsidP="009037A9">
            <w:pPr>
              <w:spacing w:before="240"/>
              <w:jc w:val="center"/>
              <w:rPr>
                <w:lang w:val="en-IN"/>
              </w:rPr>
            </w:pPr>
            <w:r w:rsidRPr="00774272">
              <w:rPr>
                <w:lang w:val="en-IN"/>
              </w:rPr>
              <w:t>Specification vs. achieved values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3FB177" w14:textId="77777777" w:rsidR="00774272" w:rsidRPr="00774272" w:rsidRDefault="00774272" w:rsidP="009037A9">
            <w:pPr>
              <w:spacing w:before="240"/>
              <w:jc w:val="center"/>
              <w:rPr>
                <w:lang w:val="en-IN"/>
              </w:rPr>
            </w:pPr>
            <w:r w:rsidRPr="00774272">
              <w:rPr>
                <w:lang w:val="en-IN"/>
              </w:rPr>
              <w:t>13</w:t>
            </w:r>
          </w:p>
        </w:tc>
      </w:tr>
      <w:tr w:rsidR="00774272" w:rsidRPr="00774272" w14:paraId="090C5371"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14D943" w14:textId="77777777" w:rsidR="00774272" w:rsidRPr="00774272" w:rsidRDefault="00774272" w:rsidP="009037A9">
            <w:pPr>
              <w:spacing w:before="240"/>
              <w:jc w:val="center"/>
              <w:rPr>
                <w:lang w:val="en-IN"/>
              </w:rPr>
            </w:pPr>
            <w:r w:rsidRPr="00774272">
              <w:rPr>
                <w:lang w:val="en-IN"/>
              </w:rPr>
              <w:t>4.4</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DFCCAA" w14:textId="77777777" w:rsidR="00774272" w:rsidRPr="00774272" w:rsidRDefault="00774272" w:rsidP="009037A9">
            <w:pPr>
              <w:spacing w:before="240"/>
              <w:jc w:val="center"/>
              <w:rPr>
                <w:lang w:val="en-IN"/>
              </w:rPr>
            </w:pPr>
            <w:r w:rsidRPr="00774272">
              <w:rPr>
                <w:lang w:val="en-IN"/>
              </w:rPr>
              <w:t>Achievement of objectives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BB49D6" w14:textId="77777777" w:rsidR="00774272" w:rsidRPr="00774272" w:rsidRDefault="00774272" w:rsidP="009037A9">
            <w:pPr>
              <w:spacing w:before="240"/>
              <w:jc w:val="center"/>
              <w:rPr>
                <w:lang w:val="en-IN"/>
              </w:rPr>
            </w:pPr>
            <w:r w:rsidRPr="00774272">
              <w:rPr>
                <w:lang w:val="en-IN"/>
              </w:rPr>
              <w:t>14</w:t>
            </w:r>
          </w:p>
        </w:tc>
      </w:tr>
      <w:tr w:rsidR="00774272" w:rsidRPr="00774272" w14:paraId="5AB400C4"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E9BF1C" w14:textId="77777777" w:rsidR="00774272" w:rsidRPr="00774272" w:rsidRDefault="00774272" w:rsidP="009037A9">
            <w:pPr>
              <w:spacing w:before="240"/>
              <w:jc w:val="center"/>
              <w:rPr>
                <w:lang w:val="en-IN"/>
              </w:rPr>
            </w:pPr>
            <w:r w:rsidRPr="00774272">
              <w:rPr>
                <w:lang w:val="en-IN"/>
              </w:rPr>
              <w:lastRenderedPageBreak/>
              <w:t>4.5</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5555B3" w14:textId="77777777" w:rsidR="00774272" w:rsidRPr="00774272" w:rsidRDefault="00774272" w:rsidP="009037A9">
            <w:pPr>
              <w:spacing w:before="240"/>
              <w:jc w:val="center"/>
              <w:rPr>
                <w:lang w:val="en-IN"/>
              </w:rPr>
            </w:pPr>
            <w:r w:rsidRPr="00774272">
              <w:rPr>
                <w:lang w:val="en-IN"/>
              </w:rPr>
              <w:t>Roles and contribution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C5BB6C" w14:textId="77777777" w:rsidR="00774272" w:rsidRPr="00774272" w:rsidRDefault="00774272" w:rsidP="009037A9">
            <w:pPr>
              <w:spacing w:before="240"/>
              <w:jc w:val="center"/>
              <w:rPr>
                <w:lang w:val="en-IN"/>
              </w:rPr>
            </w:pPr>
            <w:r w:rsidRPr="00774272">
              <w:rPr>
                <w:lang w:val="en-IN"/>
              </w:rPr>
              <w:t>16</w:t>
            </w:r>
          </w:p>
        </w:tc>
      </w:tr>
      <w:tr w:rsidR="00774272" w:rsidRPr="00774272" w14:paraId="6AD31203"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8E3393" w14:textId="77777777" w:rsidR="00774272" w:rsidRPr="00774272" w:rsidRDefault="00774272" w:rsidP="009037A9">
            <w:pPr>
              <w:spacing w:before="240"/>
              <w:jc w:val="center"/>
              <w:rPr>
                <w:lang w:val="en-IN"/>
              </w:rPr>
            </w:pPr>
            <w:r w:rsidRPr="00774272">
              <w:rPr>
                <w:lang w:val="en-IN"/>
              </w:rPr>
              <w:t>4.6</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5D561C" w14:textId="77777777" w:rsidR="00774272" w:rsidRPr="00774272" w:rsidRDefault="00774272" w:rsidP="009037A9">
            <w:pPr>
              <w:spacing w:before="240"/>
              <w:jc w:val="center"/>
              <w:rPr>
                <w:lang w:val="en-IN"/>
              </w:rPr>
            </w:pPr>
            <w:r w:rsidRPr="00774272">
              <w:rPr>
                <w:lang w:val="en-IN"/>
              </w:rPr>
              <w:t>Project cost estimate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BD437F" w14:textId="77777777" w:rsidR="00774272" w:rsidRPr="00774272" w:rsidRDefault="00774272" w:rsidP="009037A9">
            <w:pPr>
              <w:spacing w:before="240"/>
              <w:jc w:val="center"/>
              <w:rPr>
                <w:lang w:val="en-IN"/>
              </w:rPr>
            </w:pPr>
            <w:r w:rsidRPr="00774272">
              <w:rPr>
                <w:lang w:val="en-IN"/>
              </w:rPr>
              <w:t>16</w:t>
            </w:r>
          </w:p>
        </w:tc>
      </w:tr>
    </w:tbl>
    <w:p w14:paraId="7885BCC2" w14:textId="77777777" w:rsidR="009037A9" w:rsidRDefault="009037A9" w:rsidP="00774272">
      <w:pPr>
        <w:rPr>
          <w:b/>
          <w:bCs/>
          <w:lang w:val="en-IN"/>
        </w:rPr>
      </w:pPr>
    </w:p>
    <w:p w14:paraId="596C4502" w14:textId="77777777" w:rsidR="009037A9" w:rsidRDefault="009037A9" w:rsidP="00774272">
      <w:pPr>
        <w:rPr>
          <w:b/>
          <w:bCs/>
          <w:lang w:val="en-IN"/>
        </w:rPr>
      </w:pPr>
    </w:p>
    <w:p w14:paraId="03D0D838" w14:textId="77777777" w:rsidR="009037A9" w:rsidRDefault="009037A9" w:rsidP="00774272">
      <w:pPr>
        <w:rPr>
          <w:b/>
          <w:bCs/>
          <w:lang w:val="en-IN"/>
        </w:rPr>
      </w:pPr>
    </w:p>
    <w:p w14:paraId="6C1B4127" w14:textId="77777777" w:rsidR="009037A9" w:rsidRDefault="009037A9" w:rsidP="00774272">
      <w:pPr>
        <w:rPr>
          <w:b/>
          <w:bCs/>
          <w:lang w:val="en-IN"/>
        </w:rPr>
      </w:pPr>
    </w:p>
    <w:p w14:paraId="3BCB563E" w14:textId="77777777" w:rsidR="009037A9" w:rsidRDefault="009037A9" w:rsidP="00774272">
      <w:pPr>
        <w:rPr>
          <w:b/>
          <w:bCs/>
          <w:lang w:val="en-IN"/>
        </w:rPr>
      </w:pPr>
    </w:p>
    <w:p w14:paraId="767A1D44" w14:textId="77777777" w:rsidR="009037A9" w:rsidRDefault="009037A9" w:rsidP="00774272">
      <w:pPr>
        <w:rPr>
          <w:b/>
          <w:bCs/>
          <w:lang w:val="en-IN"/>
        </w:rPr>
      </w:pPr>
    </w:p>
    <w:p w14:paraId="311A8395" w14:textId="77777777" w:rsidR="009037A9" w:rsidRDefault="009037A9" w:rsidP="00774272">
      <w:pPr>
        <w:rPr>
          <w:b/>
          <w:bCs/>
          <w:lang w:val="en-IN"/>
        </w:rPr>
      </w:pPr>
    </w:p>
    <w:p w14:paraId="0B5AA4D9" w14:textId="77777777" w:rsidR="009037A9" w:rsidRDefault="009037A9" w:rsidP="00774272">
      <w:pPr>
        <w:rPr>
          <w:b/>
          <w:bCs/>
          <w:lang w:val="en-IN"/>
        </w:rPr>
      </w:pPr>
    </w:p>
    <w:p w14:paraId="64F1C364" w14:textId="77777777" w:rsidR="009037A9" w:rsidRDefault="009037A9" w:rsidP="00774272">
      <w:pPr>
        <w:rPr>
          <w:b/>
          <w:bCs/>
          <w:lang w:val="en-IN"/>
        </w:rPr>
      </w:pPr>
    </w:p>
    <w:p w14:paraId="5529D4D9" w14:textId="77777777" w:rsidR="009037A9" w:rsidRDefault="009037A9" w:rsidP="00774272">
      <w:pPr>
        <w:rPr>
          <w:b/>
          <w:bCs/>
          <w:lang w:val="en-IN"/>
        </w:rPr>
      </w:pPr>
    </w:p>
    <w:p w14:paraId="233BC349" w14:textId="77777777" w:rsidR="009037A9" w:rsidRDefault="009037A9" w:rsidP="00774272">
      <w:pPr>
        <w:rPr>
          <w:b/>
          <w:bCs/>
          <w:lang w:val="en-IN"/>
        </w:rPr>
      </w:pPr>
    </w:p>
    <w:p w14:paraId="3E849047" w14:textId="77777777" w:rsidR="009037A9" w:rsidRDefault="009037A9" w:rsidP="00774272">
      <w:pPr>
        <w:rPr>
          <w:b/>
          <w:bCs/>
          <w:lang w:val="en-IN"/>
        </w:rPr>
      </w:pPr>
    </w:p>
    <w:p w14:paraId="5410AC7B" w14:textId="77777777" w:rsidR="009037A9" w:rsidRDefault="009037A9" w:rsidP="00774272">
      <w:pPr>
        <w:rPr>
          <w:b/>
          <w:bCs/>
          <w:lang w:val="en-IN"/>
        </w:rPr>
      </w:pPr>
    </w:p>
    <w:p w14:paraId="3D1BE78B" w14:textId="77777777" w:rsidR="009037A9" w:rsidRDefault="009037A9" w:rsidP="00774272">
      <w:pPr>
        <w:rPr>
          <w:b/>
          <w:bCs/>
          <w:lang w:val="en-IN"/>
        </w:rPr>
      </w:pPr>
    </w:p>
    <w:p w14:paraId="634CCD89" w14:textId="77777777" w:rsidR="009037A9" w:rsidRDefault="009037A9" w:rsidP="00774272">
      <w:pPr>
        <w:rPr>
          <w:b/>
          <w:bCs/>
          <w:lang w:val="en-IN"/>
        </w:rPr>
      </w:pPr>
    </w:p>
    <w:p w14:paraId="08506459" w14:textId="77777777" w:rsidR="009037A9" w:rsidRDefault="009037A9" w:rsidP="00774272">
      <w:pPr>
        <w:rPr>
          <w:b/>
          <w:bCs/>
          <w:lang w:val="en-IN"/>
        </w:rPr>
      </w:pPr>
    </w:p>
    <w:p w14:paraId="4DD860A6" w14:textId="77777777" w:rsidR="009037A9" w:rsidRDefault="009037A9" w:rsidP="00774272">
      <w:pPr>
        <w:rPr>
          <w:b/>
          <w:bCs/>
          <w:lang w:val="en-IN"/>
        </w:rPr>
      </w:pPr>
    </w:p>
    <w:p w14:paraId="0D09E76E" w14:textId="77777777" w:rsidR="009037A9" w:rsidRDefault="009037A9" w:rsidP="00774272">
      <w:pPr>
        <w:rPr>
          <w:b/>
          <w:bCs/>
          <w:lang w:val="en-IN"/>
        </w:rPr>
      </w:pPr>
    </w:p>
    <w:p w14:paraId="30114BB5" w14:textId="77777777" w:rsidR="009037A9" w:rsidRDefault="009037A9" w:rsidP="00774272">
      <w:pPr>
        <w:rPr>
          <w:b/>
          <w:bCs/>
          <w:lang w:val="en-IN"/>
        </w:rPr>
      </w:pPr>
    </w:p>
    <w:p w14:paraId="5A61C121" w14:textId="77777777" w:rsidR="009037A9" w:rsidRDefault="009037A9" w:rsidP="00774272">
      <w:pPr>
        <w:rPr>
          <w:b/>
          <w:bCs/>
          <w:lang w:val="en-IN"/>
        </w:rPr>
      </w:pPr>
    </w:p>
    <w:p w14:paraId="36563AF0" w14:textId="77777777" w:rsidR="009037A9" w:rsidRDefault="009037A9" w:rsidP="00774272">
      <w:pPr>
        <w:rPr>
          <w:b/>
          <w:bCs/>
          <w:lang w:val="en-IN"/>
        </w:rPr>
      </w:pPr>
    </w:p>
    <w:p w14:paraId="529D5D7E" w14:textId="77777777" w:rsidR="009037A9" w:rsidRDefault="009037A9" w:rsidP="00774272">
      <w:pPr>
        <w:rPr>
          <w:b/>
          <w:bCs/>
          <w:lang w:val="en-IN"/>
        </w:rPr>
      </w:pPr>
    </w:p>
    <w:p w14:paraId="37AC894A" w14:textId="77777777" w:rsidR="009037A9" w:rsidRDefault="009037A9" w:rsidP="00774272">
      <w:pPr>
        <w:rPr>
          <w:b/>
          <w:bCs/>
          <w:lang w:val="en-IN"/>
        </w:rPr>
      </w:pPr>
    </w:p>
    <w:p w14:paraId="3E66E3BE" w14:textId="164D89CF" w:rsidR="00774272" w:rsidRPr="00774272" w:rsidRDefault="00774272" w:rsidP="009037A9">
      <w:pPr>
        <w:jc w:val="center"/>
        <w:rPr>
          <w:b/>
          <w:bCs/>
          <w:lang w:val="en-IN"/>
        </w:rPr>
      </w:pPr>
      <w:r w:rsidRPr="00774272">
        <w:rPr>
          <w:b/>
          <w:bCs/>
          <w:sz w:val="28"/>
          <w:szCs w:val="28"/>
          <w:lang w:val="en-IN"/>
        </w:rPr>
        <w:lastRenderedPageBreak/>
        <w:t>LIST OF ABBREVIATIONS / SYMBOLS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6169"/>
        <w:gridCol w:w="1898"/>
      </w:tblGrid>
      <w:tr w:rsidR="00774272" w:rsidRPr="00774272" w14:paraId="0B8C0596" w14:textId="77777777" w:rsidTr="009037A9">
        <w:trPr>
          <w:tblHeader/>
        </w:trPr>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C3BC42C" w14:textId="77777777" w:rsidR="00774272" w:rsidRPr="00774272" w:rsidRDefault="00774272" w:rsidP="009037A9">
            <w:pPr>
              <w:spacing w:before="240"/>
              <w:jc w:val="center"/>
              <w:rPr>
                <w:lang w:val="en-IN"/>
              </w:rPr>
            </w:pPr>
            <w:r w:rsidRPr="00774272">
              <w:rPr>
                <w:b/>
                <w:bCs/>
                <w:lang w:val="en-IN"/>
              </w:rPr>
              <w:t>Symbol</w:t>
            </w:r>
          </w:p>
        </w:tc>
        <w:tc>
          <w:tcPr>
            <w:tcW w:w="3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BE17EC9" w14:textId="77777777" w:rsidR="00774272" w:rsidRPr="00774272" w:rsidRDefault="00774272" w:rsidP="009037A9">
            <w:pPr>
              <w:spacing w:before="240"/>
              <w:jc w:val="center"/>
              <w:rPr>
                <w:lang w:val="en-IN"/>
              </w:rPr>
            </w:pPr>
            <w:r w:rsidRPr="00774272">
              <w:rPr>
                <w:b/>
                <w:bCs/>
                <w:lang w:val="en-IN"/>
              </w:rPr>
              <w:t>Description</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4C9C4B4" w14:textId="77777777" w:rsidR="00774272" w:rsidRPr="00774272" w:rsidRDefault="00774272" w:rsidP="009037A9">
            <w:pPr>
              <w:spacing w:before="240"/>
              <w:jc w:val="center"/>
              <w:rPr>
                <w:lang w:val="en-IN"/>
              </w:rPr>
            </w:pPr>
            <w:r w:rsidRPr="00774272">
              <w:rPr>
                <w:b/>
                <w:bCs/>
                <w:lang w:val="en-IN"/>
              </w:rPr>
              <w:t>Unit</w:t>
            </w:r>
          </w:p>
        </w:tc>
      </w:tr>
      <w:tr w:rsidR="00774272" w:rsidRPr="00774272" w14:paraId="5F9C70BF"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BEF6F4" w14:textId="77777777" w:rsidR="00774272" w:rsidRPr="00774272" w:rsidRDefault="00774272" w:rsidP="009037A9">
            <w:pPr>
              <w:spacing w:before="240"/>
              <w:jc w:val="center"/>
              <w:rPr>
                <w:lang w:val="en-IN"/>
              </w:rPr>
            </w:pPr>
            <w:r w:rsidRPr="00774272">
              <w:rPr>
                <w:lang w:val="en-IN"/>
              </w:rPr>
              <w:t>CSV</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14AF9A" w14:textId="77777777" w:rsidR="00774272" w:rsidRPr="00774272" w:rsidRDefault="00774272" w:rsidP="009037A9">
            <w:pPr>
              <w:spacing w:before="240"/>
              <w:jc w:val="center"/>
              <w:rPr>
                <w:lang w:val="en-IN"/>
              </w:rPr>
            </w:pPr>
            <w:r w:rsidRPr="00774272">
              <w:rPr>
                <w:lang w:val="en-IN"/>
              </w:rPr>
              <w:t>Comma-Separated Values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A1934A" w14:textId="77777777" w:rsidR="00774272" w:rsidRPr="00774272" w:rsidRDefault="00774272" w:rsidP="009037A9">
            <w:pPr>
              <w:spacing w:before="240"/>
              <w:jc w:val="center"/>
              <w:rPr>
                <w:lang w:val="en-IN"/>
              </w:rPr>
            </w:pPr>
            <w:r w:rsidRPr="00774272">
              <w:rPr>
                <w:lang w:val="en-IN"/>
              </w:rPr>
              <w:t>-</w:t>
            </w:r>
          </w:p>
        </w:tc>
      </w:tr>
      <w:tr w:rsidR="00774272" w:rsidRPr="00774272" w14:paraId="67BC58FA"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9E3AB0" w14:textId="77777777" w:rsidR="00774272" w:rsidRPr="00774272" w:rsidRDefault="00774272" w:rsidP="009037A9">
            <w:pPr>
              <w:spacing w:before="240"/>
              <w:jc w:val="center"/>
              <w:rPr>
                <w:lang w:val="en-IN"/>
              </w:rPr>
            </w:pPr>
            <w:r w:rsidRPr="00774272">
              <w:rPr>
                <w:lang w:val="en-IN"/>
              </w:rPr>
              <w:t>EDA</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3E299C" w14:textId="77777777" w:rsidR="00774272" w:rsidRPr="00774272" w:rsidRDefault="00774272" w:rsidP="009037A9">
            <w:pPr>
              <w:spacing w:before="240"/>
              <w:jc w:val="center"/>
              <w:rPr>
                <w:lang w:val="en-IN"/>
              </w:rPr>
            </w:pPr>
            <w:r w:rsidRPr="00774272">
              <w:rPr>
                <w:lang w:val="en-IN"/>
              </w:rPr>
              <w:t>Exploratory Data Analysis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CF1DF1" w14:textId="77777777" w:rsidR="00774272" w:rsidRPr="00774272" w:rsidRDefault="00774272" w:rsidP="009037A9">
            <w:pPr>
              <w:spacing w:before="240"/>
              <w:jc w:val="center"/>
              <w:rPr>
                <w:lang w:val="en-IN"/>
              </w:rPr>
            </w:pPr>
            <w:r w:rsidRPr="00774272">
              <w:rPr>
                <w:lang w:val="en-IN"/>
              </w:rPr>
              <w:t>-</w:t>
            </w:r>
          </w:p>
        </w:tc>
      </w:tr>
      <w:tr w:rsidR="00774272" w:rsidRPr="00774272" w14:paraId="28E6D840"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AE5207" w14:textId="77777777" w:rsidR="00774272" w:rsidRPr="00774272" w:rsidRDefault="00774272" w:rsidP="009037A9">
            <w:pPr>
              <w:spacing w:before="240"/>
              <w:jc w:val="center"/>
              <w:rPr>
                <w:lang w:val="en-IN"/>
              </w:rPr>
            </w:pPr>
            <w:r w:rsidRPr="00774272">
              <w:rPr>
                <w:lang w:val="en-IN"/>
              </w:rPr>
              <w:t>IQR</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8D9CE7" w14:textId="77777777" w:rsidR="00774272" w:rsidRPr="00774272" w:rsidRDefault="00774272" w:rsidP="009037A9">
            <w:pPr>
              <w:spacing w:before="240"/>
              <w:jc w:val="center"/>
              <w:rPr>
                <w:lang w:val="en-IN"/>
              </w:rPr>
            </w:pPr>
            <w:r w:rsidRPr="00774272">
              <w:rPr>
                <w:lang w:val="en-IN"/>
              </w:rPr>
              <w:t>Interquartile Range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C912E6" w14:textId="77777777" w:rsidR="00774272" w:rsidRPr="00774272" w:rsidRDefault="00774272" w:rsidP="009037A9">
            <w:pPr>
              <w:spacing w:before="240"/>
              <w:jc w:val="center"/>
              <w:rPr>
                <w:lang w:val="en-IN"/>
              </w:rPr>
            </w:pPr>
            <w:r w:rsidRPr="00774272">
              <w:rPr>
                <w:lang w:val="en-IN"/>
              </w:rPr>
              <w:t>-</w:t>
            </w:r>
          </w:p>
        </w:tc>
      </w:tr>
      <w:tr w:rsidR="00774272" w:rsidRPr="00774272" w14:paraId="67CFB9CE"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02C8CC" w14:textId="77777777" w:rsidR="00774272" w:rsidRPr="00774272" w:rsidRDefault="00774272" w:rsidP="009037A9">
            <w:pPr>
              <w:spacing w:before="240"/>
              <w:jc w:val="center"/>
              <w:rPr>
                <w:lang w:val="en-IN"/>
              </w:rPr>
            </w:pPr>
            <w:r w:rsidRPr="00774272">
              <w:rPr>
                <w:lang w:val="en-IN"/>
              </w:rPr>
              <w:t>KNN</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DE00C4" w14:textId="77777777" w:rsidR="00774272" w:rsidRPr="00774272" w:rsidRDefault="00774272" w:rsidP="009037A9">
            <w:pPr>
              <w:spacing w:before="240"/>
              <w:jc w:val="center"/>
              <w:rPr>
                <w:lang w:val="en-IN"/>
              </w:rPr>
            </w:pPr>
            <w:r w:rsidRPr="00774272">
              <w:rPr>
                <w:lang w:val="en-IN"/>
              </w:rPr>
              <w:t>K-Nearest Neighbours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D04410" w14:textId="77777777" w:rsidR="00774272" w:rsidRPr="00774272" w:rsidRDefault="00774272" w:rsidP="009037A9">
            <w:pPr>
              <w:spacing w:before="240"/>
              <w:jc w:val="center"/>
              <w:rPr>
                <w:lang w:val="en-IN"/>
              </w:rPr>
            </w:pPr>
            <w:r w:rsidRPr="00774272">
              <w:rPr>
                <w:lang w:val="en-IN"/>
              </w:rPr>
              <w:t>-</w:t>
            </w:r>
          </w:p>
        </w:tc>
      </w:tr>
      <w:tr w:rsidR="00774272" w:rsidRPr="00774272" w14:paraId="7F78F22B"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18032E" w14:textId="77777777" w:rsidR="00774272" w:rsidRPr="00774272" w:rsidRDefault="00774272" w:rsidP="009037A9">
            <w:pPr>
              <w:spacing w:before="240"/>
              <w:jc w:val="center"/>
              <w:rPr>
                <w:lang w:val="en-IN"/>
              </w:rPr>
            </w:pPr>
            <w:r w:rsidRPr="00774272">
              <w:rPr>
                <w:lang w:val="en-IN"/>
              </w:rPr>
              <w:t>CLI</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3ED267" w14:textId="77777777" w:rsidR="00774272" w:rsidRPr="00774272" w:rsidRDefault="00774272" w:rsidP="009037A9">
            <w:pPr>
              <w:spacing w:before="240"/>
              <w:jc w:val="center"/>
              <w:rPr>
                <w:lang w:val="en-IN"/>
              </w:rPr>
            </w:pPr>
            <w:r w:rsidRPr="00774272">
              <w:rPr>
                <w:lang w:val="en-IN"/>
              </w:rPr>
              <w:t>Command-Line Interface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1A9954" w14:textId="77777777" w:rsidR="00774272" w:rsidRPr="00774272" w:rsidRDefault="00774272" w:rsidP="009037A9">
            <w:pPr>
              <w:spacing w:before="240"/>
              <w:jc w:val="center"/>
              <w:rPr>
                <w:lang w:val="en-IN"/>
              </w:rPr>
            </w:pPr>
            <w:r w:rsidRPr="00774272">
              <w:rPr>
                <w:lang w:val="en-IN"/>
              </w:rPr>
              <w:t>-</w:t>
            </w:r>
          </w:p>
        </w:tc>
      </w:tr>
      <w:tr w:rsidR="00774272" w:rsidRPr="00774272" w14:paraId="7FDEC04E"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EF66D6" w14:textId="77777777" w:rsidR="00774272" w:rsidRPr="00774272" w:rsidRDefault="00774272" w:rsidP="009037A9">
            <w:pPr>
              <w:spacing w:before="240"/>
              <w:jc w:val="center"/>
              <w:rPr>
                <w:lang w:val="en-IN"/>
              </w:rPr>
            </w:pPr>
            <w:r w:rsidRPr="00774272">
              <w:rPr>
                <w:lang w:val="en-IN"/>
              </w:rPr>
              <w:t>RAM</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490C77" w14:textId="77777777" w:rsidR="00774272" w:rsidRPr="00774272" w:rsidRDefault="00774272" w:rsidP="009037A9">
            <w:pPr>
              <w:spacing w:before="240"/>
              <w:jc w:val="center"/>
              <w:rPr>
                <w:lang w:val="en-IN"/>
              </w:rPr>
            </w:pPr>
            <w:r w:rsidRPr="00774272">
              <w:rPr>
                <w:lang w:val="en-IN"/>
              </w:rPr>
              <w:t>Random Access Memory</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6FFA36" w14:textId="77777777" w:rsidR="00774272" w:rsidRPr="00774272" w:rsidRDefault="00774272" w:rsidP="009037A9">
            <w:pPr>
              <w:spacing w:before="240"/>
              <w:jc w:val="center"/>
              <w:rPr>
                <w:lang w:val="en-IN"/>
              </w:rPr>
            </w:pPr>
            <w:r w:rsidRPr="00774272">
              <w:rPr>
                <w:lang w:val="en-IN"/>
              </w:rPr>
              <w:t>GB</w:t>
            </w:r>
          </w:p>
        </w:tc>
      </w:tr>
      <w:tr w:rsidR="00774272" w:rsidRPr="00774272" w14:paraId="30929EB9"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84769C" w14:textId="77777777" w:rsidR="00774272" w:rsidRPr="00774272" w:rsidRDefault="00774272" w:rsidP="009037A9">
            <w:pPr>
              <w:spacing w:before="240"/>
              <w:jc w:val="center"/>
              <w:rPr>
                <w:lang w:val="en-IN"/>
              </w:rPr>
            </w:pPr>
            <w:r w:rsidRPr="00774272">
              <w:rPr>
                <w:lang w:val="en-IN"/>
              </w:rPr>
              <w:t>SQL</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C70555" w14:textId="77777777" w:rsidR="00774272" w:rsidRPr="00774272" w:rsidRDefault="00774272" w:rsidP="009037A9">
            <w:pPr>
              <w:spacing w:before="240"/>
              <w:jc w:val="center"/>
              <w:rPr>
                <w:lang w:val="en-IN"/>
              </w:rPr>
            </w:pPr>
            <w:r w:rsidRPr="00774272">
              <w:rPr>
                <w:lang w:val="en-IN"/>
              </w:rPr>
              <w:t>Structured Query Language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244C5E" w14:textId="77777777" w:rsidR="00774272" w:rsidRPr="00774272" w:rsidRDefault="00774272" w:rsidP="009037A9">
            <w:pPr>
              <w:spacing w:before="240"/>
              <w:jc w:val="center"/>
              <w:rPr>
                <w:lang w:val="en-IN"/>
              </w:rPr>
            </w:pPr>
            <w:r w:rsidRPr="00774272">
              <w:rPr>
                <w:lang w:val="en-IN"/>
              </w:rPr>
              <w:t>-</w:t>
            </w:r>
          </w:p>
        </w:tc>
      </w:tr>
      <w:tr w:rsidR="00774272" w:rsidRPr="00774272" w14:paraId="6D7DB57F" w14:textId="77777777" w:rsidTr="009037A9">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DFDA41" w14:textId="77777777" w:rsidR="00774272" w:rsidRPr="00774272" w:rsidRDefault="00774272" w:rsidP="009037A9">
            <w:pPr>
              <w:spacing w:before="240"/>
              <w:jc w:val="center"/>
              <w:rPr>
                <w:lang w:val="en-IN"/>
              </w:rPr>
            </w:pPr>
            <w:r w:rsidRPr="00774272">
              <w:rPr>
                <w:lang w:val="en-IN"/>
              </w:rPr>
              <w:t>API</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C4A82F" w14:textId="77777777" w:rsidR="00774272" w:rsidRPr="00774272" w:rsidRDefault="00774272" w:rsidP="009037A9">
            <w:pPr>
              <w:spacing w:before="240"/>
              <w:jc w:val="center"/>
              <w:rPr>
                <w:lang w:val="en-IN"/>
              </w:rPr>
            </w:pPr>
            <w:r w:rsidRPr="00774272">
              <w:rPr>
                <w:lang w:val="en-IN"/>
              </w:rPr>
              <w:t>Application Programming Interface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74F23C" w14:textId="77777777" w:rsidR="00774272" w:rsidRPr="00774272" w:rsidRDefault="00774272" w:rsidP="009037A9">
            <w:pPr>
              <w:spacing w:before="240"/>
              <w:jc w:val="center"/>
              <w:rPr>
                <w:lang w:val="en-IN"/>
              </w:rPr>
            </w:pPr>
            <w:r w:rsidRPr="00774272">
              <w:rPr>
                <w:lang w:val="en-IN"/>
              </w:rPr>
              <w:t>-</w:t>
            </w:r>
          </w:p>
        </w:tc>
      </w:tr>
    </w:tbl>
    <w:p w14:paraId="32E8F65B" w14:textId="77777777" w:rsidR="009037A9" w:rsidRDefault="009037A9" w:rsidP="00774272">
      <w:pPr>
        <w:rPr>
          <w:b/>
          <w:bCs/>
          <w:lang w:val="en-IN"/>
        </w:rPr>
      </w:pPr>
    </w:p>
    <w:p w14:paraId="60BAF260" w14:textId="77777777" w:rsidR="009037A9" w:rsidRDefault="009037A9" w:rsidP="00774272">
      <w:pPr>
        <w:rPr>
          <w:b/>
          <w:bCs/>
          <w:lang w:val="en-IN"/>
        </w:rPr>
      </w:pPr>
    </w:p>
    <w:p w14:paraId="05A61DCD" w14:textId="77777777" w:rsidR="009037A9" w:rsidRDefault="009037A9" w:rsidP="00774272">
      <w:pPr>
        <w:rPr>
          <w:b/>
          <w:bCs/>
          <w:lang w:val="en-IN"/>
        </w:rPr>
      </w:pPr>
    </w:p>
    <w:p w14:paraId="22109B8E" w14:textId="77777777" w:rsidR="009037A9" w:rsidRDefault="009037A9" w:rsidP="00774272">
      <w:pPr>
        <w:rPr>
          <w:b/>
          <w:bCs/>
          <w:lang w:val="en-IN"/>
        </w:rPr>
      </w:pPr>
    </w:p>
    <w:p w14:paraId="2A10833E" w14:textId="77777777" w:rsidR="009037A9" w:rsidRDefault="009037A9" w:rsidP="00774272">
      <w:pPr>
        <w:rPr>
          <w:b/>
          <w:bCs/>
          <w:lang w:val="en-IN"/>
        </w:rPr>
      </w:pPr>
    </w:p>
    <w:p w14:paraId="2D62D088" w14:textId="77777777" w:rsidR="009037A9" w:rsidRDefault="009037A9" w:rsidP="00774272">
      <w:pPr>
        <w:rPr>
          <w:b/>
          <w:bCs/>
          <w:lang w:val="en-IN"/>
        </w:rPr>
      </w:pPr>
    </w:p>
    <w:p w14:paraId="28EDDA22" w14:textId="77777777" w:rsidR="009037A9" w:rsidRDefault="009037A9" w:rsidP="00774272">
      <w:pPr>
        <w:rPr>
          <w:b/>
          <w:bCs/>
          <w:lang w:val="en-IN"/>
        </w:rPr>
      </w:pPr>
    </w:p>
    <w:p w14:paraId="79C1E54D" w14:textId="77777777" w:rsidR="009037A9" w:rsidRDefault="009037A9" w:rsidP="00774272">
      <w:pPr>
        <w:rPr>
          <w:b/>
          <w:bCs/>
          <w:lang w:val="en-IN"/>
        </w:rPr>
      </w:pPr>
    </w:p>
    <w:p w14:paraId="3234BA2E" w14:textId="77777777" w:rsidR="009037A9" w:rsidRDefault="009037A9" w:rsidP="00774272">
      <w:pPr>
        <w:rPr>
          <w:b/>
          <w:bCs/>
          <w:lang w:val="en-IN"/>
        </w:rPr>
      </w:pPr>
    </w:p>
    <w:p w14:paraId="7EBB5D12" w14:textId="77777777" w:rsidR="009037A9" w:rsidRDefault="009037A9" w:rsidP="00774272">
      <w:pPr>
        <w:rPr>
          <w:b/>
          <w:bCs/>
          <w:lang w:val="en-IN"/>
        </w:rPr>
      </w:pPr>
    </w:p>
    <w:p w14:paraId="0AA8B0D7" w14:textId="2BD753EC" w:rsidR="00774272" w:rsidRPr="00774272" w:rsidRDefault="00774272" w:rsidP="009037A9">
      <w:pPr>
        <w:jc w:val="center"/>
        <w:rPr>
          <w:b/>
          <w:bCs/>
          <w:sz w:val="28"/>
          <w:szCs w:val="28"/>
          <w:lang w:val="en-IN"/>
        </w:rPr>
      </w:pPr>
      <w:r w:rsidRPr="00774272">
        <w:rPr>
          <w:b/>
          <w:bCs/>
          <w:sz w:val="28"/>
          <w:szCs w:val="28"/>
          <w:lang w:val="en-IN"/>
        </w:rPr>
        <w:lastRenderedPageBreak/>
        <w:t>CHAPTER 1</w:t>
      </w:r>
    </w:p>
    <w:p w14:paraId="0494EA92" w14:textId="77777777" w:rsidR="00774272" w:rsidRPr="00774272" w:rsidRDefault="00774272" w:rsidP="009037A9">
      <w:pPr>
        <w:jc w:val="center"/>
        <w:rPr>
          <w:sz w:val="28"/>
          <w:szCs w:val="28"/>
          <w:lang w:val="en-IN"/>
        </w:rPr>
      </w:pPr>
      <w:r w:rsidRPr="00774272">
        <w:rPr>
          <w:b/>
          <w:bCs/>
          <w:sz w:val="28"/>
          <w:szCs w:val="28"/>
          <w:lang w:val="en-IN"/>
        </w:rPr>
        <w:t>INTRODUCTION AND ENGINEERING PROBLEM</w:t>
      </w:r>
    </w:p>
    <w:p w14:paraId="5FF79AEF" w14:textId="77777777" w:rsidR="00774272" w:rsidRPr="00774272" w:rsidRDefault="00774272" w:rsidP="00774272">
      <w:pPr>
        <w:rPr>
          <w:b/>
          <w:bCs/>
          <w:sz w:val="24"/>
          <w:szCs w:val="24"/>
          <w:lang w:val="en-IN"/>
        </w:rPr>
      </w:pPr>
      <w:r w:rsidRPr="00774272">
        <w:rPr>
          <w:b/>
          <w:bCs/>
          <w:sz w:val="24"/>
          <w:szCs w:val="24"/>
          <w:lang w:val="en-IN"/>
        </w:rPr>
        <w:t>1.1 Background</w:t>
      </w:r>
    </w:p>
    <w:p w14:paraId="38FFAFFF" w14:textId="77777777" w:rsidR="00774272" w:rsidRPr="00774272" w:rsidRDefault="00774272" w:rsidP="00774272">
      <w:pPr>
        <w:rPr>
          <w:lang w:val="en-IN"/>
        </w:rPr>
      </w:pPr>
      <w:r w:rsidRPr="00774272">
        <w:rPr>
          <w:lang w:val="en-IN"/>
        </w:rPr>
        <w:t>High-quality data is the foundational requirement for accurate analytics and data-science workflows: every downstream model, dashboard or business decision inherits the quality of the data it is built on. In practice, however, raw data collected from operational systems, sensors, web forms and third-party sources is often messy, inconsistent, and stored in unoptimized CSV formats — missing fields, duplicate entries, mismatched data types and inconsistent naming conventions are the norm rather than the exception. Python, together with the pandas, NumPy, Matplotlib and seaborn libraries, has become the de-facto toolkit for tabular data preparation and analysis in both industry and research, offering a mature, well-documented ecosystem for building reproducible cleaning and analysis workflows.</w:t>
      </w:r>
    </w:p>
    <w:p w14:paraId="440F9610" w14:textId="77777777" w:rsidR="00774272" w:rsidRPr="00774272" w:rsidRDefault="00774272" w:rsidP="00774272">
      <w:pPr>
        <w:rPr>
          <w:b/>
          <w:bCs/>
          <w:sz w:val="24"/>
          <w:szCs w:val="24"/>
          <w:lang w:val="en-IN"/>
        </w:rPr>
      </w:pPr>
      <w:r w:rsidRPr="00774272">
        <w:rPr>
          <w:b/>
          <w:bCs/>
          <w:sz w:val="24"/>
          <w:szCs w:val="24"/>
          <w:lang w:val="en-IN"/>
        </w:rPr>
        <w:t>1.2 Need for the Project</w:t>
      </w:r>
    </w:p>
    <w:p w14:paraId="24FCC825" w14:textId="77777777" w:rsidR="00774272" w:rsidRPr="00774272" w:rsidRDefault="00774272" w:rsidP="00774272">
      <w:pPr>
        <w:numPr>
          <w:ilvl w:val="0"/>
          <w:numId w:val="11"/>
        </w:numPr>
        <w:rPr>
          <w:lang w:val="en-IN"/>
        </w:rPr>
      </w:pPr>
      <w:r w:rsidRPr="00774272">
        <w:rPr>
          <w:lang w:val="en-IN"/>
        </w:rPr>
        <w:t>Manual data cleaning is notoriously time-consuming, prone to human error, and difficult to scale across large or frequently refreshed datasets.</w:t>
      </w:r>
    </w:p>
    <w:p w14:paraId="1096EF3D" w14:textId="77777777" w:rsidR="00774272" w:rsidRPr="00774272" w:rsidRDefault="00774272" w:rsidP="00774272">
      <w:pPr>
        <w:numPr>
          <w:ilvl w:val="0"/>
          <w:numId w:val="11"/>
        </w:numPr>
        <w:rPr>
          <w:lang w:val="en-IN"/>
        </w:rPr>
      </w:pPr>
      <w:r w:rsidRPr="00774272">
        <w:rPr>
          <w:lang w:val="en-IN"/>
        </w:rPr>
        <w:t>Data analysts and scientists are the primary group affected: industry surveys consistently report that a large share of a typical analytics project's time is spent on cleaning rather than modelling or insight generation.</w:t>
      </w:r>
    </w:p>
    <w:p w14:paraId="0964A8B1" w14:textId="77777777" w:rsidR="00774272" w:rsidRPr="00774272" w:rsidRDefault="00774272" w:rsidP="00774272">
      <w:pPr>
        <w:numPr>
          <w:ilvl w:val="0"/>
          <w:numId w:val="11"/>
        </w:numPr>
        <w:rPr>
          <w:lang w:val="en-IN"/>
        </w:rPr>
      </w:pPr>
      <w:r w:rsidRPr="00774272">
        <w:rPr>
          <w:lang w:val="en-IN"/>
        </w:rPr>
        <w:t>Existing limitations include ad-hoc, one-off notebook scripts that are not reusable, not version-controlled, and not documented — so cleaning logic cannot be audited or re-applied to new data.</w:t>
      </w:r>
    </w:p>
    <w:p w14:paraId="75A8443F" w14:textId="77777777" w:rsidR="00774272" w:rsidRPr="00774272" w:rsidRDefault="00774272" w:rsidP="00774272">
      <w:pPr>
        <w:numPr>
          <w:ilvl w:val="0"/>
          <w:numId w:val="11"/>
        </w:numPr>
        <w:rPr>
          <w:lang w:val="en-IN"/>
        </w:rPr>
      </w:pPr>
      <w:r w:rsidRPr="00774272">
        <w:rPr>
          <w:lang w:val="en-IN"/>
        </w:rPr>
        <w:t>From an engineering-significance standpoint, unreliable data quality directly propagates into unreliable models and decisions, making standardized, auditable preprocessing a prerequisite for trustworthy analytics.</w:t>
      </w:r>
    </w:p>
    <w:p w14:paraId="534F1CB2" w14:textId="77777777" w:rsidR="00774272" w:rsidRPr="00774272" w:rsidRDefault="00774272" w:rsidP="00774272">
      <w:pPr>
        <w:rPr>
          <w:b/>
          <w:bCs/>
          <w:sz w:val="24"/>
          <w:szCs w:val="24"/>
          <w:lang w:val="en-IN"/>
        </w:rPr>
      </w:pPr>
      <w:r w:rsidRPr="00774272">
        <w:rPr>
          <w:b/>
          <w:bCs/>
          <w:sz w:val="24"/>
          <w:szCs w:val="24"/>
          <w:lang w:val="en-IN"/>
        </w:rPr>
        <w:t>1.3 Problem Statement</w:t>
      </w:r>
    </w:p>
    <w:p w14:paraId="1D0CC397" w14:textId="77777777" w:rsidR="00774272" w:rsidRPr="00774272" w:rsidRDefault="00774272" w:rsidP="00774272">
      <w:pPr>
        <w:rPr>
          <w:lang w:val="en-IN"/>
        </w:rPr>
      </w:pPr>
      <w:r w:rsidRPr="00774272">
        <w:rPr>
          <w:lang w:val="en-IN"/>
        </w:rPr>
        <w:t>Raw CSV datasets consistently contain missing values, duplicate records, and incorrect or inconsistent data types that disrupt analytical models and bias downstream statistics. Data professionals spend a disproportionate amount of time manually cleaning data rather than extracting actionable insight, and, because organizations generally lack standardized, reusable cleaning workflows, data handling is inconsistent across projects and difficult to audit. The engineering problem addressed by this capstone is therefore to design and implement an automated, end-to-end Python pipeline that reliably and efficiently transforms messy, heterogeneous CSV data into a validated, analysis-ready dataset, while balancing competing requirements of automation, transparency of cleaning decisions, in-memory performance, and reusability across datasets of varying structure.</w:t>
      </w:r>
    </w:p>
    <w:p w14:paraId="4EF31D60" w14:textId="77777777" w:rsidR="00004560" w:rsidRDefault="00004560" w:rsidP="00774272">
      <w:pPr>
        <w:rPr>
          <w:b/>
          <w:bCs/>
          <w:sz w:val="24"/>
          <w:szCs w:val="24"/>
          <w:lang w:val="en-IN"/>
        </w:rPr>
      </w:pPr>
    </w:p>
    <w:p w14:paraId="1B009200" w14:textId="77777777" w:rsidR="00004560" w:rsidRDefault="00004560" w:rsidP="00774272">
      <w:pPr>
        <w:rPr>
          <w:b/>
          <w:bCs/>
          <w:sz w:val="24"/>
          <w:szCs w:val="24"/>
          <w:lang w:val="en-IN"/>
        </w:rPr>
      </w:pPr>
    </w:p>
    <w:p w14:paraId="0DB8330D" w14:textId="5FBAC410" w:rsidR="00774272" w:rsidRPr="00774272" w:rsidRDefault="00774272" w:rsidP="00774272">
      <w:pPr>
        <w:rPr>
          <w:b/>
          <w:bCs/>
          <w:sz w:val="24"/>
          <w:szCs w:val="24"/>
          <w:lang w:val="en-IN"/>
        </w:rPr>
      </w:pPr>
      <w:r w:rsidRPr="00774272">
        <w:rPr>
          <w:b/>
          <w:bCs/>
          <w:sz w:val="24"/>
          <w:szCs w:val="24"/>
          <w:lang w:val="en-IN"/>
        </w:rPr>
        <w:lastRenderedPageBreak/>
        <w:t>1.4 Project Aim</w:t>
      </w:r>
    </w:p>
    <w:p w14:paraId="6E8B403A" w14:textId="77777777" w:rsidR="00774272" w:rsidRPr="00774272" w:rsidRDefault="00774272" w:rsidP="00774272">
      <w:pPr>
        <w:rPr>
          <w:lang w:val="en-IN"/>
        </w:rPr>
      </w:pPr>
      <w:r w:rsidRPr="00774272">
        <w:rPr>
          <w:lang w:val="en-IN"/>
        </w:rPr>
        <w:t>To design, implement and evaluate a modular, automated Python pipeline that acquires, profiles, cleans, analyses and reports on raw CSV datasets, reducing manual preprocessing effort while improving the reliability of the resulting data for downstream analysis.</w:t>
      </w:r>
    </w:p>
    <w:p w14:paraId="6F2BEE59" w14:textId="77777777" w:rsidR="00774272" w:rsidRPr="00774272" w:rsidRDefault="00774272" w:rsidP="00774272">
      <w:pPr>
        <w:rPr>
          <w:b/>
          <w:bCs/>
          <w:sz w:val="24"/>
          <w:szCs w:val="24"/>
          <w:lang w:val="en-IN"/>
        </w:rPr>
      </w:pPr>
      <w:r w:rsidRPr="00774272">
        <w:rPr>
          <w:b/>
          <w:bCs/>
          <w:sz w:val="24"/>
          <w:szCs w:val="24"/>
          <w:lang w:val="en-IN"/>
        </w:rPr>
        <w:t>1.5 Project Objectives</w:t>
      </w:r>
    </w:p>
    <w:p w14:paraId="0363C126" w14:textId="77777777" w:rsidR="00774272" w:rsidRPr="00774272" w:rsidRDefault="00774272" w:rsidP="00774272">
      <w:pPr>
        <w:numPr>
          <w:ilvl w:val="0"/>
          <w:numId w:val="11"/>
        </w:numPr>
        <w:rPr>
          <w:lang w:val="en-IN"/>
        </w:rPr>
      </w:pPr>
      <w:r w:rsidRPr="00774272">
        <w:rPr>
          <w:lang w:val="en-IN"/>
        </w:rPr>
        <w:t>1. To design a reproducible Python environment and a programmatic data-acquisition module.</w:t>
      </w:r>
    </w:p>
    <w:p w14:paraId="24F5892D" w14:textId="77777777" w:rsidR="00774272" w:rsidRPr="00774272" w:rsidRDefault="00774272" w:rsidP="00774272">
      <w:pPr>
        <w:numPr>
          <w:ilvl w:val="0"/>
          <w:numId w:val="11"/>
        </w:numPr>
        <w:rPr>
          <w:lang w:val="en-IN"/>
        </w:rPr>
      </w:pPr>
      <w:r w:rsidRPr="00774272">
        <w:rPr>
          <w:lang w:val="en-IN"/>
        </w:rPr>
        <w:t>2. To develop a diagnostic data-quality assessment module that profiles missing values, duplicates, formatting inconsistencies and outliers.</w:t>
      </w:r>
    </w:p>
    <w:p w14:paraId="7A9C49ED" w14:textId="77777777" w:rsidR="00774272" w:rsidRPr="00774272" w:rsidRDefault="00774272" w:rsidP="00774272">
      <w:pPr>
        <w:numPr>
          <w:ilvl w:val="0"/>
          <w:numId w:val="11"/>
        </w:numPr>
        <w:rPr>
          <w:lang w:val="en-IN"/>
        </w:rPr>
      </w:pPr>
      <w:r w:rsidRPr="00774272">
        <w:rPr>
          <w:lang w:val="en-IN"/>
        </w:rPr>
        <w:t>3. To model reusable, justified cleaning functions covering imputation, de-duplication, type standardization and outlier handling.</w:t>
      </w:r>
    </w:p>
    <w:p w14:paraId="58CD0D58" w14:textId="77777777" w:rsidR="00774272" w:rsidRPr="00774272" w:rsidRDefault="00774272" w:rsidP="00774272">
      <w:pPr>
        <w:numPr>
          <w:ilvl w:val="0"/>
          <w:numId w:val="11"/>
        </w:numPr>
        <w:rPr>
          <w:lang w:val="en-IN"/>
        </w:rPr>
      </w:pPr>
      <w:r w:rsidRPr="00774272">
        <w:rPr>
          <w:lang w:val="en-IN"/>
        </w:rPr>
        <w:t>4. To implement an exploratory data analysis and feature-transformation module that produces statistical and visual insight.</w:t>
      </w:r>
    </w:p>
    <w:p w14:paraId="4D85D9BC" w14:textId="77777777" w:rsidR="00774272" w:rsidRPr="00774272" w:rsidRDefault="00774272" w:rsidP="00774272">
      <w:pPr>
        <w:numPr>
          <w:ilvl w:val="0"/>
          <w:numId w:val="11"/>
        </w:numPr>
        <w:rPr>
          <w:lang w:val="en-IN"/>
        </w:rPr>
      </w:pPr>
      <w:r w:rsidRPr="00774272">
        <w:rPr>
          <w:lang w:val="en-IN"/>
        </w:rPr>
        <w:t>5. To integrate all modules into a single automated pipeline with logging, error handling and an optional command-line interface.</w:t>
      </w:r>
    </w:p>
    <w:p w14:paraId="22FEE94D" w14:textId="77777777" w:rsidR="00774272" w:rsidRPr="00774272" w:rsidRDefault="00774272" w:rsidP="00774272">
      <w:pPr>
        <w:numPr>
          <w:ilvl w:val="0"/>
          <w:numId w:val="11"/>
        </w:numPr>
        <w:rPr>
          <w:lang w:val="en-IN"/>
        </w:rPr>
      </w:pPr>
      <w:r w:rsidRPr="00774272">
        <w:rPr>
          <w:lang w:val="en-IN"/>
        </w:rPr>
        <w:t>6. To test and evaluate the pipeline against a real-world raw dataset, quantifying data-quality improvement before and after cleaning.</w:t>
      </w:r>
    </w:p>
    <w:p w14:paraId="2848E6F2" w14:textId="77777777" w:rsidR="00774272" w:rsidRPr="00774272" w:rsidRDefault="00774272" w:rsidP="00774272">
      <w:pPr>
        <w:rPr>
          <w:b/>
          <w:bCs/>
          <w:sz w:val="24"/>
          <w:szCs w:val="24"/>
          <w:lang w:val="en-IN"/>
        </w:rPr>
      </w:pPr>
      <w:r w:rsidRPr="00774272">
        <w:rPr>
          <w:b/>
          <w:bCs/>
          <w:sz w:val="24"/>
          <w:szCs w:val="24"/>
          <w:lang w:val="en-IN"/>
        </w:rPr>
        <w:t>1.6 Scope</w:t>
      </w:r>
    </w:p>
    <w:p w14:paraId="0FD09FB1" w14:textId="77777777" w:rsidR="00774272" w:rsidRPr="00774272" w:rsidRDefault="00774272" w:rsidP="00774272">
      <w:pPr>
        <w:rPr>
          <w:lang w:val="en-IN"/>
        </w:rPr>
      </w:pPr>
      <w:r w:rsidRPr="00774272">
        <w:rPr>
          <w:lang w:val="en-IN"/>
        </w:rPr>
        <w:t>Included: acquisition, profiling, cleaning, exploratory analysis, feature transformation and automated reporting of structured, tabular CSV data using pandas-based, in-memory processing.</w:t>
      </w:r>
    </w:p>
    <w:p w14:paraId="518B119B" w14:textId="77777777" w:rsidR="00774272" w:rsidRPr="00774272" w:rsidRDefault="00774272" w:rsidP="00774272">
      <w:pPr>
        <w:rPr>
          <w:lang w:val="en-IN"/>
        </w:rPr>
      </w:pPr>
      <w:r w:rsidRPr="00774272">
        <w:rPr>
          <w:lang w:val="en-IN"/>
        </w:rPr>
        <w:t xml:space="preserve">Excluded: distributed / out-of-core processing of datasets that do not fit in memory (e.g., via Spark or </w:t>
      </w:r>
      <w:proofErr w:type="spellStart"/>
      <w:r w:rsidRPr="00774272">
        <w:rPr>
          <w:lang w:val="en-IN"/>
        </w:rPr>
        <w:t>Dask</w:t>
      </w:r>
      <w:proofErr w:type="spellEnd"/>
      <w:r w:rsidRPr="00774272">
        <w:rPr>
          <w:lang w:val="en-IN"/>
        </w:rPr>
        <w:t>), handling of unstructured data (free text, images) or nested JSON, and machine-learning-based cleaning strategies.</w:t>
      </w:r>
    </w:p>
    <w:p w14:paraId="5F2F4C03" w14:textId="77777777" w:rsidR="00774272" w:rsidRPr="00774272" w:rsidRDefault="00774272" w:rsidP="00774272">
      <w:pPr>
        <w:rPr>
          <w:lang w:val="en-IN"/>
        </w:rPr>
      </w:pPr>
      <w:r w:rsidRPr="00774272">
        <w:rPr>
          <w:lang w:val="en-IN"/>
        </w:rPr>
        <w:t>Assumptions: input files are valid, well-formed CSVs with a consistent delimiter and a header row; the target machine has sufficient RAM to hold the dataset in memory.</w:t>
      </w:r>
    </w:p>
    <w:p w14:paraId="3483EDBA" w14:textId="77777777" w:rsidR="00774272" w:rsidRPr="00774272" w:rsidRDefault="00774272" w:rsidP="00774272">
      <w:pPr>
        <w:rPr>
          <w:lang w:val="en-IN"/>
        </w:rPr>
      </w:pPr>
      <w:r w:rsidRPr="00774272">
        <w:rPr>
          <w:lang w:val="en-IN"/>
        </w:rPr>
        <w:t>Boundary conditions: the pipeline operates on a single dataset per run; cleaning thresholds (e.g., outlier caps, imputation strategy) are configurable but require human review before being finalized for a new domain.</w:t>
      </w:r>
    </w:p>
    <w:p w14:paraId="4443BBDB" w14:textId="77777777" w:rsidR="00774272" w:rsidRPr="00774272" w:rsidRDefault="00774272" w:rsidP="00774272">
      <w:pPr>
        <w:rPr>
          <w:b/>
          <w:bCs/>
          <w:sz w:val="24"/>
          <w:szCs w:val="24"/>
          <w:lang w:val="en-IN"/>
        </w:rPr>
      </w:pPr>
      <w:r w:rsidRPr="00774272">
        <w:rPr>
          <w:b/>
          <w:bCs/>
          <w:sz w:val="24"/>
          <w:szCs w:val="24"/>
          <w:lang w:val="en-IN"/>
        </w:rPr>
        <w:t>1.7 Expected Engineering Outcome</w:t>
      </w:r>
    </w:p>
    <w:p w14:paraId="758A9EBE" w14:textId="77777777" w:rsidR="00774272" w:rsidRPr="00774272" w:rsidRDefault="00774272" w:rsidP="00774272">
      <w:pPr>
        <w:rPr>
          <w:lang w:val="en-IN"/>
        </w:rPr>
      </w:pPr>
      <w:r w:rsidRPr="00774272">
        <w:rPr>
          <w:lang w:val="en-IN"/>
        </w:rPr>
        <w:t>The expected outcome is a reusable software pipeline (a set of Python modules plus a command-line entry point) that ingests a raw CSV file and produces: a documented data-quality report, a cleaned analysis-ready CSV, a set of exploratory-analysis visualizations and summary statistics, and a log of every automated run — collectively functioning as a lightweight, auditable data-preparation tool rather than a physical prototype or device.</w:t>
      </w:r>
    </w:p>
    <w:p w14:paraId="60902BB6" w14:textId="77777777" w:rsidR="00004560" w:rsidRDefault="00004560" w:rsidP="00774272">
      <w:pPr>
        <w:rPr>
          <w:b/>
          <w:bCs/>
          <w:lang w:val="en-IN"/>
        </w:rPr>
      </w:pPr>
    </w:p>
    <w:p w14:paraId="61F8C539" w14:textId="7FEDCAF6" w:rsidR="00774272" w:rsidRPr="00774272" w:rsidRDefault="00774272" w:rsidP="00004560">
      <w:pPr>
        <w:jc w:val="center"/>
        <w:rPr>
          <w:b/>
          <w:bCs/>
          <w:sz w:val="28"/>
          <w:szCs w:val="28"/>
          <w:lang w:val="en-IN"/>
        </w:rPr>
      </w:pPr>
      <w:r w:rsidRPr="00774272">
        <w:rPr>
          <w:b/>
          <w:bCs/>
          <w:sz w:val="28"/>
          <w:szCs w:val="28"/>
          <w:lang w:val="en-IN"/>
        </w:rPr>
        <w:lastRenderedPageBreak/>
        <w:t>CHAPTER 2</w:t>
      </w:r>
    </w:p>
    <w:p w14:paraId="1FB3129F" w14:textId="77777777" w:rsidR="00774272" w:rsidRPr="00774272" w:rsidRDefault="00774272" w:rsidP="00004560">
      <w:pPr>
        <w:jc w:val="center"/>
        <w:rPr>
          <w:sz w:val="28"/>
          <w:szCs w:val="28"/>
          <w:lang w:val="en-IN"/>
        </w:rPr>
      </w:pPr>
      <w:r w:rsidRPr="00774272">
        <w:rPr>
          <w:b/>
          <w:bCs/>
          <w:sz w:val="28"/>
          <w:szCs w:val="28"/>
          <w:lang w:val="en-IN"/>
        </w:rPr>
        <w:t>LITERATURE REVIEW AND EXISTING SOLUTIONS</w:t>
      </w:r>
    </w:p>
    <w:p w14:paraId="33DE1B5B" w14:textId="77777777" w:rsidR="00774272" w:rsidRPr="00774272" w:rsidRDefault="00774272" w:rsidP="00774272">
      <w:pPr>
        <w:rPr>
          <w:b/>
          <w:bCs/>
          <w:sz w:val="24"/>
          <w:szCs w:val="24"/>
          <w:lang w:val="en-IN"/>
        </w:rPr>
      </w:pPr>
      <w:r w:rsidRPr="00774272">
        <w:rPr>
          <w:b/>
          <w:bCs/>
          <w:sz w:val="24"/>
          <w:szCs w:val="24"/>
          <w:lang w:val="en-IN"/>
        </w:rPr>
        <w:t>2.1 Review Method</w:t>
      </w:r>
    </w:p>
    <w:p w14:paraId="6ACC315F" w14:textId="77777777" w:rsidR="00774272" w:rsidRPr="00774272" w:rsidRDefault="00774272" w:rsidP="00774272">
      <w:pPr>
        <w:rPr>
          <w:lang w:val="en-IN"/>
        </w:rPr>
      </w:pPr>
      <w:r w:rsidRPr="00774272">
        <w:rPr>
          <w:lang w:val="en-IN"/>
        </w:rPr>
        <w:t xml:space="preserve">Relevant literature, foundational libraries and commercial/open-source tools were identified through a combination of the core data-science bibliography (peer-reviewed papers and library documentation cited in the References chapter) and comparison against widely used existing products for data preparation. The review focuses on works and tools that directly informed design choices in Chapters 3 and 4: pandas and NumPy for computation (McKinney, 2010; Harris et al., 2020), Tidy Data principles for structuring cleaned output (Wickham, 2014), classical statistical treatments of missing data and outliers (Little &amp; Rubin, 2019; Tukey, 1977), and applied best-practice guidance (Osborne, 2012; </w:t>
      </w:r>
      <w:proofErr w:type="spellStart"/>
      <w:r w:rsidRPr="00774272">
        <w:rPr>
          <w:lang w:val="en-IN"/>
        </w:rPr>
        <w:t>Kazil</w:t>
      </w:r>
      <w:proofErr w:type="spellEnd"/>
      <w:r w:rsidRPr="00774272">
        <w:rPr>
          <w:lang w:val="en-IN"/>
        </w:rPr>
        <w:t xml:space="preserve"> &amp; </w:t>
      </w:r>
      <w:proofErr w:type="spellStart"/>
      <w:r w:rsidRPr="00774272">
        <w:rPr>
          <w:lang w:val="en-IN"/>
        </w:rPr>
        <w:t>Jarmul</w:t>
      </w:r>
      <w:proofErr w:type="spellEnd"/>
      <w:r w:rsidRPr="00774272">
        <w:rPr>
          <w:lang w:val="en-IN"/>
        </w:rPr>
        <w:t>, 2016).</w:t>
      </w:r>
    </w:p>
    <w:p w14:paraId="368EF602" w14:textId="77777777" w:rsidR="00774272" w:rsidRPr="00774272" w:rsidRDefault="00774272" w:rsidP="00774272">
      <w:pPr>
        <w:rPr>
          <w:b/>
          <w:bCs/>
          <w:sz w:val="24"/>
          <w:szCs w:val="24"/>
          <w:lang w:val="en-IN"/>
        </w:rPr>
      </w:pPr>
      <w:r w:rsidRPr="00774272">
        <w:rPr>
          <w:b/>
          <w:bCs/>
          <w:sz w:val="24"/>
          <w:szCs w:val="24"/>
          <w:lang w:val="en-IN"/>
        </w:rPr>
        <w:t>2.2 Review of Existing Work</w:t>
      </w:r>
    </w:p>
    <w:p w14:paraId="2580852B" w14:textId="77777777" w:rsidR="00774272" w:rsidRPr="00774272" w:rsidRDefault="00774272" w:rsidP="00774272">
      <w:pPr>
        <w:rPr>
          <w:lang w:val="en-IN"/>
        </w:rPr>
      </w:pPr>
      <w:r w:rsidRPr="00774272">
        <w:rPr>
          <w:lang w:val="en-IN"/>
        </w:rPr>
        <w:t xml:space="preserve">The </w:t>
      </w:r>
      <w:proofErr w:type="gramStart"/>
      <w:r w:rsidRPr="00774272">
        <w:rPr>
          <w:lang w:val="en-IN"/>
        </w:rPr>
        <w:t>pandas</w:t>
      </w:r>
      <w:proofErr w:type="gramEnd"/>
      <w:r w:rsidRPr="00774272">
        <w:rPr>
          <w:lang w:val="en-IN"/>
        </w:rPr>
        <w:t xml:space="preserve"> library (McKinney, 2010) established the </w:t>
      </w:r>
      <w:proofErr w:type="spellStart"/>
      <w:r w:rsidRPr="00774272">
        <w:rPr>
          <w:lang w:val="en-IN"/>
        </w:rPr>
        <w:t>DataFrame</w:t>
      </w:r>
      <w:proofErr w:type="spellEnd"/>
      <w:r w:rsidRPr="00774272">
        <w:rPr>
          <w:lang w:val="en-IN"/>
        </w:rPr>
        <w:t xml:space="preserve"> abstraction that underlies nearly all Python-based tabular cleaning work, including this project's pipeline; NumPy (Harris et al., 2020) provides the vectorized numerical foundation pandas is built on. Wickham's "Tidy Data" (2014) formalizes the target structure — one variable per column, one observation per row — that this project's cleaning module treats as its output contract. Little &amp; Rubin (2019) provide the statistical basis for choosing between deletion and imputation strategies for missing data, while Tukey's (1977) interquartile-range method remains the standard, interpretable technique for outlier flagging and is adopted directly in this project. Beyond the literature, commercial and open-source products occupy the same problem space at different points on the automation/transparency trade-off: spreadsheet-based manual cleaning (e.g., Excel) is transparent but not reproducible or scalable; visual ETL tools (e.g., </w:t>
      </w:r>
      <w:proofErr w:type="spellStart"/>
      <w:r w:rsidRPr="00774272">
        <w:rPr>
          <w:lang w:val="en-IN"/>
        </w:rPr>
        <w:t>OpenRefine</w:t>
      </w:r>
      <w:proofErr w:type="spellEnd"/>
      <w:r w:rsidRPr="00774272">
        <w:rPr>
          <w:lang w:val="en-IN"/>
        </w:rPr>
        <w:t xml:space="preserve">, Trifacta) offer guided, semi-automated cleaning with a GUI but limited integration into a Python analysis workflow; and fully automated </w:t>
      </w:r>
      <w:proofErr w:type="spellStart"/>
      <w:r w:rsidRPr="00774272">
        <w:rPr>
          <w:lang w:val="en-IN"/>
        </w:rPr>
        <w:t>AutoML</w:t>
      </w:r>
      <w:proofErr w:type="spellEnd"/>
      <w:r w:rsidRPr="00774272">
        <w:rPr>
          <w:lang w:val="en-IN"/>
        </w:rPr>
        <w:t xml:space="preserve"> data-prep features embed cleaning inside a black-box model pipeline, sacrificing auditability.</w:t>
      </w:r>
    </w:p>
    <w:p w14:paraId="4E817F50" w14:textId="77777777" w:rsidR="00774272" w:rsidRPr="00774272" w:rsidRDefault="00774272" w:rsidP="00774272">
      <w:pPr>
        <w:rPr>
          <w:b/>
          <w:bCs/>
          <w:sz w:val="24"/>
          <w:szCs w:val="24"/>
          <w:lang w:val="en-IN"/>
        </w:rPr>
      </w:pPr>
      <w:r w:rsidRPr="00774272">
        <w:rPr>
          <w:b/>
          <w:bCs/>
          <w:sz w:val="24"/>
          <w:szCs w:val="24"/>
          <w:lang w:val="en-IN"/>
        </w:rPr>
        <w:t>2.3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2467"/>
        <w:gridCol w:w="2467"/>
        <w:gridCol w:w="2467"/>
      </w:tblGrid>
      <w:tr w:rsidR="00774272" w:rsidRPr="00774272" w14:paraId="0510CBA5" w14:textId="77777777" w:rsidTr="00774272">
        <w:trPr>
          <w:tblHeader/>
        </w:trPr>
        <w:tc>
          <w:tcPr>
            <w:tcW w:w="11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8FDFED8" w14:textId="77777777" w:rsidR="00774272" w:rsidRPr="00774272" w:rsidRDefault="00774272" w:rsidP="00774272">
            <w:pPr>
              <w:rPr>
                <w:lang w:val="en-IN"/>
              </w:rPr>
            </w:pPr>
            <w:r w:rsidRPr="00774272">
              <w:rPr>
                <w:b/>
                <w:bCs/>
                <w:lang w:val="en-IN"/>
              </w:rPr>
              <w:t>Existing Approach</w:t>
            </w:r>
          </w:p>
        </w:tc>
        <w:tc>
          <w:tcPr>
            <w:tcW w:w="13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3269C0E" w14:textId="77777777" w:rsidR="00774272" w:rsidRPr="00774272" w:rsidRDefault="00774272" w:rsidP="00774272">
            <w:pPr>
              <w:rPr>
                <w:lang w:val="en-IN"/>
              </w:rPr>
            </w:pPr>
            <w:r w:rsidRPr="00774272">
              <w:rPr>
                <w:b/>
                <w:bCs/>
                <w:lang w:val="en-IN"/>
              </w:rPr>
              <w:t>Advantages</w:t>
            </w:r>
          </w:p>
        </w:tc>
        <w:tc>
          <w:tcPr>
            <w:tcW w:w="13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B3D9B08" w14:textId="77777777" w:rsidR="00774272" w:rsidRPr="00774272" w:rsidRDefault="00774272" w:rsidP="00774272">
            <w:pPr>
              <w:rPr>
                <w:lang w:val="en-IN"/>
              </w:rPr>
            </w:pPr>
            <w:r w:rsidRPr="00774272">
              <w:rPr>
                <w:b/>
                <w:bCs/>
                <w:lang w:val="en-IN"/>
              </w:rPr>
              <w:t>Limitations</w:t>
            </w:r>
          </w:p>
        </w:tc>
        <w:tc>
          <w:tcPr>
            <w:tcW w:w="13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571427F" w14:textId="77777777" w:rsidR="00774272" w:rsidRPr="00774272" w:rsidRDefault="00774272" w:rsidP="00774272">
            <w:pPr>
              <w:rPr>
                <w:lang w:val="en-IN"/>
              </w:rPr>
            </w:pPr>
            <w:r w:rsidRPr="00774272">
              <w:rPr>
                <w:b/>
                <w:bCs/>
                <w:lang w:val="en-IN"/>
              </w:rPr>
              <w:t>Relevance to Proposed Work</w:t>
            </w:r>
          </w:p>
        </w:tc>
      </w:tr>
      <w:tr w:rsidR="00774272" w:rsidRPr="00774272" w14:paraId="34A0A3BD"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6133AF" w14:textId="77777777" w:rsidR="00774272" w:rsidRPr="00774272" w:rsidRDefault="00774272" w:rsidP="00774272">
            <w:pPr>
              <w:rPr>
                <w:lang w:val="en-IN"/>
              </w:rPr>
            </w:pPr>
            <w:r w:rsidRPr="00774272">
              <w:rPr>
                <w:lang w:val="en-IN"/>
              </w:rPr>
              <w:t>Manual spreadsheet cleaning</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08A9FF" w14:textId="77777777" w:rsidR="00774272" w:rsidRPr="00774272" w:rsidRDefault="00774272" w:rsidP="00774272">
            <w:pPr>
              <w:rPr>
                <w:lang w:val="en-IN"/>
              </w:rPr>
            </w:pPr>
            <w:r w:rsidRPr="00774272">
              <w:rPr>
                <w:lang w:val="en-IN"/>
              </w:rPr>
              <w:t>Transparent, no coding required, immediate visual feedback</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6E8B5B" w14:textId="77777777" w:rsidR="00774272" w:rsidRPr="00774272" w:rsidRDefault="00774272" w:rsidP="00774272">
            <w:pPr>
              <w:rPr>
                <w:lang w:val="en-IN"/>
              </w:rPr>
            </w:pPr>
            <w:r w:rsidRPr="00774272">
              <w:rPr>
                <w:lang w:val="en-IN"/>
              </w:rPr>
              <w:t>Not reproducible, error-prone, does not scale, no audit trail</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E4F53A" w14:textId="77777777" w:rsidR="00774272" w:rsidRPr="00774272" w:rsidRDefault="00774272" w:rsidP="00774272">
            <w:pPr>
              <w:rPr>
                <w:lang w:val="en-IN"/>
              </w:rPr>
            </w:pPr>
            <w:r w:rsidRPr="00774272">
              <w:rPr>
                <w:lang w:val="en-IN"/>
              </w:rPr>
              <w:t>Motivates the need for a scripted, repeatable alternative</w:t>
            </w:r>
          </w:p>
        </w:tc>
      </w:tr>
      <w:tr w:rsidR="00774272" w:rsidRPr="00774272" w14:paraId="2D21B3F6"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B65232" w14:textId="77777777" w:rsidR="00774272" w:rsidRPr="00774272" w:rsidRDefault="00774272" w:rsidP="00774272">
            <w:pPr>
              <w:rPr>
                <w:lang w:val="en-IN"/>
              </w:rPr>
            </w:pPr>
            <w:r w:rsidRPr="00774272">
              <w:rPr>
                <w:lang w:val="en-IN"/>
              </w:rPr>
              <w:t xml:space="preserve">GUI ETL tools (e.g., </w:t>
            </w:r>
            <w:proofErr w:type="spellStart"/>
            <w:r w:rsidRPr="00774272">
              <w:rPr>
                <w:lang w:val="en-IN"/>
              </w:rPr>
              <w:t>OpenRefine</w:t>
            </w:r>
            <w:proofErr w:type="spellEnd"/>
            <w:r w:rsidRPr="00774272">
              <w:rPr>
                <w:lang w:val="en-IN"/>
              </w:rPr>
              <w:t>)</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7BF50C" w14:textId="77777777" w:rsidR="00774272" w:rsidRPr="00774272" w:rsidRDefault="00774272" w:rsidP="00774272">
            <w:pPr>
              <w:rPr>
                <w:lang w:val="en-IN"/>
              </w:rPr>
            </w:pPr>
            <w:r w:rsidRPr="00774272">
              <w:rPr>
                <w:lang w:val="en-IN"/>
              </w:rPr>
              <w:t>Guided workflow, good for one-off exploration, some transformation history</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749FA2" w14:textId="77777777" w:rsidR="00774272" w:rsidRPr="00774272" w:rsidRDefault="00774272" w:rsidP="00774272">
            <w:pPr>
              <w:rPr>
                <w:lang w:val="en-IN"/>
              </w:rPr>
            </w:pPr>
            <w:r w:rsidRPr="00774272">
              <w:rPr>
                <w:lang w:val="en-IN"/>
              </w:rPr>
              <w:t>Limited integration with Python analysis code; harder to version-control</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1CCE43" w14:textId="77777777" w:rsidR="00774272" w:rsidRPr="00774272" w:rsidRDefault="00774272" w:rsidP="00774272">
            <w:pPr>
              <w:rPr>
                <w:lang w:val="en-IN"/>
              </w:rPr>
            </w:pPr>
            <w:r w:rsidRPr="00774272">
              <w:rPr>
                <w:lang w:val="en-IN"/>
              </w:rPr>
              <w:t>Informs the project's choice to keep cleaning logic as plain, reviewable Python functions</w:t>
            </w:r>
          </w:p>
        </w:tc>
      </w:tr>
      <w:tr w:rsidR="00774272" w:rsidRPr="00774272" w14:paraId="2C233492"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01B31F" w14:textId="77777777" w:rsidR="00774272" w:rsidRPr="00774272" w:rsidRDefault="00774272" w:rsidP="00774272">
            <w:pPr>
              <w:rPr>
                <w:lang w:val="en-IN"/>
              </w:rPr>
            </w:pPr>
            <w:proofErr w:type="spellStart"/>
            <w:r w:rsidRPr="00774272">
              <w:rPr>
                <w:lang w:val="en-IN"/>
              </w:rPr>
              <w:lastRenderedPageBreak/>
              <w:t>AutoML</w:t>
            </w:r>
            <w:proofErr w:type="spellEnd"/>
            <w:r w:rsidRPr="00774272">
              <w:rPr>
                <w:lang w:val="en-IN"/>
              </w:rPr>
              <w:t xml:space="preserve"> built-in data prep</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415C11" w14:textId="77777777" w:rsidR="00774272" w:rsidRPr="00774272" w:rsidRDefault="00774272" w:rsidP="00774272">
            <w:pPr>
              <w:rPr>
                <w:lang w:val="en-IN"/>
              </w:rPr>
            </w:pPr>
            <w:r w:rsidRPr="00774272">
              <w:rPr>
                <w:lang w:val="en-IN"/>
              </w:rPr>
              <w:t>Fully automated, minimal user effort</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75CDAC" w14:textId="77777777" w:rsidR="00774272" w:rsidRPr="00774272" w:rsidRDefault="00774272" w:rsidP="00774272">
            <w:pPr>
              <w:rPr>
                <w:lang w:val="en-IN"/>
              </w:rPr>
            </w:pPr>
            <w:r w:rsidRPr="00774272">
              <w:rPr>
                <w:lang w:val="en-IN"/>
              </w:rPr>
              <w:t>Cleaning decisions are opaque; hard to justify choices for compliance or debugging</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600818" w14:textId="77777777" w:rsidR="00774272" w:rsidRPr="00774272" w:rsidRDefault="00774272" w:rsidP="00774272">
            <w:pPr>
              <w:rPr>
                <w:lang w:val="en-IN"/>
              </w:rPr>
            </w:pPr>
            <w:r w:rsidRPr="00774272">
              <w:rPr>
                <w:lang w:val="en-IN"/>
              </w:rPr>
              <w:t>Reinforces the project's emphasis on documented, justified cleaning decisions</w:t>
            </w:r>
          </w:p>
        </w:tc>
      </w:tr>
      <w:tr w:rsidR="00774272" w:rsidRPr="00774272" w14:paraId="2A434DD4"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A49330" w14:textId="77777777" w:rsidR="00774272" w:rsidRPr="00774272" w:rsidRDefault="00774272" w:rsidP="00774272">
            <w:pPr>
              <w:rPr>
                <w:lang w:val="en-IN"/>
              </w:rPr>
            </w:pPr>
            <w:r w:rsidRPr="00774272">
              <w:rPr>
                <w:lang w:val="en-IN"/>
              </w:rPr>
              <w:t>Ad-hoc one-off notebook scripts</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AF8397" w14:textId="77777777" w:rsidR="00774272" w:rsidRPr="00774272" w:rsidRDefault="00774272" w:rsidP="00774272">
            <w:pPr>
              <w:rPr>
                <w:lang w:val="en-IN"/>
              </w:rPr>
            </w:pPr>
            <w:r w:rsidRPr="00774272">
              <w:rPr>
                <w:lang w:val="en-IN"/>
              </w:rPr>
              <w:t>Fast to write for a single dataset</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57E198" w14:textId="77777777" w:rsidR="00774272" w:rsidRPr="00774272" w:rsidRDefault="00774272" w:rsidP="00774272">
            <w:pPr>
              <w:rPr>
                <w:lang w:val="en-IN"/>
              </w:rPr>
            </w:pPr>
            <w:r w:rsidRPr="00774272">
              <w:rPr>
                <w:lang w:val="en-IN"/>
              </w:rPr>
              <w:t>Not reusable, not tested, logic duplicated across projects</w:t>
            </w:r>
          </w:p>
        </w:tc>
        <w:tc>
          <w:tcPr>
            <w:tcW w:w="13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763E5D" w14:textId="77777777" w:rsidR="00774272" w:rsidRPr="00774272" w:rsidRDefault="00774272" w:rsidP="00774272">
            <w:pPr>
              <w:rPr>
                <w:lang w:val="en-IN"/>
              </w:rPr>
            </w:pPr>
            <w:r w:rsidRPr="00774272">
              <w:rPr>
                <w:lang w:val="en-IN"/>
              </w:rPr>
              <w:t>Directly motivates the modular, function-based architecture adopted in Chapter 3</w:t>
            </w:r>
          </w:p>
        </w:tc>
      </w:tr>
    </w:tbl>
    <w:p w14:paraId="730D81E6" w14:textId="77777777" w:rsidR="00774272" w:rsidRPr="00774272" w:rsidRDefault="00774272" w:rsidP="00F43F54">
      <w:pPr>
        <w:spacing w:before="240"/>
        <w:rPr>
          <w:b/>
          <w:bCs/>
          <w:sz w:val="24"/>
          <w:szCs w:val="24"/>
          <w:lang w:val="en-IN"/>
        </w:rPr>
      </w:pPr>
      <w:r w:rsidRPr="00774272">
        <w:rPr>
          <w:b/>
          <w:bCs/>
          <w:sz w:val="24"/>
          <w:szCs w:val="24"/>
          <w:lang w:val="en-IN"/>
        </w:rPr>
        <w:t>2.4 Research / Engineering Gap</w:t>
      </w:r>
    </w:p>
    <w:p w14:paraId="683D441F" w14:textId="77777777" w:rsidR="00774272" w:rsidRPr="00774272" w:rsidRDefault="00774272" w:rsidP="00774272">
      <w:pPr>
        <w:rPr>
          <w:lang w:val="en-IN"/>
        </w:rPr>
      </w:pPr>
      <w:r w:rsidRPr="00774272">
        <w:rPr>
          <w:lang w:val="en-IN"/>
        </w:rPr>
        <w:t>Across the reviewed approaches, no single freely available tool combines (a) full automation and reproducibility, (b) transparent, justifiable per-column cleaning decisions, and (c) tight integration with a Python-based exploratory-analysis workflow, without requiring proprietary software or distributed infrastructure. This gap — a lightweight, auditable, Python-native pipeline suitable for small-to-medium CSV datasets — is what the proposed project targets.</w:t>
      </w:r>
    </w:p>
    <w:p w14:paraId="116B44F0" w14:textId="77777777" w:rsidR="00774272" w:rsidRPr="00774272" w:rsidRDefault="00774272" w:rsidP="00774272">
      <w:pPr>
        <w:rPr>
          <w:b/>
          <w:bCs/>
          <w:sz w:val="24"/>
          <w:szCs w:val="24"/>
          <w:lang w:val="en-IN"/>
        </w:rPr>
      </w:pPr>
      <w:r w:rsidRPr="00774272">
        <w:rPr>
          <w:b/>
          <w:bCs/>
          <w:sz w:val="24"/>
          <w:szCs w:val="24"/>
          <w:lang w:val="en-IN"/>
        </w:rPr>
        <w:t>2.5 Proposed Contribution</w:t>
      </w:r>
    </w:p>
    <w:p w14:paraId="5B405F56" w14:textId="77777777" w:rsidR="00774272" w:rsidRPr="00774272" w:rsidRDefault="00774272" w:rsidP="00774272">
      <w:pPr>
        <w:rPr>
          <w:lang w:val="en-IN"/>
        </w:rPr>
      </w:pPr>
      <w:r w:rsidRPr="00774272">
        <w:rPr>
          <w:lang w:val="en-IN"/>
        </w:rPr>
        <w:t xml:space="preserve">This project contributes a five-module, function-based pipeline that separates diagnosis (Module 2) from correction (Module 3), so that every cleaning action is preceded by a documented quality report and can be justified against it — a discipline that ad-hoc notebook cleaning and opaque </w:t>
      </w:r>
      <w:proofErr w:type="spellStart"/>
      <w:r w:rsidRPr="00774272">
        <w:rPr>
          <w:lang w:val="en-IN"/>
        </w:rPr>
        <w:t>AutoML</w:t>
      </w:r>
      <w:proofErr w:type="spellEnd"/>
      <w:r w:rsidRPr="00774272">
        <w:rPr>
          <w:lang w:val="en-IN"/>
        </w:rPr>
        <w:t xml:space="preserve"> tools do not enforce. It further packages the cleaning logic as reusable functions rather than embedded notebook cells, so the same pipeline can be re-run on new, structurally similar datasets with a single command.</w:t>
      </w:r>
    </w:p>
    <w:p w14:paraId="5AE0FD89" w14:textId="77777777" w:rsidR="00F43F54" w:rsidRDefault="00F43F54" w:rsidP="00774272">
      <w:pPr>
        <w:rPr>
          <w:b/>
          <w:bCs/>
          <w:sz w:val="28"/>
          <w:szCs w:val="28"/>
          <w:lang w:val="en-IN"/>
        </w:rPr>
      </w:pPr>
    </w:p>
    <w:p w14:paraId="274D23FA" w14:textId="77777777" w:rsidR="00F43F54" w:rsidRDefault="00F43F54" w:rsidP="00774272">
      <w:pPr>
        <w:rPr>
          <w:b/>
          <w:bCs/>
          <w:sz w:val="28"/>
          <w:szCs w:val="28"/>
          <w:lang w:val="en-IN"/>
        </w:rPr>
      </w:pPr>
    </w:p>
    <w:p w14:paraId="5EA0BC7B" w14:textId="77777777" w:rsidR="00F43F54" w:rsidRDefault="00F43F54" w:rsidP="00774272">
      <w:pPr>
        <w:rPr>
          <w:b/>
          <w:bCs/>
          <w:sz w:val="28"/>
          <w:szCs w:val="28"/>
          <w:lang w:val="en-IN"/>
        </w:rPr>
      </w:pPr>
    </w:p>
    <w:p w14:paraId="56E8566F" w14:textId="77777777" w:rsidR="00F43F54" w:rsidRDefault="00F43F54" w:rsidP="00774272">
      <w:pPr>
        <w:rPr>
          <w:b/>
          <w:bCs/>
          <w:sz w:val="28"/>
          <w:szCs w:val="28"/>
          <w:lang w:val="en-IN"/>
        </w:rPr>
      </w:pPr>
    </w:p>
    <w:p w14:paraId="45AA1171" w14:textId="77777777" w:rsidR="00F43F54" w:rsidRDefault="00F43F54" w:rsidP="00774272">
      <w:pPr>
        <w:rPr>
          <w:b/>
          <w:bCs/>
          <w:sz w:val="28"/>
          <w:szCs w:val="28"/>
          <w:lang w:val="en-IN"/>
        </w:rPr>
      </w:pPr>
    </w:p>
    <w:p w14:paraId="539F1CA6" w14:textId="77777777" w:rsidR="00F43F54" w:rsidRDefault="00F43F54" w:rsidP="00774272">
      <w:pPr>
        <w:rPr>
          <w:b/>
          <w:bCs/>
          <w:sz w:val="28"/>
          <w:szCs w:val="28"/>
          <w:lang w:val="en-IN"/>
        </w:rPr>
      </w:pPr>
    </w:p>
    <w:p w14:paraId="1906BC8F" w14:textId="77777777" w:rsidR="00F43F54" w:rsidRDefault="00F43F54" w:rsidP="00774272">
      <w:pPr>
        <w:rPr>
          <w:b/>
          <w:bCs/>
          <w:sz w:val="28"/>
          <w:szCs w:val="28"/>
          <w:lang w:val="en-IN"/>
        </w:rPr>
      </w:pPr>
    </w:p>
    <w:p w14:paraId="6B3A47A6" w14:textId="77777777" w:rsidR="00F43F54" w:rsidRDefault="00F43F54" w:rsidP="00774272">
      <w:pPr>
        <w:rPr>
          <w:b/>
          <w:bCs/>
          <w:sz w:val="28"/>
          <w:szCs w:val="28"/>
          <w:lang w:val="en-IN"/>
        </w:rPr>
      </w:pPr>
    </w:p>
    <w:p w14:paraId="4F965044" w14:textId="6431F2BE" w:rsidR="00774272" w:rsidRPr="00774272" w:rsidRDefault="00774272" w:rsidP="00F43F54">
      <w:pPr>
        <w:jc w:val="center"/>
        <w:rPr>
          <w:b/>
          <w:bCs/>
          <w:sz w:val="28"/>
          <w:szCs w:val="28"/>
          <w:lang w:val="en-IN"/>
        </w:rPr>
      </w:pPr>
      <w:r w:rsidRPr="00774272">
        <w:rPr>
          <w:b/>
          <w:bCs/>
          <w:sz w:val="28"/>
          <w:szCs w:val="28"/>
          <w:lang w:val="en-IN"/>
        </w:rPr>
        <w:lastRenderedPageBreak/>
        <w:t>CHAPTER 3</w:t>
      </w:r>
    </w:p>
    <w:p w14:paraId="54921B5E" w14:textId="77777777" w:rsidR="00774272" w:rsidRPr="00774272" w:rsidRDefault="00774272" w:rsidP="00F43F54">
      <w:pPr>
        <w:jc w:val="center"/>
        <w:rPr>
          <w:sz w:val="28"/>
          <w:szCs w:val="28"/>
          <w:lang w:val="en-IN"/>
        </w:rPr>
      </w:pPr>
      <w:r w:rsidRPr="00774272">
        <w:rPr>
          <w:b/>
          <w:bCs/>
          <w:sz w:val="28"/>
          <w:szCs w:val="28"/>
          <w:lang w:val="en-IN"/>
        </w:rPr>
        <w:t>ENGINEERING DESIGN &amp; TRADE-OFFS, SUSTAINABILITY, ETHICS, SAFETY, RISK &amp; SECURITY</w:t>
      </w:r>
    </w:p>
    <w:p w14:paraId="0430B6C0" w14:textId="77777777" w:rsidR="00774272" w:rsidRPr="00774272" w:rsidRDefault="00774272" w:rsidP="00774272">
      <w:pPr>
        <w:rPr>
          <w:b/>
          <w:bCs/>
          <w:sz w:val="24"/>
          <w:szCs w:val="24"/>
          <w:lang w:val="en-IN"/>
        </w:rPr>
      </w:pPr>
      <w:r w:rsidRPr="00774272">
        <w:rPr>
          <w:b/>
          <w:bCs/>
          <w:sz w:val="24"/>
          <w:szCs w:val="24"/>
          <w:lang w:val="en-IN"/>
        </w:rPr>
        <w:t>3.1 Requirements</w:t>
      </w:r>
    </w:p>
    <w:p w14:paraId="5BDF8FCE" w14:textId="77777777" w:rsidR="00774272" w:rsidRPr="00774272" w:rsidRDefault="00774272" w:rsidP="00774272">
      <w:pPr>
        <w:rPr>
          <w:lang w:val="en-IN"/>
        </w:rPr>
      </w:pPr>
      <w:r w:rsidRPr="00774272">
        <w:rPr>
          <w:b/>
          <w:bCs/>
          <w:lang w:val="en-IN"/>
        </w:rPr>
        <w:t>Stakeholder / User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6643"/>
      </w:tblGrid>
      <w:tr w:rsidR="00774272" w:rsidRPr="00774272" w14:paraId="65FB7BA8" w14:textId="77777777" w:rsidTr="00774272">
        <w:trPr>
          <w:tblHeader/>
        </w:trPr>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A9CCA8C" w14:textId="77777777" w:rsidR="00774272" w:rsidRPr="00774272" w:rsidRDefault="00774272" w:rsidP="00774272">
            <w:pPr>
              <w:rPr>
                <w:lang w:val="en-IN"/>
              </w:rPr>
            </w:pPr>
            <w:r w:rsidRPr="00774272">
              <w:rPr>
                <w:b/>
                <w:bCs/>
                <w:lang w:val="en-IN"/>
              </w:rPr>
              <w:t>Stakeholder</w:t>
            </w:r>
          </w:p>
        </w:tc>
        <w:tc>
          <w:tcPr>
            <w:tcW w:w="3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C13283C" w14:textId="77777777" w:rsidR="00774272" w:rsidRPr="00774272" w:rsidRDefault="00774272" w:rsidP="00774272">
            <w:pPr>
              <w:rPr>
                <w:lang w:val="en-IN"/>
              </w:rPr>
            </w:pPr>
            <w:r w:rsidRPr="00774272">
              <w:rPr>
                <w:b/>
                <w:bCs/>
                <w:lang w:val="en-IN"/>
              </w:rPr>
              <w:t>Requirement</w:t>
            </w:r>
          </w:p>
        </w:tc>
      </w:tr>
      <w:tr w:rsidR="00774272" w:rsidRPr="00774272" w14:paraId="7FA39DB1"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C3D184" w14:textId="77777777" w:rsidR="00774272" w:rsidRPr="00774272" w:rsidRDefault="00774272" w:rsidP="00774272">
            <w:pPr>
              <w:rPr>
                <w:lang w:val="en-IN"/>
              </w:rPr>
            </w:pPr>
            <w:r w:rsidRPr="00774272">
              <w:rPr>
                <w:lang w:val="en-IN"/>
              </w:rPr>
              <w:t>Data analyst / end user</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49ADF7" w14:textId="77777777" w:rsidR="00774272" w:rsidRPr="00774272" w:rsidRDefault="00774272" w:rsidP="00774272">
            <w:pPr>
              <w:rPr>
                <w:lang w:val="en-IN"/>
              </w:rPr>
            </w:pPr>
            <w:r w:rsidRPr="00774272">
              <w:rPr>
                <w:lang w:val="en-IN"/>
              </w:rPr>
              <w:t>Wants a single command that turns a raw CSV into a cleaned, analysis-ready dataset with a readable summary of what changed.</w:t>
            </w:r>
          </w:p>
        </w:tc>
      </w:tr>
      <w:tr w:rsidR="00774272" w:rsidRPr="00774272" w14:paraId="466598E0"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E57BA6" w14:textId="77777777" w:rsidR="00774272" w:rsidRPr="00774272" w:rsidRDefault="00774272" w:rsidP="00774272">
            <w:pPr>
              <w:rPr>
                <w:lang w:val="en-IN"/>
              </w:rPr>
            </w:pPr>
            <w:r w:rsidRPr="00774272">
              <w:rPr>
                <w:lang w:val="en-IN"/>
              </w:rPr>
              <w:t>Project supervisor / evaluator</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C55BF4" w14:textId="77777777" w:rsidR="00774272" w:rsidRPr="00774272" w:rsidRDefault="00774272" w:rsidP="00774272">
            <w:pPr>
              <w:rPr>
                <w:lang w:val="en-IN"/>
              </w:rPr>
            </w:pPr>
            <w:r w:rsidRPr="00774272">
              <w:rPr>
                <w:lang w:val="en-IN"/>
              </w:rPr>
              <w:t>Wants documented, justifiable cleaning decisions and reproducible results, not a black box.</w:t>
            </w:r>
          </w:p>
        </w:tc>
      </w:tr>
      <w:tr w:rsidR="00774272" w:rsidRPr="00774272" w14:paraId="23E5CBBF"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A69F51" w14:textId="77777777" w:rsidR="00774272" w:rsidRPr="00774272" w:rsidRDefault="00774272" w:rsidP="00774272">
            <w:pPr>
              <w:rPr>
                <w:lang w:val="en-IN"/>
              </w:rPr>
            </w:pPr>
            <w:r w:rsidRPr="00774272">
              <w:rPr>
                <w:lang w:val="en-IN"/>
              </w:rPr>
              <w:t>Future developer / maintainer</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3ACD61" w14:textId="77777777" w:rsidR="00774272" w:rsidRPr="00774272" w:rsidRDefault="00774272" w:rsidP="00774272">
            <w:pPr>
              <w:rPr>
                <w:lang w:val="en-IN"/>
              </w:rPr>
            </w:pPr>
            <w:r w:rsidRPr="00774272">
              <w:rPr>
                <w:lang w:val="en-IN"/>
              </w:rPr>
              <w:t>Wants modular, reusable functions and logging that make the pipeline easy to extend to new datasets.</w:t>
            </w:r>
          </w:p>
        </w:tc>
      </w:tr>
    </w:tbl>
    <w:p w14:paraId="41C61921" w14:textId="77777777" w:rsidR="00774272" w:rsidRPr="00774272" w:rsidRDefault="00774272" w:rsidP="00774272">
      <w:pPr>
        <w:rPr>
          <w:lang w:val="en-IN"/>
        </w:rPr>
      </w:pPr>
    </w:p>
    <w:p w14:paraId="67BEF069" w14:textId="77777777" w:rsidR="00774272" w:rsidRPr="00774272" w:rsidRDefault="00774272" w:rsidP="00774272">
      <w:pPr>
        <w:rPr>
          <w:lang w:val="en-IN"/>
        </w:rPr>
      </w:pPr>
      <w:r w:rsidRPr="00774272">
        <w:rPr>
          <w:b/>
          <w:bCs/>
          <w:lang w:val="en-IN"/>
        </w:rPr>
        <w:t>Functional &amp;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4555"/>
        <w:gridCol w:w="2847"/>
      </w:tblGrid>
      <w:tr w:rsidR="00774272" w:rsidRPr="00774272" w14:paraId="66CE2486" w14:textId="77777777" w:rsidTr="00774272">
        <w:trPr>
          <w:tblHeader/>
        </w:trPr>
        <w:tc>
          <w:tcPr>
            <w:tcW w:w="11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319DBCA" w14:textId="77777777" w:rsidR="00774272" w:rsidRPr="00774272" w:rsidRDefault="00774272" w:rsidP="00774272">
            <w:pPr>
              <w:rPr>
                <w:lang w:val="en-IN"/>
              </w:rPr>
            </w:pPr>
            <w:r w:rsidRPr="00774272">
              <w:rPr>
                <w:b/>
                <w:bCs/>
                <w:lang w:val="en-IN"/>
              </w:rPr>
              <w:t>Requirement Type</w:t>
            </w:r>
          </w:p>
        </w:tc>
        <w:tc>
          <w:tcPr>
            <w:tcW w:w="24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211A096" w14:textId="77777777" w:rsidR="00774272" w:rsidRPr="00774272" w:rsidRDefault="00774272" w:rsidP="00774272">
            <w:pPr>
              <w:rPr>
                <w:lang w:val="en-IN"/>
              </w:rPr>
            </w:pPr>
            <w:r w:rsidRPr="00774272">
              <w:rPr>
                <w:b/>
                <w:bCs/>
                <w:lang w:val="en-IN"/>
              </w:rPr>
              <w:t>Requirement</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94A69EA" w14:textId="77777777" w:rsidR="00774272" w:rsidRPr="00774272" w:rsidRDefault="00774272" w:rsidP="00774272">
            <w:pPr>
              <w:rPr>
                <w:lang w:val="en-IN"/>
              </w:rPr>
            </w:pPr>
            <w:r w:rsidRPr="00774272">
              <w:rPr>
                <w:b/>
                <w:bCs/>
                <w:lang w:val="en-IN"/>
              </w:rPr>
              <w:t>Measurable Target</w:t>
            </w:r>
          </w:p>
        </w:tc>
      </w:tr>
      <w:tr w:rsidR="00774272" w:rsidRPr="00774272" w14:paraId="5BF7BFB3"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5C25D0" w14:textId="77777777" w:rsidR="00774272" w:rsidRPr="00774272" w:rsidRDefault="00774272" w:rsidP="00774272">
            <w:pPr>
              <w:rPr>
                <w:lang w:val="en-IN"/>
              </w:rPr>
            </w:pPr>
            <w:r w:rsidRPr="00774272">
              <w:rPr>
                <w:lang w:val="en-IN"/>
              </w:rPr>
              <w:t>Functional</w:t>
            </w:r>
          </w:p>
        </w:tc>
        <w:tc>
          <w:tcPr>
            <w:tcW w:w="2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235D14" w14:textId="77777777" w:rsidR="00774272" w:rsidRPr="00774272" w:rsidRDefault="00774272" w:rsidP="00774272">
            <w:pPr>
              <w:rPr>
                <w:lang w:val="en-IN"/>
              </w:rPr>
            </w:pPr>
            <w:r w:rsidRPr="00774272">
              <w:rPr>
                <w:lang w:val="en-IN"/>
              </w:rPr>
              <w:t>Detect and report missing values, duplicates, type inconsistencies and outliers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B68ACE" w14:textId="77777777" w:rsidR="00774272" w:rsidRPr="00774272" w:rsidRDefault="00774272" w:rsidP="00774272">
            <w:pPr>
              <w:rPr>
                <w:lang w:val="en-IN"/>
              </w:rPr>
            </w:pPr>
            <w:r w:rsidRPr="00774272">
              <w:rPr>
                <w:lang w:val="en-IN"/>
              </w:rPr>
              <w:t>Quality report generated for 100% of input columns</w:t>
            </w:r>
          </w:p>
        </w:tc>
      </w:tr>
      <w:tr w:rsidR="00774272" w:rsidRPr="00774272" w14:paraId="009A941A"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821F14" w14:textId="77777777" w:rsidR="00774272" w:rsidRPr="00774272" w:rsidRDefault="00774272" w:rsidP="00774272">
            <w:pPr>
              <w:rPr>
                <w:lang w:val="en-IN"/>
              </w:rPr>
            </w:pPr>
            <w:r w:rsidRPr="00774272">
              <w:rPr>
                <w:lang w:val="en-IN"/>
              </w:rPr>
              <w:t>Functional</w:t>
            </w:r>
          </w:p>
        </w:tc>
        <w:tc>
          <w:tcPr>
            <w:tcW w:w="2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EF0F10" w14:textId="77777777" w:rsidR="00774272" w:rsidRPr="00774272" w:rsidRDefault="00774272" w:rsidP="00774272">
            <w:pPr>
              <w:rPr>
                <w:lang w:val="en-IN"/>
              </w:rPr>
            </w:pPr>
            <w:r w:rsidRPr="00774272">
              <w:rPr>
                <w:lang w:val="en-IN"/>
              </w:rPr>
              <w:t>Clean the dataset using justified, configurable strategies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21DFFB" w14:textId="77777777" w:rsidR="00774272" w:rsidRPr="00774272" w:rsidRDefault="00774272" w:rsidP="00774272">
            <w:pPr>
              <w:rPr>
                <w:lang w:val="en-IN"/>
              </w:rPr>
            </w:pPr>
            <w:r w:rsidRPr="00774272">
              <w:rPr>
                <w:lang w:val="en-IN"/>
              </w:rPr>
              <w:t>≥95% of rows retained after cleaning (dataset-dependent)</w:t>
            </w:r>
          </w:p>
        </w:tc>
      </w:tr>
      <w:tr w:rsidR="00774272" w:rsidRPr="00774272" w14:paraId="20F33893"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305CEC" w14:textId="77777777" w:rsidR="00774272" w:rsidRPr="00774272" w:rsidRDefault="00774272" w:rsidP="00774272">
            <w:pPr>
              <w:rPr>
                <w:lang w:val="en-IN"/>
              </w:rPr>
            </w:pPr>
            <w:r w:rsidRPr="00774272">
              <w:rPr>
                <w:lang w:val="en-IN"/>
              </w:rPr>
              <w:t>Functional</w:t>
            </w:r>
          </w:p>
        </w:tc>
        <w:tc>
          <w:tcPr>
            <w:tcW w:w="2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699B68" w14:textId="77777777" w:rsidR="00774272" w:rsidRPr="00774272" w:rsidRDefault="00774272" w:rsidP="00774272">
            <w:pPr>
              <w:rPr>
                <w:lang w:val="en-IN"/>
              </w:rPr>
            </w:pPr>
            <w:r w:rsidRPr="00774272">
              <w:rPr>
                <w:lang w:val="en-IN"/>
              </w:rPr>
              <w:t>Produce exploratory statistical and visual summaries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7BC9A2" w14:textId="77777777" w:rsidR="00774272" w:rsidRPr="00774272" w:rsidRDefault="00774272" w:rsidP="00774272">
            <w:pPr>
              <w:rPr>
                <w:lang w:val="en-IN"/>
              </w:rPr>
            </w:pPr>
            <w:r w:rsidRPr="00774272">
              <w:rPr>
                <w:lang w:val="en-IN"/>
              </w:rPr>
              <w:t>At least univariate, bivariate and multivariate views generated</w:t>
            </w:r>
          </w:p>
        </w:tc>
      </w:tr>
      <w:tr w:rsidR="00774272" w:rsidRPr="00774272" w14:paraId="07F44C31"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CE2862" w14:textId="77777777" w:rsidR="00774272" w:rsidRPr="00774272" w:rsidRDefault="00774272" w:rsidP="00774272">
            <w:pPr>
              <w:rPr>
                <w:lang w:val="en-IN"/>
              </w:rPr>
            </w:pPr>
            <w:r w:rsidRPr="00774272">
              <w:rPr>
                <w:lang w:val="en-IN"/>
              </w:rPr>
              <w:t>Non-Functional</w:t>
            </w:r>
          </w:p>
        </w:tc>
        <w:tc>
          <w:tcPr>
            <w:tcW w:w="2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F00E4B" w14:textId="77777777" w:rsidR="00774272" w:rsidRPr="00774272" w:rsidRDefault="00774272" w:rsidP="00774272">
            <w:pPr>
              <w:rPr>
                <w:lang w:val="en-IN"/>
              </w:rPr>
            </w:pPr>
            <w:r w:rsidRPr="00774272">
              <w:rPr>
                <w:lang w:val="en-IN"/>
              </w:rPr>
              <w:t>Run end-to-end without manual intervention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613328" w14:textId="77777777" w:rsidR="00774272" w:rsidRPr="00774272" w:rsidRDefault="00774272" w:rsidP="00774272">
            <w:pPr>
              <w:rPr>
                <w:lang w:val="en-IN"/>
              </w:rPr>
            </w:pPr>
            <w:r w:rsidRPr="00774272">
              <w:rPr>
                <w:lang w:val="en-IN"/>
              </w:rPr>
              <w:t>Single-command execution via CLI</w:t>
            </w:r>
          </w:p>
        </w:tc>
      </w:tr>
      <w:tr w:rsidR="00774272" w:rsidRPr="00774272" w14:paraId="53BE05CB"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1BB24B" w14:textId="77777777" w:rsidR="00774272" w:rsidRPr="00774272" w:rsidRDefault="00774272" w:rsidP="00774272">
            <w:pPr>
              <w:rPr>
                <w:lang w:val="en-IN"/>
              </w:rPr>
            </w:pPr>
            <w:r w:rsidRPr="00774272">
              <w:rPr>
                <w:lang w:val="en-IN"/>
              </w:rPr>
              <w:t>Non-Functional</w:t>
            </w:r>
          </w:p>
        </w:tc>
        <w:tc>
          <w:tcPr>
            <w:tcW w:w="2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93AD74" w14:textId="77777777" w:rsidR="00774272" w:rsidRPr="00774272" w:rsidRDefault="00774272" w:rsidP="00774272">
            <w:pPr>
              <w:rPr>
                <w:lang w:val="en-IN"/>
              </w:rPr>
            </w:pPr>
            <w:r w:rsidRPr="00774272">
              <w:rPr>
                <w:lang w:val="en-IN"/>
              </w:rPr>
              <w:t>Be reusable on a new, structurally similar CSV</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721C8D" w14:textId="77777777" w:rsidR="00774272" w:rsidRPr="00774272" w:rsidRDefault="00774272" w:rsidP="00774272">
            <w:pPr>
              <w:rPr>
                <w:lang w:val="en-IN"/>
              </w:rPr>
            </w:pPr>
            <w:r w:rsidRPr="00774272">
              <w:rPr>
                <w:lang w:val="en-IN"/>
              </w:rPr>
              <w:t>No code changes required for column-generic operations</w:t>
            </w:r>
          </w:p>
        </w:tc>
      </w:tr>
      <w:tr w:rsidR="00774272" w:rsidRPr="00774272" w14:paraId="6B541AED"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F11BE8" w14:textId="77777777" w:rsidR="00774272" w:rsidRPr="00774272" w:rsidRDefault="00774272" w:rsidP="00774272">
            <w:pPr>
              <w:rPr>
                <w:lang w:val="en-IN"/>
              </w:rPr>
            </w:pPr>
            <w:r w:rsidRPr="00774272">
              <w:rPr>
                <w:lang w:val="en-IN"/>
              </w:rPr>
              <w:lastRenderedPageBreak/>
              <w:t>Non-Functional</w:t>
            </w:r>
          </w:p>
        </w:tc>
        <w:tc>
          <w:tcPr>
            <w:tcW w:w="2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C860FC" w14:textId="77777777" w:rsidR="00774272" w:rsidRPr="00774272" w:rsidRDefault="00774272" w:rsidP="00774272">
            <w:pPr>
              <w:rPr>
                <w:lang w:val="en-IN"/>
              </w:rPr>
            </w:pPr>
            <w:r w:rsidRPr="00774272">
              <w:rPr>
                <w:lang w:val="en-IN"/>
              </w:rPr>
              <w:t>Complete within a reasonable time for typical dataset sizes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3D64E2" w14:textId="77777777" w:rsidR="00774272" w:rsidRPr="00774272" w:rsidRDefault="00774272" w:rsidP="00774272">
            <w:pPr>
              <w:rPr>
                <w:lang w:val="en-IN"/>
              </w:rPr>
            </w:pPr>
            <w:r w:rsidRPr="00774272">
              <w:rPr>
                <w:lang w:val="en-IN"/>
              </w:rPr>
              <w:t>Pipeline run time reported and logged</w:t>
            </w:r>
          </w:p>
        </w:tc>
      </w:tr>
    </w:tbl>
    <w:p w14:paraId="1499D45C" w14:textId="77777777" w:rsidR="00774272" w:rsidRPr="00774272" w:rsidRDefault="00774272" w:rsidP="00F43F54">
      <w:pPr>
        <w:spacing w:before="240"/>
        <w:rPr>
          <w:b/>
          <w:bCs/>
          <w:lang w:val="en-IN"/>
        </w:rPr>
      </w:pPr>
      <w:r w:rsidRPr="00774272">
        <w:rPr>
          <w:b/>
          <w:bCs/>
          <w:lang w:val="en-IN"/>
        </w:rPr>
        <w:t>3.2 Constraints &amp; Applicable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3416"/>
        <w:gridCol w:w="3796"/>
      </w:tblGrid>
      <w:tr w:rsidR="00774272" w:rsidRPr="00774272" w14:paraId="5840A48D" w14:textId="77777777" w:rsidTr="00774272">
        <w:trPr>
          <w:tblHeader/>
        </w:trPr>
        <w:tc>
          <w:tcPr>
            <w:tcW w:w="12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C749460" w14:textId="77777777" w:rsidR="00774272" w:rsidRPr="00774272" w:rsidRDefault="00774272" w:rsidP="00774272">
            <w:pPr>
              <w:rPr>
                <w:lang w:val="en-IN"/>
              </w:rPr>
            </w:pPr>
            <w:r w:rsidRPr="00774272">
              <w:rPr>
                <w:b/>
                <w:bCs/>
                <w:lang w:val="en-IN"/>
              </w:rPr>
              <w:t>Standard / Code</w:t>
            </w:r>
          </w:p>
        </w:tc>
        <w:tc>
          <w:tcPr>
            <w:tcW w:w="18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F6D279A" w14:textId="77777777" w:rsidR="00774272" w:rsidRPr="00774272" w:rsidRDefault="00774272" w:rsidP="00774272">
            <w:pPr>
              <w:rPr>
                <w:lang w:val="en-IN"/>
              </w:rPr>
            </w:pPr>
            <w:r w:rsidRPr="00774272">
              <w:rPr>
                <w:b/>
                <w:bCs/>
                <w:lang w:val="en-IN"/>
              </w:rPr>
              <w:t>Requirement</w:t>
            </w:r>
          </w:p>
        </w:tc>
        <w:tc>
          <w:tcPr>
            <w:tcW w:w="2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9951B2F" w14:textId="77777777" w:rsidR="00774272" w:rsidRPr="00774272" w:rsidRDefault="00774272" w:rsidP="00774272">
            <w:pPr>
              <w:rPr>
                <w:lang w:val="en-IN"/>
              </w:rPr>
            </w:pPr>
            <w:r w:rsidRPr="00774272">
              <w:rPr>
                <w:b/>
                <w:bCs/>
                <w:lang w:val="en-IN"/>
              </w:rPr>
              <w:t>How Applied in This Project</w:t>
            </w:r>
          </w:p>
        </w:tc>
      </w:tr>
      <w:tr w:rsidR="00774272" w:rsidRPr="00774272" w14:paraId="48FDE018"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F5A431" w14:textId="77777777" w:rsidR="00774272" w:rsidRPr="00774272" w:rsidRDefault="00774272" w:rsidP="00774272">
            <w:pPr>
              <w:rPr>
                <w:lang w:val="en-IN"/>
              </w:rPr>
            </w:pPr>
            <w:r w:rsidRPr="00774272">
              <w:rPr>
                <w:lang w:val="en-IN"/>
              </w:rPr>
              <w:t>PEP 8 (Python Style Guide)</w:t>
            </w:r>
          </w:p>
        </w:tc>
        <w:tc>
          <w:tcPr>
            <w:tcW w:w="1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A8C603" w14:textId="77777777" w:rsidR="00774272" w:rsidRPr="00774272" w:rsidRDefault="00774272" w:rsidP="00774272">
            <w:pPr>
              <w:rPr>
                <w:lang w:val="en-IN"/>
              </w:rPr>
            </w:pPr>
            <w:r w:rsidRPr="00774272">
              <w:rPr>
                <w:lang w:val="en-IN"/>
              </w:rPr>
              <w:t>Consistent, readable Python code</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C1559B" w14:textId="77777777" w:rsidR="00774272" w:rsidRPr="00774272" w:rsidRDefault="00774272" w:rsidP="00774272">
            <w:pPr>
              <w:rPr>
                <w:lang w:val="en-IN"/>
              </w:rPr>
            </w:pPr>
            <w:r w:rsidRPr="00774272">
              <w:rPr>
                <w:lang w:val="en-IN"/>
              </w:rPr>
              <w:t>All pipeline modules follow PEP 8 naming and formatting conventions</w:t>
            </w:r>
          </w:p>
        </w:tc>
      </w:tr>
      <w:tr w:rsidR="00774272" w:rsidRPr="00774272" w14:paraId="667F5608"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8AC8D1" w14:textId="77777777" w:rsidR="00774272" w:rsidRPr="00774272" w:rsidRDefault="00774272" w:rsidP="00774272">
            <w:pPr>
              <w:rPr>
                <w:lang w:val="en-IN"/>
              </w:rPr>
            </w:pPr>
            <w:r w:rsidRPr="00774272">
              <w:rPr>
                <w:lang w:val="en-IN"/>
              </w:rPr>
              <w:t>Tidy Data principles (Wickham, 2014)</w:t>
            </w:r>
          </w:p>
        </w:tc>
        <w:tc>
          <w:tcPr>
            <w:tcW w:w="1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46DA6F" w14:textId="77777777" w:rsidR="00774272" w:rsidRPr="00774272" w:rsidRDefault="00774272" w:rsidP="00774272">
            <w:pPr>
              <w:rPr>
                <w:lang w:val="en-IN"/>
              </w:rPr>
            </w:pPr>
            <w:r w:rsidRPr="00774272">
              <w:rPr>
                <w:lang w:val="en-IN"/>
              </w:rPr>
              <w:t>One variable per column, one observation per row</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36AC5D" w14:textId="77777777" w:rsidR="00774272" w:rsidRPr="00774272" w:rsidRDefault="00774272" w:rsidP="00774272">
            <w:pPr>
              <w:rPr>
                <w:lang w:val="en-IN"/>
              </w:rPr>
            </w:pPr>
            <w:r w:rsidRPr="00774272">
              <w:rPr>
                <w:lang w:val="en-IN"/>
              </w:rPr>
              <w:t>Cleaning module output is validated against this structure before export</w:t>
            </w:r>
          </w:p>
        </w:tc>
      </w:tr>
      <w:tr w:rsidR="00774272" w:rsidRPr="00774272" w14:paraId="32D7C422"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14607A" w14:textId="77777777" w:rsidR="00774272" w:rsidRPr="00774272" w:rsidRDefault="00774272" w:rsidP="00774272">
            <w:pPr>
              <w:rPr>
                <w:lang w:val="en-IN"/>
              </w:rPr>
            </w:pPr>
            <w:r w:rsidRPr="00774272">
              <w:rPr>
                <w:lang w:val="en-IN"/>
              </w:rPr>
              <w:t>Institutional data-handling / academic-integrity policy</w:t>
            </w:r>
          </w:p>
        </w:tc>
        <w:tc>
          <w:tcPr>
            <w:tcW w:w="1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C5ED8E" w14:textId="77777777" w:rsidR="00774272" w:rsidRPr="00774272" w:rsidRDefault="00774272" w:rsidP="00774272">
            <w:pPr>
              <w:rPr>
                <w:lang w:val="en-IN"/>
              </w:rPr>
            </w:pPr>
            <w:r w:rsidRPr="00774272">
              <w:rPr>
                <w:lang w:val="en-IN"/>
              </w:rPr>
              <w:t>Datasets and results must not be fabricated or manipulated</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373421" w14:textId="77777777" w:rsidR="00774272" w:rsidRPr="00774272" w:rsidRDefault="00774272" w:rsidP="00774272">
            <w:pPr>
              <w:rPr>
                <w:lang w:val="en-IN"/>
              </w:rPr>
            </w:pPr>
            <w:r w:rsidRPr="00774272">
              <w:rPr>
                <w:lang w:val="en-IN"/>
              </w:rPr>
              <w:t>All reported metrics are generated directly by the pipeline and logged for traceability</w:t>
            </w:r>
          </w:p>
        </w:tc>
      </w:tr>
    </w:tbl>
    <w:p w14:paraId="1A8C26CB" w14:textId="77777777" w:rsidR="00774272" w:rsidRPr="00774272" w:rsidRDefault="00774272" w:rsidP="00774272">
      <w:pPr>
        <w:rPr>
          <w:lang w:val="en-IN"/>
        </w:rPr>
      </w:pPr>
      <w:r w:rsidRPr="00774272">
        <w:rPr>
          <w:lang w:val="en-IN"/>
        </w:rPr>
        <w:t>Only technical and academic-integrity constraints apply; the project does not process personal, medical, financial or otherwise regulated data, so data-protection statutes (e.g., GDPR) were assessed and found not applicable to the sample dataset used.</w:t>
      </w:r>
    </w:p>
    <w:p w14:paraId="0DB8F671" w14:textId="77777777" w:rsidR="00774272" w:rsidRPr="00774272" w:rsidRDefault="00774272" w:rsidP="00774272">
      <w:pPr>
        <w:rPr>
          <w:b/>
          <w:bCs/>
          <w:sz w:val="24"/>
          <w:szCs w:val="24"/>
          <w:lang w:val="en-IN"/>
        </w:rPr>
      </w:pPr>
      <w:r w:rsidRPr="00774272">
        <w:rPr>
          <w:b/>
          <w:bCs/>
          <w:sz w:val="24"/>
          <w:szCs w:val="24"/>
          <w:lang w:val="en-IN"/>
        </w:rPr>
        <w:t>3.3 Design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2847"/>
        <w:gridCol w:w="1424"/>
        <w:gridCol w:w="2373"/>
      </w:tblGrid>
      <w:tr w:rsidR="00774272" w:rsidRPr="00774272" w14:paraId="5EA59444" w14:textId="77777777" w:rsidTr="00774272">
        <w:trPr>
          <w:tblHeader/>
        </w:trPr>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BD3057A" w14:textId="77777777" w:rsidR="00774272" w:rsidRPr="00774272" w:rsidRDefault="00774272" w:rsidP="00774272">
            <w:pPr>
              <w:rPr>
                <w:lang w:val="en-IN"/>
              </w:rPr>
            </w:pPr>
            <w:r w:rsidRPr="00774272">
              <w:rPr>
                <w:b/>
                <w:bCs/>
                <w:lang w:val="en-IN"/>
              </w:rPr>
              <w:t>Parameter</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985C42E" w14:textId="77777777" w:rsidR="00774272" w:rsidRPr="00774272" w:rsidRDefault="00774272" w:rsidP="00774272">
            <w:pPr>
              <w:rPr>
                <w:lang w:val="en-IN"/>
              </w:rPr>
            </w:pPr>
            <w:r w:rsidRPr="00774272">
              <w:rPr>
                <w:b/>
                <w:bCs/>
                <w:lang w:val="en-IN"/>
              </w:rPr>
              <w:t>Target / Requirement</w:t>
            </w:r>
          </w:p>
        </w:tc>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BC3EEA7" w14:textId="77777777" w:rsidR="00774272" w:rsidRPr="00774272" w:rsidRDefault="00774272" w:rsidP="00774272">
            <w:pPr>
              <w:rPr>
                <w:lang w:val="en-IN"/>
              </w:rPr>
            </w:pPr>
            <w:r w:rsidRPr="00774272">
              <w:rPr>
                <w:b/>
                <w:bCs/>
                <w:lang w:val="en-IN"/>
              </w:rPr>
              <w:t>Unit</w:t>
            </w:r>
          </w:p>
        </w:tc>
        <w:tc>
          <w:tcPr>
            <w:tcW w:w="1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6A763A0" w14:textId="77777777" w:rsidR="00774272" w:rsidRPr="00774272" w:rsidRDefault="00774272" w:rsidP="00774272">
            <w:pPr>
              <w:rPr>
                <w:lang w:val="en-IN"/>
              </w:rPr>
            </w:pPr>
            <w:r w:rsidRPr="00774272">
              <w:rPr>
                <w:b/>
                <w:bCs/>
                <w:lang w:val="en-IN"/>
              </w:rPr>
              <w:t>Priority</w:t>
            </w:r>
          </w:p>
        </w:tc>
      </w:tr>
      <w:tr w:rsidR="00774272" w:rsidRPr="00774272" w14:paraId="752D75F8"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35D5D0" w14:textId="77777777" w:rsidR="00774272" w:rsidRPr="00774272" w:rsidRDefault="00774272" w:rsidP="00774272">
            <w:pPr>
              <w:rPr>
                <w:lang w:val="en-IN"/>
              </w:rPr>
            </w:pPr>
            <w:r w:rsidRPr="00774272">
              <w:rPr>
                <w:lang w:val="en-IN"/>
              </w:rPr>
              <w:t>Missing-value reduction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584F9F" w14:textId="77777777" w:rsidR="00774272" w:rsidRPr="00774272" w:rsidRDefault="00774272" w:rsidP="00774272">
            <w:pPr>
              <w:rPr>
                <w:lang w:val="en-IN"/>
              </w:rPr>
            </w:pPr>
            <w:r w:rsidRPr="00774272">
              <w:rPr>
                <w:lang w:val="en-IN"/>
              </w:rPr>
              <w:t>Reduce to 0% in cleaned output (impute or justify drop)</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F37668" w14:textId="77777777" w:rsidR="00774272" w:rsidRPr="00774272" w:rsidRDefault="00774272" w:rsidP="00774272">
            <w:pPr>
              <w:rPr>
                <w:lang w:val="en-IN"/>
              </w:rPr>
            </w:pPr>
            <w:r w:rsidRPr="00774272">
              <w:rPr>
                <w:lang w:val="en-IN"/>
              </w:rPr>
              <w:t>%</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123FFC" w14:textId="77777777" w:rsidR="00774272" w:rsidRPr="00774272" w:rsidRDefault="00774272" w:rsidP="00774272">
            <w:pPr>
              <w:rPr>
                <w:lang w:val="en-IN"/>
              </w:rPr>
            </w:pPr>
            <w:r w:rsidRPr="00774272">
              <w:rPr>
                <w:lang w:val="en-IN"/>
              </w:rPr>
              <w:t>High</w:t>
            </w:r>
          </w:p>
        </w:tc>
      </w:tr>
      <w:tr w:rsidR="00774272" w:rsidRPr="00774272" w14:paraId="4B1AEAC1"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13999C" w14:textId="77777777" w:rsidR="00774272" w:rsidRPr="00774272" w:rsidRDefault="00774272" w:rsidP="00774272">
            <w:pPr>
              <w:rPr>
                <w:lang w:val="en-IN"/>
              </w:rPr>
            </w:pPr>
            <w:r w:rsidRPr="00774272">
              <w:rPr>
                <w:lang w:val="en-IN"/>
              </w:rPr>
              <w:t>Duplicate rows after cleaning</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F8F2E1" w14:textId="77777777" w:rsidR="00774272" w:rsidRPr="00774272" w:rsidRDefault="00774272" w:rsidP="00774272">
            <w:pPr>
              <w:rPr>
                <w:lang w:val="en-IN"/>
              </w:rPr>
            </w:pPr>
            <w:r w:rsidRPr="00774272">
              <w:rPr>
                <w:lang w:val="en-IN"/>
              </w:rPr>
              <w:t>0</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8A694B" w14:textId="77777777" w:rsidR="00774272" w:rsidRPr="00774272" w:rsidRDefault="00774272" w:rsidP="00774272">
            <w:pPr>
              <w:rPr>
                <w:lang w:val="en-IN"/>
              </w:rPr>
            </w:pPr>
            <w:r w:rsidRPr="00774272">
              <w:rPr>
                <w:lang w:val="en-IN"/>
              </w:rPr>
              <w:t>rows</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F64DFD" w14:textId="77777777" w:rsidR="00774272" w:rsidRPr="00774272" w:rsidRDefault="00774272" w:rsidP="00774272">
            <w:pPr>
              <w:rPr>
                <w:lang w:val="en-IN"/>
              </w:rPr>
            </w:pPr>
            <w:r w:rsidRPr="00774272">
              <w:rPr>
                <w:lang w:val="en-IN"/>
              </w:rPr>
              <w:t>High</w:t>
            </w:r>
          </w:p>
        </w:tc>
      </w:tr>
      <w:tr w:rsidR="00774272" w:rsidRPr="00774272" w14:paraId="3E1F02AE"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ACD417" w14:textId="77777777" w:rsidR="00774272" w:rsidRPr="00774272" w:rsidRDefault="00774272" w:rsidP="00774272">
            <w:pPr>
              <w:rPr>
                <w:lang w:val="en-IN"/>
              </w:rPr>
            </w:pPr>
            <w:r w:rsidRPr="00774272">
              <w:rPr>
                <w:lang w:val="en-IN"/>
              </w:rPr>
              <w:t>Row retention after cleaning</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51585D" w14:textId="77777777" w:rsidR="00774272" w:rsidRPr="00774272" w:rsidRDefault="00774272" w:rsidP="00774272">
            <w:pPr>
              <w:rPr>
                <w:lang w:val="en-IN"/>
              </w:rPr>
            </w:pPr>
            <w:r w:rsidRPr="00774272">
              <w:rPr>
                <w:lang w:val="en-IN"/>
              </w:rPr>
              <w:t>≥ 95%</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B7B1BE" w14:textId="77777777" w:rsidR="00774272" w:rsidRPr="00774272" w:rsidRDefault="00774272" w:rsidP="00774272">
            <w:pPr>
              <w:rPr>
                <w:lang w:val="en-IN"/>
              </w:rPr>
            </w:pPr>
            <w:r w:rsidRPr="00774272">
              <w:rPr>
                <w:lang w:val="en-IN"/>
              </w:rPr>
              <w:t>%</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2A8438" w14:textId="77777777" w:rsidR="00774272" w:rsidRPr="00774272" w:rsidRDefault="00774272" w:rsidP="00774272">
            <w:pPr>
              <w:rPr>
                <w:lang w:val="en-IN"/>
              </w:rPr>
            </w:pPr>
            <w:r w:rsidRPr="00774272">
              <w:rPr>
                <w:lang w:val="en-IN"/>
              </w:rPr>
              <w:t>Medium</w:t>
            </w:r>
          </w:p>
        </w:tc>
      </w:tr>
      <w:tr w:rsidR="00774272" w:rsidRPr="00774272" w14:paraId="06C83BD6"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B698BD" w14:textId="77777777" w:rsidR="00774272" w:rsidRPr="00774272" w:rsidRDefault="00774272" w:rsidP="00774272">
            <w:pPr>
              <w:rPr>
                <w:lang w:val="en-IN"/>
              </w:rPr>
            </w:pPr>
            <w:r w:rsidRPr="00774272">
              <w:rPr>
                <w:lang w:val="en-IN"/>
              </w:rPr>
              <w:t>Pipeline execution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0E6818" w14:textId="77777777" w:rsidR="00774272" w:rsidRPr="00774272" w:rsidRDefault="00774272" w:rsidP="00774272">
            <w:pPr>
              <w:rPr>
                <w:lang w:val="en-IN"/>
              </w:rPr>
            </w:pPr>
            <w:r w:rsidRPr="00774272">
              <w:rPr>
                <w:lang w:val="en-IN"/>
              </w:rPr>
              <w:t>Single command, no manual steps</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BC4DF7" w14:textId="77777777" w:rsidR="00774272" w:rsidRPr="00774272" w:rsidRDefault="00774272" w:rsidP="00774272">
            <w:pPr>
              <w:rPr>
                <w:lang w:val="en-IN"/>
              </w:rPr>
            </w:pPr>
            <w:r w:rsidRPr="00774272">
              <w:rPr>
                <w:lang w:val="en-IN"/>
              </w:rPr>
              <w:t>-</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07D020" w14:textId="77777777" w:rsidR="00774272" w:rsidRPr="00774272" w:rsidRDefault="00774272" w:rsidP="00774272">
            <w:pPr>
              <w:rPr>
                <w:lang w:val="en-IN"/>
              </w:rPr>
            </w:pPr>
            <w:r w:rsidRPr="00774272">
              <w:rPr>
                <w:lang w:val="en-IN"/>
              </w:rPr>
              <w:t>High</w:t>
            </w:r>
          </w:p>
        </w:tc>
      </w:tr>
      <w:tr w:rsidR="00774272" w:rsidRPr="00774272" w14:paraId="43CF0F38"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AC3CE9" w14:textId="77777777" w:rsidR="00774272" w:rsidRPr="00774272" w:rsidRDefault="00774272" w:rsidP="00774272">
            <w:pPr>
              <w:rPr>
                <w:lang w:val="en-IN"/>
              </w:rPr>
            </w:pPr>
            <w:r w:rsidRPr="00774272">
              <w:rPr>
                <w:lang w:val="en-IN"/>
              </w:rPr>
              <w:t>Logging coverage</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A98B03" w14:textId="77777777" w:rsidR="00774272" w:rsidRPr="00774272" w:rsidRDefault="00774272" w:rsidP="00774272">
            <w:pPr>
              <w:rPr>
                <w:lang w:val="en-IN"/>
              </w:rPr>
            </w:pPr>
            <w:r w:rsidRPr="00774272">
              <w:rPr>
                <w:lang w:val="en-IN"/>
              </w:rPr>
              <w:t xml:space="preserve">Every module </w:t>
            </w:r>
            <w:proofErr w:type="gramStart"/>
            <w:r w:rsidRPr="00774272">
              <w:rPr>
                <w:lang w:val="en-IN"/>
              </w:rPr>
              <w:t>logs</w:t>
            </w:r>
            <w:proofErr w:type="gramEnd"/>
            <w:r w:rsidRPr="00774272">
              <w:rPr>
                <w:lang w:val="en-IN"/>
              </w:rPr>
              <w:t xml:space="preserve"> start, key metrics, and completion</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46E029" w14:textId="77777777" w:rsidR="00774272" w:rsidRPr="00774272" w:rsidRDefault="00774272" w:rsidP="00774272">
            <w:pPr>
              <w:rPr>
                <w:lang w:val="en-IN"/>
              </w:rPr>
            </w:pPr>
            <w:r w:rsidRPr="00774272">
              <w:rPr>
                <w:lang w:val="en-IN"/>
              </w:rPr>
              <w:t>-</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125836" w14:textId="77777777" w:rsidR="00774272" w:rsidRPr="00774272" w:rsidRDefault="00774272" w:rsidP="00774272">
            <w:pPr>
              <w:rPr>
                <w:lang w:val="en-IN"/>
              </w:rPr>
            </w:pPr>
            <w:r w:rsidRPr="00774272">
              <w:rPr>
                <w:lang w:val="en-IN"/>
              </w:rPr>
              <w:t>Medium</w:t>
            </w:r>
          </w:p>
        </w:tc>
      </w:tr>
    </w:tbl>
    <w:p w14:paraId="795F9522" w14:textId="77777777" w:rsidR="00F43F54" w:rsidRDefault="00F43F54" w:rsidP="00F43F54">
      <w:pPr>
        <w:spacing w:before="240"/>
        <w:rPr>
          <w:b/>
          <w:bCs/>
          <w:sz w:val="24"/>
          <w:szCs w:val="24"/>
          <w:lang w:val="en-IN"/>
        </w:rPr>
      </w:pPr>
    </w:p>
    <w:p w14:paraId="7987BE11" w14:textId="648FBD57" w:rsidR="00774272" w:rsidRPr="00774272" w:rsidRDefault="00774272" w:rsidP="00F43F54">
      <w:pPr>
        <w:spacing w:before="240"/>
        <w:rPr>
          <w:b/>
          <w:bCs/>
          <w:sz w:val="24"/>
          <w:szCs w:val="24"/>
          <w:lang w:val="en-IN"/>
        </w:rPr>
      </w:pPr>
      <w:r w:rsidRPr="00774272">
        <w:rPr>
          <w:b/>
          <w:bCs/>
          <w:sz w:val="24"/>
          <w:szCs w:val="24"/>
          <w:lang w:val="en-IN"/>
        </w:rPr>
        <w:t>3.4 Alternative Solutions &amp; Evaluation</w:t>
      </w:r>
    </w:p>
    <w:p w14:paraId="67939380" w14:textId="77777777" w:rsidR="00774272" w:rsidRPr="00774272" w:rsidRDefault="00774272" w:rsidP="00774272">
      <w:pPr>
        <w:rPr>
          <w:lang w:val="en-IN"/>
        </w:rPr>
      </w:pPr>
      <w:r w:rsidRPr="00774272">
        <w:rPr>
          <w:lang w:val="en-IN"/>
        </w:rPr>
        <w:t>Alternative 1: Manual, spreadsheet-based cleaning performed directly by an analyst, with no scripted logic.</w:t>
      </w:r>
    </w:p>
    <w:p w14:paraId="238E831F" w14:textId="77777777" w:rsidR="00774272" w:rsidRPr="00774272" w:rsidRDefault="00774272" w:rsidP="00774272">
      <w:pPr>
        <w:rPr>
          <w:lang w:val="en-IN"/>
        </w:rPr>
      </w:pPr>
      <w:r w:rsidRPr="00774272">
        <w:rPr>
          <w:lang w:val="en-IN"/>
        </w:rPr>
        <w:t xml:space="preserve">Alternative 2: A GUI-based ETL tool (e.g., </w:t>
      </w:r>
      <w:proofErr w:type="spellStart"/>
      <w:r w:rsidRPr="00774272">
        <w:rPr>
          <w:lang w:val="en-IN"/>
        </w:rPr>
        <w:t>OpenRefine</w:t>
      </w:r>
      <w:proofErr w:type="spellEnd"/>
      <w:r w:rsidRPr="00774272">
        <w:rPr>
          <w:lang w:val="en-IN"/>
        </w:rPr>
        <w:t>) used to clean the data through recorded transformation steps.</w:t>
      </w:r>
    </w:p>
    <w:p w14:paraId="2D490C23" w14:textId="77777777" w:rsidR="00774272" w:rsidRPr="00774272" w:rsidRDefault="00774272" w:rsidP="00774272">
      <w:pPr>
        <w:rPr>
          <w:lang w:val="en-IN"/>
        </w:rPr>
      </w:pPr>
      <w:r w:rsidRPr="00774272">
        <w:rPr>
          <w:lang w:val="en-IN"/>
        </w:rPr>
        <w:t>Alternative 3: A custom, modular Python/pandas pipeline (the proposed solution), run from the command line and version-controlled as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139"/>
        <w:gridCol w:w="1993"/>
        <w:gridCol w:w="1993"/>
        <w:gridCol w:w="2088"/>
      </w:tblGrid>
      <w:tr w:rsidR="00774272" w:rsidRPr="00774272" w14:paraId="3BA57C3E" w14:textId="77777777" w:rsidTr="00774272">
        <w:trPr>
          <w:tblHeader/>
        </w:trPr>
        <w:tc>
          <w:tcPr>
            <w:tcW w:w="12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6636651" w14:textId="77777777" w:rsidR="00774272" w:rsidRPr="00774272" w:rsidRDefault="00774272" w:rsidP="00774272">
            <w:pPr>
              <w:rPr>
                <w:lang w:val="en-IN"/>
              </w:rPr>
            </w:pPr>
            <w:r w:rsidRPr="00774272">
              <w:rPr>
                <w:b/>
                <w:bCs/>
                <w:lang w:val="en-IN"/>
              </w:rPr>
              <w:t>Criterion</w:t>
            </w:r>
          </w:p>
        </w:tc>
        <w:tc>
          <w:tcPr>
            <w:tcW w:w="6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E5915D5" w14:textId="77777777" w:rsidR="00774272" w:rsidRPr="00774272" w:rsidRDefault="00774272" w:rsidP="00774272">
            <w:pPr>
              <w:rPr>
                <w:lang w:val="en-IN"/>
              </w:rPr>
            </w:pPr>
            <w:r w:rsidRPr="00774272">
              <w:rPr>
                <w:b/>
                <w:bCs/>
                <w:lang w:val="en-IN"/>
              </w:rPr>
              <w:t>Weight</w:t>
            </w:r>
          </w:p>
        </w:tc>
        <w:tc>
          <w:tcPr>
            <w:tcW w:w="10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AA74F25" w14:textId="77777777" w:rsidR="00774272" w:rsidRPr="00774272" w:rsidRDefault="00774272" w:rsidP="00774272">
            <w:pPr>
              <w:rPr>
                <w:lang w:val="en-IN"/>
              </w:rPr>
            </w:pPr>
            <w:r w:rsidRPr="00774272">
              <w:rPr>
                <w:b/>
                <w:bCs/>
                <w:lang w:val="en-IN"/>
              </w:rPr>
              <w:t>Alternative 1</w:t>
            </w:r>
          </w:p>
        </w:tc>
        <w:tc>
          <w:tcPr>
            <w:tcW w:w="10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F93EBD9" w14:textId="77777777" w:rsidR="00774272" w:rsidRPr="00774272" w:rsidRDefault="00774272" w:rsidP="00774272">
            <w:pPr>
              <w:rPr>
                <w:lang w:val="en-IN"/>
              </w:rPr>
            </w:pPr>
            <w:r w:rsidRPr="00774272">
              <w:rPr>
                <w:b/>
                <w:bCs/>
                <w:lang w:val="en-IN"/>
              </w:rPr>
              <w:t>Alternative 2</w:t>
            </w:r>
          </w:p>
        </w:tc>
        <w:tc>
          <w:tcPr>
            <w:tcW w:w="11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78CBC084" w14:textId="77777777" w:rsidR="00774272" w:rsidRPr="00774272" w:rsidRDefault="00774272" w:rsidP="00774272">
            <w:pPr>
              <w:rPr>
                <w:lang w:val="en-IN"/>
              </w:rPr>
            </w:pPr>
            <w:r w:rsidRPr="00774272">
              <w:rPr>
                <w:b/>
                <w:bCs/>
                <w:lang w:val="en-IN"/>
              </w:rPr>
              <w:t>Alternative 3</w:t>
            </w:r>
          </w:p>
        </w:tc>
      </w:tr>
      <w:tr w:rsidR="00774272" w:rsidRPr="00774272" w14:paraId="28827B98"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9C2CC4" w14:textId="77777777" w:rsidR="00774272" w:rsidRPr="00774272" w:rsidRDefault="00774272" w:rsidP="00774272">
            <w:pPr>
              <w:rPr>
                <w:lang w:val="en-IN"/>
              </w:rPr>
            </w:pPr>
            <w:r w:rsidRPr="00774272">
              <w:rPr>
                <w:lang w:val="en-IN"/>
              </w:rPr>
              <w:t>Performance</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6E37AA" w14:textId="77777777" w:rsidR="00774272" w:rsidRPr="00774272" w:rsidRDefault="00774272" w:rsidP="00774272">
            <w:pPr>
              <w:rPr>
                <w:lang w:val="en-IN"/>
              </w:rPr>
            </w:pPr>
            <w:r w:rsidRPr="00774272">
              <w:rPr>
                <w:lang w:val="en-IN"/>
              </w:rPr>
              <w:t>25%</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5A5424" w14:textId="77777777" w:rsidR="00774272" w:rsidRPr="00774272" w:rsidRDefault="00774272" w:rsidP="00774272">
            <w:pPr>
              <w:rPr>
                <w:lang w:val="en-IN"/>
              </w:rPr>
            </w:pPr>
            <w:r w:rsidRPr="00774272">
              <w:rPr>
                <w:lang w:val="en-IN"/>
              </w:rPr>
              <w:t>Low</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5ACBB0" w14:textId="77777777" w:rsidR="00774272" w:rsidRPr="00774272" w:rsidRDefault="00774272" w:rsidP="00774272">
            <w:pPr>
              <w:rPr>
                <w:lang w:val="en-IN"/>
              </w:rPr>
            </w:pPr>
            <w:r w:rsidRPr="00774272">
              <w:rPr>
                <w:lang w:val="en-IN"/>
              </w:rPr>
              <w:t>Medium</w:t>
            </w:r>
          </w:p>
        </w:tc>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44D3E9" w14:textId="77777777" w:rsidR="00774272" w:rsidRPr="00774272" w:rsidRDefault="00774272" w:rsidP="00774272">
            <w:pPr>
              <w:rPr>
                <w:lang w:val="en-IN"/>
              </w:rPr>
            </w:pPr>
            <w:r w:rsidRPr="00774272">
              <w:rPr>
                <w:lang w:val="en-IN"/>
              </w:rPr>
              <w:t>High</w:t>
            </w:r>
          </w:p>
        </w:tc>
      </w:tr>
      <w:tr w:rsidR="00774272" w:rsidRPr="00774272" w14:paraId="1DBDA891"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CC49EA" w14:textId="77777777" w:rsidR="00774272" w:rsidRPr="00774272" w:rsidRDefault="00774272" w:rsidP="00774272">
            <w:pPr>
              <w:rPr>
                <w:lang w:val="en-IN"/>
              </w:rPr>
            </w:pPr>
            <w:r w:rsidRPr="00774272">
              <w:rPr>
                <w:lang w:val="en-IN"/>
              </w:rPr>
              <w:t>Cost</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3C6BBA" w14:textId="77777777" w:rsidR="00774272" w:rsidRPr="00774272" w:rsidRDefault="00774272" w:rsidP="00774272">
            <w:pPr>
              <w:rPr>
                <w:lang w:val="en-IN"/>
              </w:rPr>
            </w:pPr>
            <w:r w:rsidRPr="00774272">
              <w:rPr>
                <w:lang w:val="en-IN"/>
              </w:rPr>
              <w:t>15%</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FD909E" w14:textId="77777777" w:rsidR="00774272" w:rsidRPr="00774272" w:rsidRDefault="00774272" w:rsidP="00774272">
            <w:pPr>
              <w:rPr>
                <w:lang w:val="en-IN"/>
              </w:rPr>
            </w:pPr>
            <w:r w:rsidRPr="00774272">
              <w:rPr>
                <w:lang w:val="en-IN"/>
              </w:rPr>
              <w:t>Low (no tooling cost, high labour cost)</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A1D345" w14:textId="77777777" w:rsidR="00774272" w:rsidRPr="00774272" w:rsidRDefault="00774272" w:rsidP="00774272">
            <w:pPr>
              <w:rPr>
                <w:lang w:val="en-IN"/>
              </w:rPr>
            </w:pPr>
            <w:r w:rsidRPr="00774272">
              <w:rPr>
                <w:lang w:val="en-IN"/>
              </w:rPr>
              <w:t>Medium (tool learning curve)</w:t>
            </w:r>
          </w:p>
        </w:tc>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32B7AF" w14:textId="77777777" w:rsidR="00774272" w:rsidRPr="00774272" w:rsidRDefault="00774272" w:rsidP="00774272">
            <w:pPr>
              <w:rPr>
                <w:lang w:val="en-IN"/>
              </w:rPr>
            </w:pPr>
            <w:r w:rsidRPr="00774272">
              <w:rPr>
                <w:lang w:val="en-IN"/>
              </w:rPr>
              <w:t>Low (open-source)</w:t>
            </w:r>
          </w:p>
        </w:tc>
      </w:tr>
      <w:tr w:rsidR="00774272" w:rsidRPr="00774272" w14:paraId="57680680"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F87D0C" w14:textId="77777777" w:rsidR="00774272" w:rsidRPr="00774272" w:rsidRDefault="00774272" w:rsidP="00774272">
            <w:pPr>
              <w:rPr>
                <w:lang w:val="en-IN"/>
              </w:rPr>
            </w:pPr>
            <w:r w:rsidRPr="00774272">
              <w:rPr>
                <w:lang w:val="en-IN"/>
              </w:rPr>
              <w:t>Reproducibility</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E1FBF1" w14:textId="77777777" w:rsidR="00774272" w:rsidRPr="00774272" w:rsidRDefault="00774272" w:rsidP="00774272">
            <w:pPr>
              <w:rPr>
                <w:lang w:val="en-IN"/>
              </w:rPr>
            </w:pPr>
            <w:r w:rsidRPr="00774272">
              <w:rPr>
                <w:lang w:val="en-IN"/>
              </w:rPr>
              <w:t>25%</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8B2A6F" w14:textId="77777777" w:rsidR="00774272" w:rsidRPr="00774272" w:rsidRDefault="00774272" w:rsidP="00774272">
            <w:pPr>
              <w:rPr>
                <w:lang w:val="en-IN"/>
              </w:rPr>
            </w:pPr>
            <w:r w:rsidRPr="00774272">
              <w:rPr>
                <w:lang w:val="en-IN"/>
              </w:rPr>
              <w:t>Low</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E7D505" w14:textId="77777777" w:rsidR="00774272" w:rsidRPr="00774272" w:rsidRDefault="00774272" w:rsidP="00774272">
            <w:pPr>
              <w:rPr>
                <w:lang w:val="en-IN"/>
              </w:rPr>
            </w:pPr>
            <w:r w:rsidRPr="00774272">
              <w:rPr>
                <w:lang w:val="en-IN"/>
              </w:rPr>
              <w:t>Medium</w:t>
            </w:r>
          </w:p>
        </w:tc>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E3DB7D" w14:textId="77777777" w:rsidR="00774272" w:rsidRPr="00774272" w:rsidRDefault="00774272" w:rsidP="00774272">
            <w:pPr>
              <w:rPr>
                <w:lang w:val="en-IN"/>
              </w:rPr>
            </w:pPr>
            <w:r w:rsidRPr="00774272">
              <w:rPr>
                <w:lang w:val="en-IN"/>
              </w:rPr>
              <w:t>High</w:t>
            </w:r>
          </w:p>
        </w:tc>
      </w:tr>
      <w:tr w:rsidR="00774272" w:rsidRPr="00774272" w14:paraId="4884952D"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CE5044" w14:textId="77777777" w:rsidR="00774272" w:rsidRPr="00774272" w:rsidRDefault="00774272" w:rsidP="00774272">
            <w:pPr>
              <w:rPr>
                <w:lang w:val="en-IN"/>
              </w:rPr>
            </w:pPr>
            <w:r w:rsidRPr="00774272">
              <w:rPr>
                <w:lang w:val="en-IN"/>
              </w:rPr>
              <w:t>Transparency of decisions</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EA0C88" w14:textId="77777777" w:rsidR="00774272" w:rsidRPr="00774272" w:rsidRDefault="00774272" w:rsidP="00774272">
            <w:pPr>
              <w:rPr>
                <w:lang w:val="en-IN"/>
              </w:rPr>
            </w:pPr>
            <w:r w:rsidRPr="00774272">
              <w:rPr>
                <w:lang w:val="en-IN"/>
              </w:rPr>
              <w:t>20%</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EF905A" w14:textId="77777777" w:rsidR="00774272" w:rsidRPr="00774272" w:rsidRDefault="00774272" w:rsidP="00774272">
            <w:pPr>
              <w:rPr>
                <w:lang w:val="en-IN"/>
              </w:rPr>
            </w:pPr>
            <w:r w:rsidRPr="00774272">
              <w:rPr>
                <w:lang w:val="en-IN"/>
              </w:rPr>
              <w:t>High</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81A975" w14:textId="77777777" w:rsidR="00774272" w:rsidRPr="00774272" w:rsidRDefault="00774272" w:rsidP="00774272">
            <w:pPr>
              <w:rPr>
                <w:lang w:val="en-IN"/>
              </w:rPr>
            </w:pPr>
            <w:r w:rsidRPr="00774272">
              <w:rPr>
                <w:lang w:val="en-IN"/>
              </w:rPr>
              <w:t>Medium</w:t>
            </w:r>
          </w:p>
        </w:tc>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4EC265" w14:textId="77777777" w:rsidR="00774272" w:rsidRPr="00774272" w:rsidRDefault="00774272" w:rsidP="00774272">
            <w:pPr>
              <w:rPr>
                <w:lang w:val="en-IN"/>
              </w:rPr>
            </w:pPr>
            <w:r w:rsidRPr="00774272">
              <w:rPr>
                <w:lang w:val="en-IN"/>
              </w:rPr>
              <w:t>High</w:t>
            </w:r>
          </w:p>
        </w:tc>
      </w:tr>
      <w:tr w:rsidR="00774272" w:rsidRPr="00774272" w14:paraId="79E01AB2" w14:textId="77777777" w:rsidTr="00774272">
        <w:tc>
          <w:tcPr>
            <w:tcW w:w="12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5BBC30" w14:textId="77777777" w:rsidR="00774272" w:rsidRPr="00774272" w:rsidRDefault="00774272" w:rsidP="00774272">
            <w:pPr>
              <w:rPr>
                <w:lang w:val="en-IN"/>
              </w:rPr>
            </w:pPr>
            <w:r w:rsidRPr="00774272">
              <w:rPr>
                <w:lang w:val="en-IN"/>
              </w:rPr>
              <w:t>Reusability on new data</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4F32EF" w14:textId="77777777" w:rsidR="00774272" w:rsidRPr="00774272" w:rsidRDefault="00774272" w:rsidP="00774272">
            <w:pPr>
              <w:rPr>
                <w:lang w:val="en-IN"/>
              </w:rPr>
            </w:pPr>
            <w:r w:rsidRPr="00774272">
              <w:rPr>
                <w:lang w:val="en-IN"/>
              </w:rPr>
              <w:t>15%</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61EF31" w14:textId="77777777" w:rsidR="00774272" w:rsidRPr="00774272" w:rsidRDefault="00774272" w:rsidP="00774272">
            <w:pPr>
              <w:rPr>
                <w:lang w:val="en-IN"/>
              </w:rPr>
            </w:pPr>
            <w:r w:rsidRPr="00774272">
              <w:rPr>
                <w:lang w:val="en-IN"/>
              </w:rPr>
              <w:t>Low</w:t>
            </w:r>
          </w:p>
        </w:tc>
        <w:tc>
          <w:tcPr>
            <w:tcW w:w="10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21E1A7" w14:textId="77777777" w:rsidR="00774272" w:rsidRPr="00774272" w:rsidRDefault="00774272" w:rsidP="00774272">
            <w:pPr>
              <w:rPr>
                <w:lang w:val="en-IN"/>
              </w:rPr>
            </w:pPr>
            <w:r w:rsidRPr="00774272">
              <w:rPr>
                <w:lang w:val="en-IN"/>
              </w:rPr>
              <w:t>Medium</w:t>
            </w:r>
          </w:p>
        </w:tc>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DA75A6" w14:textId="77777777" w:rsidR="00774272" w:rsidRPr="00774272" w:rsidRDefault="00774272" w:rsidP="00774272">
            <w:pPr>
              <w:rPr>
                <w:lang w:val="en-IN"/>
              </w:rPr>
            </w:pPr>
            <w:r w:rsidRPr="00774272">
              <w:rPr>
                <w:lang w:val="en-IN"/>
              </w:rPr>
              <w:t>High</w:t>
            </w:r>
          </w:p>
        </w:tc>
      </w:tr>
    </w:tbl>
    <w:p w14:paraId="256D241D" w14:textId="77777777" w:rsidR="00774272" w:rsidRPr="00774272" w:rsidRDefault="00774272" w:rsidP="00F43F54">
      <w:pPr>
        <w:spacing w:before="240"/>
        <w:rPr>
          <w:b/>
          <w:bCs/>
          <w:sz w:val="24"/>
          <w:szCs w:val="24"/>
          <w:lang w:val="en-IN"/>
        </w:rPr>
      </w:pPr>
      <w:r w:rsidRPr="00774272">
        <w:rPr>
          <w:b/>
          <w:bCs/>
          <w:sz w:val="24"/>
          <w:szCs w:val="24"/>
          <w:lang w:val="en-IN"/>
        </w:rPr>
        <w:t>3.5 Selected Design &amp; Detailed Design</w:t>
      </w:r>
    </w:p>
    <w:p w14:paraId="670F3357" w14:textId="77777777" w:rsidR="00774272" w:rsidRPr="00774272" w:rsidRDefault="00774272" w:rsidP="00774272">
      <w:pPr>
        <w:rPr>
          <w:lang w:val="en-IN"/>
        </w:rPr>
      </w:pPr>
      <w:r w:rsidRPr="00774272">
        <w:rPr>
          <w:lang w:val="en-IN"/>
        </w:rPr>
        <w:t>Alternative 3 was selected: it scores highest on performance, reproducibility and reusability while matching Alternative 1 on transparency, because every cleaning function is both reviewable code and individually testable — a property GUI tools only partially provide through opaque transformation histories.</w:t>
      </w:r>
    </w:p>
    <w:p w14:paraId="4D318365" w14:textId="77777777" w:rsidR="00774272" w:rsidRPr="00774272" w:rsidRDefault="00774272" w:rsidP="00774272">
      <w:pPr>
        <w:rPr>
          <w:lang w:val="en-IN"/>
        </w:rPr>
      </w:pPr>
      <w:r w:rsidRPr="00774272">
        <w:rPr>
          <w:lang w:val="en-IN"/>
        </w:rPr>
        <w:t>The selected architecture is organized as five sequential stages that pass data through validation checkpoints: (1) Environment Setup &amp; Data Acquisition, (2) Data Quality Assessment, (3) Data Cleaning, (4) Exploratory Data Analysis &amp; Transformation, and (5) Pipeline Automation &amp; Reporting. Raw data flows into the acquisition stage, is profiled without modification in the assessment stage, is corrected by reusable cleaning functions guided by business rules and constraints, is analysed and visualized, and finally the whole sequence is wrapped by the automation layer that adds logging, error handling and a change report.</w:t>
      </w:r>
    </w:p>
    <w:p w14:paraId="7F8A9E04" w14:textId="77777777" w:rsidR="00774272" w:rsidRPr="00774272" w:rsidRDefault="00774272" w:rsidP="00774272">
      <w:pPr>
        <w:rPr>
          <w:lang w:val="en-IN"/>
        </w:rPr>
      </w:pPr>
      <w:r w:rsidRPr="00774272">
        <w:rPr>
          <w:lang w:val="en-IN"/>
        </w:rPr>
        <w:t xml:space="preserve">Key engineering relationship: for a dataset of n rows and the assessment stage flagging m rows with at least one quality issue, the cleaning module's target is to retain r rows in the output such that r / n </w:t>
      </w:r>
      <w:r w:rsidRPr="00774272">
        <w:rPr>
          <w:lang w:val="en-IN"/>
        </w:rPr>
        <w:lastRenderedPageBreak/>
        <w:t>≥ 0.95, with every dropped row logged and attributable to a specific, documented rule (e.g., an unrecoverable missing key field).</w:t>
      </w:r>
    </w:p>
    <w:p w14:paraId="03DD07FA" w14:textId="77777777" w:rsidR="00774272" w:rsidRPr="00774272" w:rsidRDefault="00774272" w:rsidP="00774272">
      <w:pPr>
        <w:rPr>
          <w:lang w:val="en-IN"/>
        </w:rPr>
      </w:pPr>
      <w:r w:rsidRPr="00774272">
        <w:rPr>
          <w:lang w:val="en-IN"/>
        </w:rPr>
        <w:t xml:space="preserve">Systems approach: the five modules interface through a shared </w:t>
      </w:r>
      <w:proofErr w:type="spellStart"/>
      <w:r w:rsidRPr="00774272">
        <w:rPr>
          <w:lang w:val="en-IN"/>
        </w:rPr>
        <w:t>DataFrame</w:t>
      </w:r>
      <w:proofErr w:type="spellEnd"/>
      <w:r w:rsidRPr="00774272">
        <w:rPr>
          <w:lang w:val="en-IN"/>
        </w:rPr>
        <w:t xml:space="preserve"> contract and a common configuration object — Module 1 hands off a raw </w:t>
      </w:r>
      <w:proofErr w:type="spellStart"/>
      <w:r w:rsidRPr="00774272">
        <w:rPr>
          <w:lang w:val="en-IN"/>
        </w:rPr>
        <w:t>DataFrame</w:t>
      </w:r>
      <w:proofErr w:type="spellEnd"/>
      <w:r w:rsidRPr="00774272">
        <w:rPr>
          <w:lang w:val="en-IN"/>
        </w:rPr>
        <w:t xml:space="preserve">, Module 2 reads it without mutating it and emits a quality report object, Module 3 consumes both the raw </w:t>
      </w:r>
      <w:proofErr w:type="spellStart"/>
      <w:r w:rsidRPr="00774272">
        <w:rPr>
          <w:lang w:val="en-IN"/>
        </w:rPr>
        <w:t>DataFrame</w:t>
      </w:r>
      <w:proofErr w:type="spellEnd"/>
      <w:r w:rsidRPr="00774272">
        <w:rPr>
          <w:lang w:val="en-IN"/>
        </w:rPr>
        <w:t xml:space="preserve"> and the quality report to produce a cleaned </w:t>
      </w:r>
      <w:proofErr w:type="spellStart"/>
      <w:r w:rsidRPr="00774272">
        <w:rPr>
          <w:lang w:val="en-IN"/>
        </w:rPr>
        <w:t>DataFrame</w:t>
      </w:r>
      <w:proofErr w:type="spellEnd"/>
      <w:r w:rsidRPr="00774272">
        <w:rPr>
          <w:lang w:val="en-IN"/>
        </w:rPr>
        <w:t xml:space="preserve">, and Modules 4–5 consume the cleaned </w:t>
      </w:r>
      <w:proofErr w:type="spellStart"/>
      <w:r w:rsidRPr="00774272">
        <w:rPr>
          <w:lang w:val="en-IN"/>
        </w:rPr>
        <w:t>DataFrame</w:t>
      </w:r>
      <w:proofErr w:type="spellEnd"/>
      <w:r w:rsidRPr="00774272">
        <w:rPr>
          <w:lang w:val="en-IN"/>
        </w:rPr>
        <w:t>. This dependency chain means Module 3 cannot run meaningfully before Module 2, and Module 5 cannot certify a run as complete until Modules 1–4 have each returned a success status to the pipeline logger.</w:t>
      </w:r>
    </w:p>
    <w:p w14:paraId="5187B37F" w14:textId="77777777" w:rsidR="00774272" w:rsidRPr="00774272" w:rsidRDefault="00774272" w:rsidP="00774272">
      <w:pPr>
        <w:rPr>
          <w:b/>
          <w:bCs/>
          <w:sz w:val="24"/>
          <w:szCs w:val="24"/>
          <w:lang w:val="en-IN"/>
        </w:rPr>
      </w:pPr>
      <w:r w:rsidRPr="00774272">
        <w:rPr>
          <w:b/>
          <w:bCs/>
          <w:sz w:val="24"/>
          <w:szCs w:val="24"/>
          <w:lang w:val="en-IN"/>
        </w:rPr>
        <w:t>3.6 Trade-off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1985"/>
        <w:gridCol w:w="1876"/>
        <w:gridCol w:w="1876"/>
        <w:gridCol w:w="1877"/>
      </w:tblGrid>
      <w:tr w:rsidR="00774272" w:rsidRPr="00774272" w14:paraId="1BEB78F7" w14:textId="77777777" w:rsidTr="00774272">
        <w:trPr>
          <w:tblHeader/>
        </w:trPr>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DFDF962" w14:textId="77777777" w:rsidR="00774272" w:rsidRPr="00774272" w:rsidRDefault="00774272" w:rsidP="00774272">
            <w:pPr>
              <w:rPr>
                <w:lang w:val="en-IN"/>
              </w:rPr>
            </w:pPr>
            <w:r w:rsidRPr="00774272">
              <w:rPr>
                <w:b/>
                <w:bCs/>
                <w:lang w:val="en-IN"/>
              </w:rPr>
              <w:t>Design Decision</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7355142B" w14:textId="77777777" w:rsidR="00774272" w:rsidRPr="00774272" w:rsidRDefault="00774272" w:rsidP="00774272">
            <w:pPr>
              <w:rPr>
                <w:lang w:val="en-IN"/>
              </w:rPr>
            </w:pPr>
            <w:r w:rsidRPr="00774272">
              <w:rPr>
                <w:b/>
                <w:bCs/>
                <w:lang w:val="en-IN"/>
              </w:rPr>
              <w:t>Alternative Considered</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1F3A138" w14:textId="77777777" w:rsidR="00774272" w:rsidRPr="00774272" w:rsidRDefault="00774272" w:rsidP="00774272">
            <w:pPr>
              <w:rPr>
                <w:lang w:val="en-IN"/>
              </w:rPr>
            </w:pPr>
            <w:r w:rsidRPr="00774272">
              <w:rPr>
                <w:b/>
                <w:bCs/>
                <w:lang w:val="en-IN"/>
              </w:rPr>
              <w:t>Benefit</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A7CB4E4" w14:textId="77777777" w:rsidR="00774272" w:rsidRPr="00774272" w:rsidRDefault="00774272" w:rsidP="00774272">
            <w:pPr>
              <w:rPr>
                <w:lang w:val="en-IN"/>
              </w:rPr>
            </w:pPr>
            <w:r w:rsidRPr="00774272">
              <w:rPr>
                <w:b/>
                <w:bCs/>
                <w:lang w:val="en-IN"/>
              </w:rPr>
              <w:t>Disadvantage</w:t>
            </w:r>
          </w:p>
        </w:tc>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D34569C" w14:textId="77777777" w:rsidR="00774272" w:rsidRPr="00774272" w:rsidRDefault="00774272" w:rsidP="00774272">
            <w:pPr>
              <w:rPr>
                <w:lang w:val="en-IN"/>
              </w:rPr>
            </w:pPr>
            <w:r w:rsidRPr="00774272">
              <w:rPr>
                <w:b/>
                <w:bCs/>
                <w:lang w:val="en-IN"/>
              </w:rPr>
              <w:t>Final Decision &amp; Justification</w:t>
            </w:r>
          </w:p>
        </w:tc>
      </w:tr>
      <w:tr w:rsidR="00774272" w:rsidRPr="00774272" w14:paraId="1A47BDF8"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8C4A7D" w14:textId="77777777" w:rsidR="00774272" w:rsidRPr="00774272" w:rsidRDefault="00774272" w:rsidP="00774272">
            <w:pPr>
              <w:rPr>
                <w:lang w:val="en-IN"/>
              </w:rPr>
            </w:pPr>
            <w:r w:rsidRPr="00774272">
              <w:rPr>
                <w:lang w:val="en-IN"/>
              </w:rPr>
              <w:t>In-memory pandas processing</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125E13" w14:textId="77777777" w:rsidR="00774272" w:rsidRPr="00774272" w:rsidRDefault="00774272" w:rsidP="00774272">
            <w:pPr>
              <w:rPr>
                <w:lang w:val="en-IN"/>
              </w:rPr>
            </w:pPr>
            <w:r w:rsidRPr="00774272">
              <w:rPr>
                <w:lang w:val="en-IN"/>
              </w:rPr>
              <w:t>Distributed processing (Spark/</w:t>
            </w:r>
            <w:proofErr w:type="spellStart"/>
            <w:r w:rsidRPr="00774272">
              <w:rPr>
                <w:lang w:val="en-IN"/>
              </w:rPr>
              <w:t>Dask</w:t>
            </w:r>
            <w:proofErr w:type="spellEnd"/>
            <w:r w:rsidRPr="00774272">
              <w:rPr>
                <w:lang w:val="en-IN"/>
              </w:rPr>
              <w: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AFCF60" w14:textId="77777777" w:rsidR="00774272" w:rsidRPr="00774272" w:rsidRDefault="00774272" w:rsidP="00774272">
            <w:pPr>
              <w:rPr>
                <w:lang w:val="en-IN"/>
              </w:rPr>
            </w:pPr>
            <w:r w:rsidRPr="00774272">
              <w:rPr>
                <w:lang w:val="en-IN"/>
              </w:rPr>
              <w:t>Simpler setup, faster for small/medium data</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B372DC" w14:textId="77777777" w:rsidR="00774272" w:rsidRPr="00774272" w:rsidRDefault="00774272" w:rsidP="00774272">
            <w:pPr>
              <w:rPr>
                <w:lang w:val="en-IN"/>
              </w:rPr>
            </w:pPr>
            <w:r w:rsidRPr="00774272">
              <w:rPr>
                <w:lang w:val="en-IN"/>
              </w:rPr>
              <w:t>Cannot scale beyond available RAM</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4A4BBA" w14:textId="77777777" w:rsidR="00774272" w:rsidRPr="00774272" w:rsidRDefault="00774272" w:rsidP="00774272">
            <w:pPr>
              <w:rPr>
                <w:lang w:val="en-IN"/>
              </w:rPr>
            </w:pPr>
            <w:r w:rsidRPr="00774272">
              <w:rPr>
                <w:lang w:val="en-IN"/>
              </w:rPr>
              <w:t>Chose pandas: project scope is small-to-medium CSVs; scalability deferred to future work</w:t>
            </w:r>
          </w:p>
        </w:tc>
      </w:tr>
      <w:tr w:rsidR="00774272" w:rsidRPr="00774272" w14:paraId="291A6D44"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4F8AB1" w14:textId="77777777" w:rsidR="00774272" w:rsidRPr="00774272" w:rsidRDefault="00774272" w:rsidP="00774272">
            <w:pPr>
              <w:rPr>
                <w:lang w:val="en-IN"/>
              </w:rPr>
            </w:pPr>
            <w:r w:rsidRPr="00774272">
              <w:rPr>
                <w:lang w:val="en-IN"/>
              </w:rPr>
              <w:t>Rule-based cleaning</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888519" w14:textId="77777777" w:rsidR="00774272" w:rsidRPr="00774272" w:rsidRDefault="00774272" w:rsidP="00774272">
            <w:pPr>
              <w:rPr>
                <w:lang w:val="en-IN"/>
              </w:rPr>
            </w:pPr>
            <w:r w:rsidRPr="00774272">
              <w:rPr>
                <w:lang w:val="en-IN"/>
              </w:rPr>
              <w:t>ML-based imputation/outlier detection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66FBAE" w14:textId="77777777" w:rsidR="00774272" w:rsidRPr="00774272" w:rsidRDefault="00774272" w:rsidP="00774272">
            <w:pPr>
              <w:rPr>
                <w:lang w:val="en-IN"/>
              </w:rPr>
            </w:pPr>
            <w:r w:rsidRPr="00774272">
              <w:rPr>
                <w:lang w:val="en-IN"/>
              </w:rPr>
              <w:t>Faster to implement, fully explainable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D215C2" w14:textId="77777777" w:rsidR="00774272" w:rsidRPr="00774272" w:rsidRDefault="00774272" w:rsidP="00774272">
            <w:pPr>
              <w:rPr>
                <w:lang w:val="en-IN"/>
              </w:rPr>
            </w:pPr>
            <w:r w:rsidRPr="00774272">
              <w:rPr>
                <w:lang w:val="en-IN"/>
              </w:rPr>
              <w:t>May be less accurate on complex patterns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997B41" w14:textId="77777777" w:rsidR="00774272" w:rsidRPr="00774272" w:rsidRDefault="00774272" w:rsidP="00774272">
            <w:pPr>
              <w:rPr>
                <w:lang w:val="en-IN"/>
              </w:rPr>
            </w:pPr>
            <w:r w:rsidRPr="00774272">
              <w:rPr>
                <w:lang w:val="en-IN"/>
              </w:rPr>
              <w:t>Chose rule-based: prioritizes transparency and justifiability of decisions</w:t>
            </w:r>
          </w:p>
        </w:tc>
      </w:tr>
      <w:tr w:rsidR="00774272" w:rsidRPr="00774272" w14:paraId="1075B3AE"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DE9ED2" w14:textId="77777777" w:rsidR="00774272" w:rsidRPr="00774272" w:rsidRDefault="00774272" w:rsidP="00774272">
            <w:pPr>
              <w:rPr>
                <w:lang w:val="en-IN"/>
              </w:rPr>
            </w:pPr>
            <w:r w:rsidRPr="00774272">
              <w:rPr>
                <w:lang w:val="en-IN"/>
              </w:rPr>
              <w:t>CLI automation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7FC550" w14:textId="77777777" w:rsidR="00774272" w:rsidRPr="00774272" w:rsidRDefault="00774272" w:rsidP="00774272">
            <w:pPr>
              <w:rPr>
                <w:lang w:val="en-IN"/>
              </w:rPr>
            </w:pPr>
            <w:r w:rsidRPr="00774272">
              <w:rPr>
                <w:lang w:val="en-IN"/>
              </w:rPr>
              <w:t>Web dashboard / GUI</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C184F9" w14:textId="77777777" w:rsidR="00774272" w:rsidRPr="00774272" w:rsidRDefault="00774272" w:rsidP="00774272">
            <w:pPr>
              <w:rPr>
                <w:lang w:val="en-IN"/>
              </w:rPr>
            </w:pPr>
            <w:r w:rsidRPr="00774272">
              <w:rPr>
                <w:lang w:val="en-IN"/>
              </w:rPr>
              <w:t>Simple, scriptable, easy to log and schedule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17287D" w14:textId="77777777" w:rsidR="00774272" w:rsidRPr="00774272" w:rsidRDefault="00774272" w:rsidP="00774272">
            <w:pPr>
              <w:rPr>
                <w:lang w:val="en-IN"/>
              </w:rPr>
            </w:pPr>
            <w:r w:rsidRPr="00774272">
              <w:rPr>
                <w:lang w:val="en-IN"/>
              </w:rPr>
              <w:t>Less accessible to non-technical users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7909B1" w14:textId="77777777" w:rsidR="00774272" w:rsidRPr="00774272" w:rsidRDefault="00774272" w:rsidP="00774272">
            <w:pPr>
              <w:rPr>
                <w:lang w:val="en-IN"/>
              </w:rPr>
            </w:pPr>
            <w:r w:rsidRPr="00774272">
              <w:rPr>
                <w:lang w:val="en-IN"/>
              </w:rPr>
              <w:t>Chose CLI: matches target user (data analyst) and course scope; GUI noted as future work</w:t>
            </w:r>
          </w:p>
        </w:tc>
      </w:tr>
    </w:tbl>
    <w:p w14:paraId="0E7ACEBD" w14:textId="77777777" w:rsidR="00774272" w:rsidRPr="00774272" w:rsidRDefault="00774272" w:rsidP="00F43F54">
      <w:pPr>
        <w:spacing w:before="240"/>
        <w:rPr>
          <w:b/>
          <w:bCs/>
          <w:sz w:val="24"/>
          <w:szCs w:val="24"/>
          <w:lang w:val="en-IN"/>
        </w:rPr>
      </w:pPr>
      <w:r w:rsidRPr="00774272">
        <w:rPr>
          <w:b/>
          <w:bCs/>
          <w:sz w:val="24"/>
          <w:szCs w:val="24"/>
          <w:lang w:val="en-IN"/>
        </w:rPr>
        <w:t>3.7 Sustainability, Ethics, Safety, Risk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2351"/>
        <w:gridCol w:w="2826"/>
        <w:gridCol w:w="2826"/>
      </w:tblGrid>
      <w:tr w:rsidR="00774272" w:rsidRPr="00774272" w14:paraId="675149A1" w14:textId="77777777" w:rsidTr="00774272">
        <w:trPr>
          <w:tblHeader/>
        </w:trPr>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859E8CD" w14:textId="77777777" w:rsidR="00774272" w:rsidRPr="00774272" w:rsidRDefault="00774272" w:rsidP="00774272">
            <w:pPr>
              <w:rPr>
                <w:lang w:val="en-IN"/>
              </w:rPr>
            </w:pPr>
            <w:r w:rsidRPr="00774272">
              <w:rPr>
                <w:b/>
                <w:bCs/>
                <w:lang w:val="en-IN"/>
              </w:rPr>
              <w:t>Domain</w:t>
            </w:r>
          </w:p>
        </w:tc>
        <w:tc>
          <w:tcPr>
            <w:tcW w:w="1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C44C688" w14:textId="77777777" w:rsidR="00774272" w:rsidRPr="00774272" w:rsidRDefault="00774272" w:rsidP="00774272">
            <w:pPr>
              <w:rPr>
                <w:lang w:val="en-IN"/>
              </w:rPr>
            </w:pPr>
            <w:r w:rsidRPr="00774272">
              <w:rPr>
                <w:b/>
                <w:bCs/>
                <w:lang w:val="en-IN"/>
              </w:rPr>
              <w:t>Consideration</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58122E1" w14:textId="77777777" w:rsidR="00774272" w:rsidRPr="00774272" w:rsidRDefault="00774272" w:rsidP="00774272">
            <w:pPr>
              <w:rPr>
                <w:lang w:val="en-IN"/>
              </w:rPr>
            </w:pPr>
            <w:r w:rsidRPr="00774272">
              <w:rPr>
                <w:b/>
                <w:bCs/>
                <w:lang w:val="en-IN"/>
              </w:rPr>
              <w:t>Evidence Evaluated</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623D28D" w14:textId="77777777" w:rsidR="00774272" w:rsidRPr="00774272" w:rsidRDefault="00774272" w:rsidP="00774272">
            <w:pPr>
              <w:rPr>
                <w:lang w:val="en-IN"/>
              </w:rPr>
            </w:pPr>
            <w:r w:rsidRPr="00774272">
              <w:rPr>
                <w:b/>
                <w:bCs/>
                <w:lang w:val="en-IN"/>
              </w:rPr>
              <w:t>Impact on Final Decision</w:t>
            </w:r>
          </w:p>
        </w:tc>
      </w:tr>
      <w:tr w:rsidR="00774272" w:rsidRPr="00774272" w14:paraId="738E961B" w14:textId="77777777" w:rsidTr="00774272">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82A099" w14:textId="77777777" w:rsidR="00774272" w:rsidRPr="00774272" w:rsidRDefault="00774272" w:rsidP="00774272">
            <w:pPr>
              <w:rPr>
                <w:lang w:val="en-IN"/>
              </w:rPr>
            </w:pPr>
            <w:r w:rsidRPr="00774272">
              <w:rPr>
                <w:lang w:val="en-IN"/>
              </w:rPr>
              <w:t>Sustainability</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57D1C5" w14:textId="77777777" w:rsidR="00774272" w:rsidRPr="00774272" w:rsidRDefault="00774272" w:rsidP="00774272">
            <w:pPr>
              <w:rPr>
                <w:lang w:val="en-IN"/>
              </w:rPr>
            </w:pPr>
            <w:r w:rsidRPr="00774272">
              <w:rPr>
                <w:lang w:val="en-IN"/>
              </w:rPr>
              <w:t>Compute and energy footprint of processing</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173148" w14:textId="77777777" w:rsidR="00774272" w:rsidRPr="00774272" w:rsidRDefault="00774272" w:rsidP="00774272">
            <w:pPr>
              <w:rPr>
                <w:lang w:val="en-IN"/>
              </w:rPr>
            </w:pPr>
            <w:r w:rsidRPr="00774272">
              <w:rPr>
                <w:lang w:val="en-IN"/>
              </w:rPr>
              <w:t xml:space="preserve">In-memory pandas processing on a single machine consumes materially less energy than </w:t>
            </w:r>
            <w:r w:rsidRPr="00774272">
              <w:rPr>
                <w:lang w:val="en-IN"/>
              </w:rPr>
              <w:lastRenderedPageBreak/>
              <w:t>spinning up a distributed cluster for small/medium datasets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CA7244" w14:textId="77777777" w:rsidR="00774272" w:rsidRPr="00774272" w:rsidRDefault="00774272" w:rsidP="00774272">
            <w:pPr>
              <w:rPr>
                <w:lang w:val="en-IN"/>
              </w:rPr>
            </w:pPr>
            <w:r w:rsidRPr="00774272">
              <w:rPr>
                <w:lang w:val="en-IN"/>
              </w:rPr>
              <w:lastRenderedPageBreak/>
              <w:t xml:space="preserve">Reinforced the decision to default to single-machine pandas processing rather than provisioning </w:t>
            </w:r>
            <w:r w:rsidRPr="00774272">
              <w:rPr>
                <w:lang w:val="en-IN"/>
              </w:rPr>
              <w:lastRenderedPageBreak/>
              <w:t>distributed infrastructure by default</w:t>
            </w:r>
          </w:p>
        </w:tc>
      </w:tr>
      <w:tr w:rsidR="00774272" w:rsidRPr="00774272" w14:paraId="34302B59" w14:textId="77777777" w:rsidTr="00774272">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21904E" w14:textId="77777777" w:rsidR="00774272" w:rsidRPr="00774272" w:rsidRDefault="00774272" w:rsidP="00774272">
            <w:pPr>
              <w:rPr>
                <w:lang w:val="en-IN"/>
              </w:rPr>
            </w:pPr>
            <w:r w:rsidRPr="00774272">
              <w:rPr>
                <w:lang w:val="en-IN"/>
              </w:rPr>
              <w:lastRenderedPageBreak/>
              <w:t>Ethics</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A9DBF9" w14:textId="77777777" w:rsidR="00774272" w:rsidRPr="00774272" w:rsidRDefault="00774272" w:rsidP="00774272">
            <w:pPr>
              <w:rPr>
                <w:lang w:val="en-IN"/>
              </w:rPr>
            </w:pPr>
            <w:r w:rsidRPr="00774272">
              <w:rPr>
                <w:lang w:val="en-IN"/>
              </w:rPr>
              <w:t>Integrity of automated cleaning decisions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68BEEB" w14:textId="77777777" w:rsidR="00774272" w:rsidRPr="00774272" w:rsidRDefault="00774272" w:rsidP="00774272">
            <w:pPr>
              <w:rPr>
                <w:lang w:val="en-IN"/>
              </w:rPr>
            </w:pPr>
            <w:r w:rsidRPr="00774272">
              <w:rPr>
                <w:lang w:val="en-IN"/>
              </w:rPr>
              <w:t>Reviewed whether automated imputation could silently misrepresent missing data as observed values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710095" w14:textId="77777777" w:rsidR="00774272" w:rsidRPr="00774272" w:rsidRDefault="00774272" w:rsidP="00774272">
            <w:pPr>
              <w:rPr>
                <w:lang w:val="en-IN"/>
              </w:rPr>
            </w:pPr>
            <w:r w:rsidRPr="00774272">
              <w:rPr>
                <w:lang w:val="en-IN"/>
              </w:rPr>
              <w:t>Every imputation is logged with the method used, so results are traceable and not presented as if they were original measurements</w:t>
            </w:r>
          </w:p>
        </w:tc>
      </w:tr>
      <w:tr w:rsidR="00774272" w:rsidRPr="00774272" w14:paraId="60505DBE" w14:textId="77777777" w:rsidTr="00774272">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FBB94B" w14:textId="77777777" w:rsidR="00774272" w:rsidRPr="00774272" w:rsidRDefault="00774272" w:rsidP="00774272">
            <w:pPr>
              <w:rPr>
                <w:lang w:val="en-IN"/>
              </w:rPr>
            </w:pPr>
            <w:r w:rsidRPr="00774272">
              <w:rPr>
                <w:lang w:val="en-IN"/>
              </w:rPr>
              <w:t>Health &amp; Safety</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00426B" w14:textId="77777777" w:rsidR="00774272" w:rsidRPr="00774272" w:rsidRDefault="00774272" w:rsidP="00774272">
            <w:pPr>
              <w:rPr>
                <w:lang w:val="en-IN"/>
              </w:rPr>
            </w:pPr>
            <w:r w:rsidRPr="00774272">
              <w:rPr>
                <w:lang w:val="en-IN"/>
              </w:rPr>
              <w:t>Not physically applicable (software-only project)</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00EA5A" w14:textId="77777777" w:rsidR="00774272" w:rsidRPr="00774272" w:rsidRDefault="00774272" w:rsidP="00774272">
            <w:pPr>
              <w:rPr>
                <w:lang w:val="en-IN"/>
              </w:rPr>
            </w:pPr>
            <w:r w:rsidRPr="00774272">
              <w:rPr>
                <w:lang w:val="en-IN"/>
              </w:rPr>
              <w:t>N/A — no hardware, chemical or physical-safety exposure</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2B2C54" w14:textId="77777777" w:rsidR="00774272" w:rsidRPr="00774272" w:rsidRDefault="00774272" w:rsidP="00774272">
            <w:pPr>
              <w:rPr>
                <w:lang w:val="en-IN"/>
              </w:rPr>
            </w:pPr>
            <w:r w:rsidRPr="00774272">
              <w:rPr>
                <w:lang w:val="en-IN"/>
              </w:rPr>
              <w:t>No design change required</w:t>
            </w:r>
          </w:p>
        </w:tc>
      </w:tr>
      <w:tr w:rsidR="00774272" w:rsidRPr="00774272" w14:paraId="325B025E" w14:textId="77777777" w:rsidTr="00774272">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2929F4" w14:textId="77777777" w:rsidR="00774272" w:rsidRPr="00774272" w:rsidRDefault="00774272" w:rsidP="00774272">
            <w:pPr>
              <w:rPr>
                <w:lang w:val="en-IN"/>
              </w:rPr>
            </w:pPr>
            <w:r w:rsidRPr="00774272">
              <w:rPr>
                <w:lang w:val="en-IN"/>
              </w:rPr>
              <w:t>Security</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3B26A4" w14:textId="77777777" w:rsidR="00774272" w:rsidRPr="00774272" w:rsidRDefault="00774272" w:rsidP="00774272">
            <w:pPr>
              <w:rPr>
                <w:lang w:val="en-IN"/>
              </w:rPr>
            </w:pPr>
            <w:r w:rsidRPr="00774272">
              <w:rPr>
                <w:lang w:val="en-IN"/>
              </w:rPr>
              <w:t>Handling of potentially sensitive columns in arbitrary input CSVs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4659D7" w14:textId="77777777" w:rsidR="00774272" w:rsidRPr="00774272" w:rsidRDefault="00774272" w:rsidP="00774272">
            <w:pPr>
              <w:rPr>
                <w:lang w:val="en-IN"/>
              </w:rPr>
            </w:pPr>
            <w:r w:rsidRPr="00774272">
              <w:rPr>
                <w:lang w:val="en-IN"/>
              </w:rPr>
              <w:t>Reviewed whether the pipeline should assume all input data is non-sensitive</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F1551C" w14:textId="77777777" w:rsidR="00774272" w:rsidRPr="00774272" w:rsidRDefault="00774272" w:rsidP="00774272">
            <w:pPr>
              <w:rPr>
                <w:lang w:val="en-IN"/>
              </w:rPr>
            </w:pPr>
            <w:r w:rsidRPr="00774272">
              <w:rPr>
                <w:lang w:val="en-IN"/>
              </w:rPr>
              <w:t>Documentation now explicitly states the pipeline is intended for non-personal, non-regulated datasets; sensitive-data handling is scoped out</w:t>
            </w:r>
          </w:p>
        </w:tc>
      </w:tr>
    </w:tbl>
    <w:p w14:paraId="687698E7" w14:textId="77777777" w:rsidR="00774272" w:rsidRPr="00774272" w:rsidRDefault="00774272" w:rsidP="00774272">
      <w:pPr>
        <w:rPr>
          <w:lang w:val="en-IN"/>
        </w:rPr>
      </w:pPr>
    </w:p>
    <w:p w14:paraId="28D4BE12" w14:textId="77777777" w:rsidR="00774272" w:rsidRPr="00774272" w:rsidRDefault="00774272" w:rsidP="00774272">
      <w:pPr>
        <w:rPr>
          <w:lang w:val="en-IN"/>
        </w:rPr>
      </w:pPr>
      <w:r w:rsidRPr="00774272">
        <w:rPr>
          <w:b/>
          <w:bCs/>
          <w:lang w:val="en-IN"/>
        </w:rPr>
        <w:t>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1288"/>
        <w:gridCol w:w="1109"/>
        <w:gridCol w:w="1299"/>
        <w:gridCol w:w="2343"/>
        <w:gridCol w:w="1394"/>
      </w:tblGrid>
      <w:tr w:rsidR="004467BA" w:rsidRPr="00774272" w14:paraId="49517AA2" w14:textId="77777777" w:rsidTr="00774272">
        <w:trPr>
          <w:tblHeader/>
        </w:trPr>
        <w:tc>
          <w:tcPr>
            <w:tcW w:w="11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48C7E73" w14:textId="77777777" w:rsidR="00774272" w:rsidRPr="00774272" w:rsidRDefault="00774272" w:rsidP="00774272">
            <w:pPr>
              <w:rPr>
                <w:lang w:val="en-IN"/>
              </w:rPr>
            </w:pPr>
            <w:r w:rsidRPr="00774272">
              <w:rPr>
                <w:b/>
                <w:bCs/>
                <w:lang w:val="en-IN"/>
              </w:rPr>
              <w:t>Risk</w:t>
            </w:r>
          </w:p>
        </w:tc>
        <w:tc>
          <w:tcPr>
            <w:tcW w:w="6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CDBC750" w14:textId="77777777" w:rsidR="00774272" w:rsidRPr="00774272" w:rsidRDefault="00774272" w:rsidP="00774272">
            <w:pPr>
              <w:rPr>
                <w:lang w:val="en-IN"/>
              </w:rPr>
            </w:pPr>
            <w:r w:rsidRPr="00774272">
              <w:rPr>
                <w:b/>
                <w:bCs/>
                <w:lang w:val="en-IN"/>
              </w:rPr>
              <w:t>Likelihood</w:t>
            </w:r>
          </w:p>
        </w:tc>
        <w:tc>
          <w:tcPr>
            <w:tcW w:w="6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67A111E" w14:textId="77777777" w:rsidR="00774272" w:rsidRPr="00774272" w:rsidRDefault="00774272" w:rsidP="00774272">
            <w:pPr>
              <w:rPr>
                <w:lang w:val="en-IN"/>
              </w:rPr>
            </w:pPr>
            <w:r w:rsidRPr="00774272">
              <w:rPr>
                <w:b/>
                <w:bCs/>
                <w:lang w:val="en-IN"/>
              </w:rPr>
              <w:t>Severity</w:t>
            </w:r>
          </w:p>
        </w:tc>
        <w:tc>
          <w:tcPr>
            <w:tcW w:w="7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3EF8990" w14:textId="77777777" w:rsidR="00774272" w:rsidRPr="00774272" w:rsidRDefault="00774272" w:rsidP="00774272">
            <w:pPr>
              <w:rPr>
                <w:lang w:val="en-IN"/>
              </w:rPr>
            </w:pPr>
            <w:r w:rsidRPr="00774272">
              <w:rPr>
                <w:b/>
                <w:bCs/>
                <w:lang w:val="en-IN"/>
              </w:rPr>
              <w:t>Risk Level</w:t>
            </w:r>
          </w:p>
        </w:tc>
        <w:tc>
          <w:tcPr>
            <w:tcW w:w="1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77D0EBD" w14:textId="77777777" w:rsidR="00774272" w:rsidRPr="00774272" w:rsidRDefault="00774272" w:rsidP="00774272">
            <w:pPr>
              <w:rPr>
                <w:lang w:val="en-IN"/>
              </w:rPr>
            </w:pPr>
            <w:r w:rsidRPr="00774272">
              <w:rPr>
                <w:b/>
                <w:bCs/>
                <w:lang w:val="en-IN"/>
              </w:rPr>
              <w:t>Mitigation</w:t>
            </w:r>
          </w:p>
        </w:tc>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3AB2FB1" w14:textId="77777777" w:rsidR="00774272" w:rsidRPr="00774272" w:rsidRDefault="00774272" w:rsidP="00774272">
            <w:pPr>
              <w:rPr>
                <w:lang w:val="en-IN"/>
              </w:rPr>
            </w:pPr>
            <w:r w:rsidRPr="00774272">
              <w:rPr>
                <w:b/>
                <w:bCs/>
                <w:lang w:val="en-IN"/>
              </w:rPr>
              <w:t>Residual Risk</w:t>
            </w:r>
          </w:p>
        </w:tc>
      </w:tr>
      <w:tr w:rsidR="00774272" w:rsidRPr="00774272" w14:paraId="284647AC"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DA70D1" w14:textId="77777777" w:rsidR="00774272" w:rsidRPr="00774272" w:rsidRDefault="00774272" w:rsidP="00774272">
            <w:pPr>
              <w:rPr>
                <w:lang w:val="en-IN"/>
              </w:rPr>
            </w:pPr>
            <w:r w:rsidRPr="00774272">
              <w:rPr>
                <w:lang w:val="en-IN"/>
              </w:rPr>
              <w:t>Dataset too large for available RAM</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26E535" w14:textId="77777777" w:rsidR="00774272" w:rsidRPr="00774272" w:rsidRDefault="00774272" w:rsidP="00774272">
            <w:pPr>
              <w:rPr>
                <w:lang w:val="en-IN"/>
              </w:rPr>
            </w:pPr>
            <w:r w:rsidRPr="00774272">
              <w:rPr>
                <w:lang w:val="en-IN"/>
              </w:rPr>
              <w:t>Medium</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33EF94" w14:textId="77777777" w:rsidR="00774272" w:rsidRPr="00774272" w:rsidRDefault="00774272" w:rsidP="00774272">
            <w:pPr>
              <w:rPr>
                <w:lang w:val="en-IN"/>
              </w:rPr>
            </w:pPr>
            <w:r w:rsidRPr="00774272">
              <w:rPr>
                <w:lang w:val="en-IN"/>
              </w:rPr>
              <w:t>High</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7AEBFD" w14:textId="77777777" w:rsidR="00774272" w:rsidRPr="00774272" w:rsidRDefault="00774272" w:rsidP="00774272">
            <w:pPr>
              <w:rPr>
                <w:lang w:val="en-IN"/>
              </w:rPr>
            </w:pPr>
            <w:r w:rsidRPr="00774272">
              <w:rPr>
                <w:lang w:val="en-IN"/>
              </w:rPr>
              <w:t>Medium</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BC1FFA" w14:textId="77777777" w:rsidR="00774272" w:rsidRPr="00774272" w:rsidRDefault="00774272" w:rsidP="00774272">
            <w:pPr>
              <w:rPr>
                <w:lang w:val="en-IN"/>
              </w:rPr>
            </w:pPr>
            <w:r w:rsidRPr="00774272">
              <w:rPr>
                <w:lang w:val="en-IN"/>
              </w:rPr>
              <w:t>Document memory limits; chunked reading as a fallback</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239636" w14:textId="77777777" w:rsidR="00774272" w:rsidRPr="00774272" w:rsidRDefault="00774272" w:rsidP="00774272">
            <w:pPr>
              <w:rPr>
                <w:lang w:val="en-IN"/>
              </w:rPr>
            </w:pPr>
            <w:r w:rsidRPr="00774272">
              <w:rPr>
                <w:lang w:val="en-IN"/>
              </w:rPr>
              <w:t>Low</w:t>
            </w:r>
          </w:p>
        </w:tc>
      </w:tr>
      <w:tr w:rsidR="00774272" w:rsidRPr="00774272" w14:paraId="2A18BED6"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3851D9" w14:textId="77777777" w:rsidR="00774272" w:rsidRPr="00774272" w:rsidRDefault="00774272" w:rsidP="00774272">
            <w:pPr>
              <w:rPr>
                <w:lang w:val="en-IN"/>
              </w:rPr>
            </w:pPr>
            <w:r w:rsidRPr="00774272">
              <w:rPr>
                <w:lang w:val="en-IN"/>
              </w:rPr>
              <w:t>Incorrect imputation strategy chosen for a column</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A8CCCC" w14:textId="77777777" w:rsidR="00774272" w:rsidRPr="00774272" w:rsidRDefault="00774272" w:rsidP="00774272">
            <w:pPr>
              <w:rPr>
                <w:lang w:val="en-IN"/>
              </w:rPr>
            </w:pPr>
            <w:r w:rsidRPr="00774272">
              <w:rPr>
                <w:lang w:val="en-IN"/>
              </w:rPr>
              <w:t>Medium</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C57538" w14:textId="77777777" w:rsidR="00774272" w:rsidRPr="00774272" w:rsidRDefault="00774272" w:rsidP="00774272">
            <w:pPr>
              <w:rPr>
                <w:lang w:val="en-IN"/>
              </w:rPr>
            </w:pPr>
            <w:r w:rsidRPr="00774272">
              <w:rPr>
                <w:lang w:val="en-IN"/>
              </w:rPr>
              <w:t>Medium</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2EA748" w14:textId="77777777" w:rsidR="00774272" w:rsidRPr="00774272" w:rsidRDefault="00774272" w:rsidP="00774272">
            <w:pPr>
              <w:rPr>
                <w:lang w:val="en-IN"/>
              </w:rPr>
            </w:pPr>
            <w:r w:rsidRPr="00774272">
              <w:rPr>
                <w:lang w:val="en-IN"/>
              </w:rPr>
              <w:t>Medium</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D44901" w14:textId="77777777" w:rsidR="00774272" w:rsidRPr="00774272" w:rsidRDefault="00774272" w:rsidP="00774272">
            <w:pPr>
              <w:rPr>
                <w:lang w:val="en-IN"/>
              </w:rPr>
            </w:pPr>
            <w:r w:rsidRPr="00774272">
              <w:rPr>
                <w:lang w:val="en-IN"/>
              </w:rPr>
              <w:t>Log and justify every strategy; allow manual override</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0168A8" w14:textId="77777777" w:rsidR="00774272" w:rsidRPr="00774272" w:rsidRDefault="00774272" w:rsidP="00774272">
            <w:pPr>
              <w:rPr>
                <w:lang w:val="en-IN"/>
              </w:rPr>
            </w:pPr>
            <w:r w:rsidRPr="00774272">
              <w:rPr>
                <w:lang w:val="en-IN"/>
              </w:rPr>
              <w:t>Low</w:t>
            </w:r>
          </w:p>
        </w:tc>
      </w:tr>
      <w:tr w:rsidR="00774272" w:rsidRPr="00774272" w14:paraId="5D356927"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5DEE5D" w14:textId="77777777" w:rsidR="00774272" w:rsidRPr="00774272" w:rsidRDefault="00774272" w:rsidP="00774272">
            <w:pPr>
              <w:rPr>
                <w:lang w:val="en-IN"/>
              </w:rPr>
            </w:pPr>
            <w:r w:rsidRPr="00774272">
              <w:rPr>
                <w:lang w:val="en-IN"/>
              </w:rPr>
              <w:t>Pipeline fails silently on malformed CSV</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8E185D" w14:textId="77777777" w:rsidR="00774272" w:rsidRPr="00774272" w:rsidRDefault="00774272" w:rsidP="00774272">
            <w:pPr>
              <w:rPr>
                <w:lang w:val="en-IN"/>
              </w:rPr>
            </w:pPr>
            <w:r w:rsidRPr="00774272">
              <w:rPr>
                <w:lang w:val="en-IN"/>
              </w:rPr>
              <w:t>Low</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497290" w14:textId="77777777" w:rsidR="00774272" w:rsidRPr="00774272" w:rsidRDefault="00774272" w:rsidP="00774272">
            <w:pPr>
              <w:rPr>
                <w:lang w:val="en-IN"/>
              </w:rPr>
            </w:pPr>
            <w:r w:rsidRPr="00774272">
              <w:rPr>
                <w:lang w:val="en-IN"/>
              </w:rPr>
              <w:t>High</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BCE2CB" w14:textId="77777777" w:rsidR="00774272" w:rsidRPr="00774272" w:rsidRDefault="00774272" w:rsidP="00774272">
            <w:pPr>
              <w:rPr>
                <w:lang w:val="en-IN"/>
              </w:rPr>
            </w:pPr>
            <w:r w:rsidRPr="00774272">
              <w:rPr>
                <w:lang w:val="en-IN"/>
              </w:rPr>
              <w:t>Medium</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554F7A" w14:textId="77777777" w:rsidR="00774272" w:rsidRPr="00774272" w:rsidRDefault="00774272" w:rsidP="00774272">
            <w:pPr>
              <w:rPr>
                <w:lang w:val="en-IN"/>
              </w:rPr>
            </w:pPr>
            <w:r w:rsidRPr="00774272">
              <w:rPr>
                <w:lang w:val="en-IN"/>
              </w:rPr>
              <w:t>Explicit error handling and logging at each module boundary</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D6CAF8" w14:textId="77777777" w:rsidR="00774272" w:rsidRPr="00774272" w:rsidRDefault="00774272" w:rsidP="00774272">
            <w:pPr>
              <w:rPr>
                <w:lang w:val="en-IN"/>
              </w:rPr>
            </w:pPr>
            <w:r w:rsidRPr="00774272">
              <w:rPr>
                <w:lang w:val="en-IN"/>
              </w:rPr>
              <w:t>Low</w:t>
            </w:r>
          </w:p>
        </w:tc>
      </w:tr>
      <w:tr w:rsidR="00774272" w:rsidRPr="00774272" w14:paraId="53EB36A6" w14:textId="77777777" w:rsidTr="00774272">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0FEDEF" w14:textId="77777777" w:rsidR="00774272" w:rsidRPr="00774272" w:rsidRDefault="00774272" w:rsidP="00774272">
            <w:pPr>
              <w:rPr>
                <w:lang w:val="en-IN"/>
              </w:rPr>
            </w:pPr>
            <w:r w:rsidRPr="00774272">
              <w:rPr>
                <w:lang w:val="en-IN"/>
              </w:rPr>
              <w:lastRenderedPageBreak/>
              <w:t>Outlier-capping removes genuine extreme values</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27D1D3" w14:textId="77777777" w:rsidR="00774272" w:rsidRPr="00774272" w:rsidRDefault="00774272" w:rsidP="00774272">
            <w:pPr>
              <w:rPr>
                <w:lang w:val="en-IN"/>
              </w:rPr>
            </w:pPr>
            <w:r w:rsidRPr="00774272">
              <w:rPr>
                <w:lang w:val="en-IN"/>
              </w:rPr>
              <w:t>Medium</w:t>
            </w:r>
          </w:p>
        </w:tc>
        <w:tc>
          <w:tcPr>
            <w:tcW w:w="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A969FD" w14:textId="77777777" w:rsidR="00774272" w:rsidRPr="00774272" w:rsidRDefault="00774272" w:rsidP="00774272">
            <w:pPr>
              <w:rPr>
                <w:lang w:val="en-IN"/>
              </w:rPr>
            </w:pPr>
            <w:r w:rsidRPr="00774272">
              <w:rPr>
                <w:lang w:val="en-IN"/>
              </w:rPr>
              <w:t>Low</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53DCAF" w14:textId="77777777" w:rsidR="00774272" w:rsidRPr="00774272" w:rsidRDefault="00774272" w:rsidP="00774272">
            <w:pPr>
              <w:rPr>
                <w:lang w:val="en-IN"/>
              </w:rPr>
            </w:pPr>
            <w:r w:rsidRPr="00774272">
              <w:rPr>
                <w:lang w:val="en-IN"/>
              </w:rPr>
              <w:t>Low</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46143D" w14:textId="77777777" w:rsidR="00774272" w:rsidRPr="00774272" w:rsidRDefault="00774272" w:rsidP="00774272">
            <w:pPr>
              <w:rPr>
                <w:lang w:val="en-IN"/>
              </w:rPr>
            </w:pPr>
            <w:r w:rsidRPr="00774272">
              <w:rPr>
                <w:lang w:val="en-IN"/>
              </w:rPr>
              <w:t>Use IQR method with documented, adjustable thresholds</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83734D" w14:textId="77777777" w:rsidR="00774272" w:rsidRPr="00774272" w:rsidRDefault="00774272" w:rsidP="00774272">
            <w:pPr>
              <w:rPr>
                <w:lang w:val="en-IN"/>
              </w:rPr>
            </w:pPr>
            <w:r w:rsidRPr="00774272">
              <w:rPr>
                <w:lang w:val="en-IN"/>
              </w:rPr>
              <w:t>Low</w:t>
            </w:r>
          </w:p>
        </w:tc>
      </w:tr>
    </w:tbl>
    <w:p w14:paraId="07DD077A" w14:textId="77777777" w:rsidR="00F43F54" w:rsidRDefault="00F43F54" w:rsidP="00774272">
      <w:pPr>
        <w:rPr>
          <w:b/>
          <w:bCs/>
          <w:lang w:val="en-IN"/>
        </w:rPr>
      </w:pPr>
    </w:p>
    <w:p w14:paraId="1724C4DC" w14:textId="77777777" w:rsidR="004118D1" w:rsidRDefault="004118D1" w:rsidP="00F43F54">
      <w:pPr>
        <w:jc w:val="center"/>
        <w:rPr>
          <w:b/>
          <w:bCs/>
          <w:sz w:val="28"/>
          <w:szCs w:val="28"/>
          <w:lang w:val="en-IN"/>
        </w:rPr>
      </w:pPr>
    </w:p>
    <w:p w14:paraId="4FFD2E56" w14:textId="77777777" w:rsidR="004118D1" w:rsidRDefault="004118D1" w:rsidP="00F43F54">
      <w:pPr>
        <w:jc w:val="center"/>
        <w:rPr>
          <w:b/>
          <w:bCs/>
          <w:sz w:val="28"/>
          <w:szCs w:val="28"/>
          <w:lang w:val="en-IN"/>
        </w:rPr>
      </w:pPr>
    </w:p>
    <w:p w14:paraId="51677097" w14:textId="77777777" w:rsidR="004118D1" w:rsidRDefault="004118D1" w:rsidP="00F43F54">
      <w:pPr>
        <w:jc w:val="center"/>
        <w:rPr>
          <w:b/>
          <w:bCs/>
          <w:sz w:val="28"/>
          <w:szCs w:val="28"/>
          <w:lang w:val="en-IN"/>
        </w:rPr>
      </w:pPr>
    </w:p>
    <w:p w14:paraId="16831882" w14:textId="77777777" w:rsidR="004118D1" w:rsidRDefault="004118D1" w:rsidP="00F43F54">
      <w:pPr>
        <w:jc w:val="center"/>
        <w:rPr>
          <w:b/>
          <w:bCs/>
          <w:sz w:val="28"/>
          <w:szCs w:val="28"/>
          <w:lang w:val="en-IN"/>
        </w:rPr>
      </w:pPr>
    </w:p>
    <w:p w14:paraId="19C29F88" w14:textId="77777777" w:rsidR="004118D1" w:rsidRDefault="004118D1" w:rsidP="00F43F54">
      <w:pPr>
        <w:jc w:val="center"/>
        <w:rPr>
          <w:b/>
          <w:bCs/>
          <w:sz w:val="28"/>
          <w:szCs w:val="28"/>
          <w:lang w:val="en-IN"/>
        </w:rPr>
      </w:pPr>
    </w:p>
    <w:p w14:paraId="6B6DB2FA" w14:textId="77777777" w:rsidR="004118D1" w:rsidRDefault="004118D1" w:rsidP="00F43F54">
      <w:pPr>
        <w:jc w:val="center"/>
        <w:rPr>
          <w:b/>
          <w:bCs/>
          <w:sz w:val="28"/>
          <w:szCs w:val="28"/>
          <w:lang w:val="en-IN"/>
        </w:rPr>
      </w:pPr>
    </w:p>
    <w:p w14:paraId="191FA867" w14:textId="77777777" w:rsidR="004118D1" w:rsidRDefault="004118D1" w:rsidP="00F43F54">
      <w:pPr>
        <w:jc w:val="center"/>
        <w:rPr>
          <w:b/>
          <w:bCs/>
          <w:sz w:val="28"/>
          <w:szCs w:val="28"/>
          <w:lang w:val="en-IN"/>
        </w:rPr>
      </w:pPr>
    </w:p>
    <w:p w14:paraId="11E649E9" w14:textId="77777777" w:rsidR="004118D1" w:rsidRDefault="004118D1" w:rsidP="00F43F54">
      <w:pPr>
        <w:jc w:val="center"/>
        <w:rPr>
          <w:b/>
          <w:bCs/>
          <w:sz w:val="28"/>
          <w:szCs w:val="28"/>
          <w:lang w:val="en-IN"/>
        </w:rPr>
      </w:pPr>
    </w:p>
    <w:p w14:paraId="168EA20A" w14:textId="77777777" w:rsidR="004118D1" w:rsidRDefault="004118D1" w:rsidP="00F43F54">
      <w:pPr>
        <w:jc w:val="center"/>
        <w:rPr>
          <w:b/>
          <w:bCs/>
          <w:sz w:val="28"/>
          <w:szCs w:val="28"/>
          <w:lang w:val="en-IN"/>
        </w:rPr>
      </w:pPr>
    </w:p>
    <w:p w14:paraId="6CFDF5DC" w14:textId="77777777" w:rsidR="004118D1" w:rsidRDefault="004118D1" w:rsidP="00F43F54">
      <w:pPr>
        <w:jc w:val="center"/>
        <w:rPr>
          <w:b/>
          <w:bCs/>
          <w:sz w:val="28"/>
          <w:szCs w:val="28"/>
          <w:lang w:val="en-IN"/>
        </w:rPr>
      </w:pPr>
    </w:p>
    <w:p w14:paraId="252F482C" w14:textId="77777777" w:rsidR="004118D1" w:rsidRDefault="004118D1" w:rsidP="00F43F54">
      <w:pPr>
        <w:jc w:val="center"/>
        <w:rPr>
          <w:b/>
          <w:bCs/>
          <w:sz w:val="28"/>
          <w:szCs w:val="28"/>
          <w:lang w:val="en-IN"/>
        </w:rPr>
      </w:pPr>
    </w:p>
    <w:p w14:paraId="25782EC4" w14:textId="77777777" w:rsidR="004118D1" w:rsidRDefault="004118D1" w:rsidP="00F43F54">
      <w:pPr>
        <w:jc w:val="center"/>
        <w:rPr>
          <w:b/>
          <w:bCs/>
          <w:sz w:val="28"/>
          <w:szCs w:val="28"/>
          <w:lang w:val="en-IN"/>
        </w:rPr>
      </w:pPr>
    </w:p>
    <w:p w14:paraId="343335EC" w14:textId="77777777" w:rsidR="004118D1" w:rsidRDefault="004118D1" w:rsidP="00F43F54">
      <w:pPr>
        <w:jc w:val="center"/>
        <w:rPr>
          <w:b/>
          <w:bCs/>
          <w:sz w:val="28"/>
          <w:szCs w:val="28"/>
          <w:lang w:val="en-IN"/>
        </w:rPr>
      </w:pPr>
    </w:p>
    <w:p w14:paraId="75523D2C" w14:textId="77777777" w:rsidR="004118D1" w:rsidRDefault="004118D1" w:rsidP="00F43F54">
      <w:pPr>
        <w:jc w:val="center"/>
        <w:rPr>
          <w:b/>
          <w:bCs/>
          <w:sz w:val="28"/>
          <w:szCs w:val="28"/>
          <w:lang w:val="en-IN"/>
        </w:rPr>
      </w:pPr>
    </w:p>
    <w:p w14:paraId="2F2C9954" w14:textId="77777777" w:rsidR="004118D1" w:rsidRDefault="004118D1" w:rsidP="00F43F54">
      <w:pPr>
        <w:jc w:val="center"/>
        <w:rPr>
          <w:b/>
          <w:bCs/>
          <w:sz w:val="28"/>
          <w:szCs w:val="28"/>
          <w:lang w:val="en-IN"/>
        </w:rPr>
      </w:pPr>
    </w:p>
    <w:p w14:paraId="579549DE" w14:textId="77777777" w:rsidR="004118D1" w:rsidRDefault="004118D1" w:rsidP="00F43F54">
      <w:pPr>
        <w:jc w:val="center"/>
        <w:rPr>
          <w:b/>
          <w:bCs/>
          <w:sz w:val="28"/>
          <w:szCs w:val="28"/>
          <w:lang w:val="en-IN"/>
        </w:rPr>
      </w:pPr>
    </w:p>
    <w:p w14:paraId="47E267E4" w14:textId="77777777" w:rsidR="004118D1" w:rsidRDefault="004118D1" w:rsidP="00F43F54">
      <w:pPr>
        <w:jc w:val="center"/>
        <w:rPr>
          <w:b/>
          <w:bCs/>
          <w:sz w:val="28"/>
          <w:szCs w:val="28"/>
          <w:lang w:val="en-IN"/>
        </w:rPr>
      </w:pPr>
    </w:p>
    <w:p w14:paraId="6328613E" w14:textId="77777777" w:rsidR="004118D1" w:rsidRDefault="004118D1" w:rsidP="00F43F54">
      <w:pPr>
        <w:jc w:val="center"/>
        <w:rPr>
          <w:b/>
          <w:bCs/>
          <w:sz w:val="28"/>
          <w:szCs w:val="28"/>
          <w:lang w:val="en-IN"/>
        </w:rPr>
      </w:pPr>
    </w:p>
    <w:p w14:paraId="6A756AE5" w14:textId="598E8059" w:rsidR="004118D1" w:rsidRDefault="004118D1" w:rsidP="004118D1">
      <w:pPr>
        <w:rPr>
          <w:b/>
          <w:bCs/>
          <w:sz w:val="28"/>
          <w:szCs w:val="28"/>
          <w:lang w:val="en-IN"/>
        </w:rPr>
      </w:pPr>
    </w:p>
    <w:p w14:paraId="019C6ACE" w14:textId="4F7C3120" w:rsidR="00774272" w:rsidRPr="00774272" w:rsidRDefault="00774272" w:rsidP="00F43F54">
      <w:pPr>
        <w:jc w:val="center"/>
        <w:rPr>
          <w:b/>
          <w:bCs/>
          <w:sz w:val="28"/>
          <w:szCs w:val="28"/>
          <w:lang w:val="en-IN"/>
        </w:rPr>
      </w:pPr>
      <w:r w:rsidRPr="00774272">
        <w:rPr>
          <w:b/>
          <w:bCs/>
          <w:sz w:val="28"/>
          <w:szCs w:val="28"/>
          <w:lang w:val="en-IN"/>
        </w:rPr>
        <w:lastRenderedPageBreak/>
        <w:t>CHAPTER 4</w:t>
      </w:r>
    </w:p>
    <w:p w14:paraId="68BA14E9" w14:textId="77777777" w:rsidR="00774272" w:rsidRPr="00774272" w:rsidRDefault="00774272" w:rsidP="00F43F54">
      <w:pPr>
        <w:jc w:val="center"/>
        <w:rPr>
          <w:sz w:val="28"/>
          <w:szCs w:val="28"/>
          <w:lang w:val="en-IN"/>
        </w:rPr>
      </w:pPr>
      <w:r w:rsidRPr="00774272">
        <w:rPr>
          <w:b/>
          <w:bCs/>
          <w:sz w:val="28"/>
          <w:szCs w:val="28"/>
          <w:lang w:val="en-IN"/>
        </w:rPr>
        <w:t>IMPLEMENTATION, TESTING &amp; RESULTS, PROJECT MANAGEMENT</w:t>
      </w:r>
    </w:p>
    <w:p w14:paraId="45C111B3" w14:textId="77777777" w:rsidR="00774272" w:rsidRPr="00774272" w:rsidRDefault="00774272" w:rsidP="00774272">
      <w:pPr>
        <w:rPr>
          <w:b/>
          <w:bCs/>
          <w:sz w:val="24"/>
          <w:szCs w:val="24"/>
          <w:lang w:val="en-IN"/>
        </w:rPr>
      </w:pPr>
      <w:r w:rsidRPr="00774272">
        <w:rPr>
          <w:b/>
          <w:bCs/>
          <w:sz w:val="24"/>
          <w:szCs w:val="24"/>
          <w:lang w:val="en-IN"/>
        </w:rPr>
        <w:t>4.1 Development Approach &amp; Resources</w:t>
      </w:r>
    </w:p>
    <w:p w14:paraId="1AD0EA47" w14:textId="77777777" w:rsidR="00774272" w:rsidRPr="00774272" w:rsidRDefault="00774272" w:rsidP="00774272">
      <w:pPr>
        <w:rPr>
          <w:lang w:val="en-IN"/>
        </w:rPr>
      </w:pPr>
      <w:r w:rsidRPr="00774272">
        <w:rPr>
          <w:lang w:val="en-IN"/>
        </w:rPr>
        <w:t>The pipeline was developed iteratively, module by module, following the sequence defined in Chapter 3: each module was implemented, manually tested against a sample dataset, and logged before the next module was built on top of it. This bottom-up approach let quality-assessment logic (Module 2) be validated before any cleaning logic (Module 3) depended on it, reducing the risk of building corrections on top of an inaccurate diagnosis.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6643"/>
      </w:tblGrid>
      <w:tr w:rsidR="00774272" w:rsidRPr="00774272" w14:paraId="52B98957" w14:textId="77777777" w:rsidTr="00774272">
        <w:trPr>
          <w:tblHeader/>
        </w:trPr>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BB86EFF" w14:textId="77777777" w:rsidR="00774272" w:rsidRPr="00774272" w:rsidRDefault="00774272" w:rsidP="00774272">
            <w:pPr>
              <w:rPr>
                <w:lang w:val="en-IN"/>
              </w:rPr>
            </w:pPr>
            <w:r w:rsidRPr="00774272">
              <w:rPr>
                <w:b/>
                <w:bCs/>
                <w:lang w:val="en-IN"/>
              </w:rPr>
              <w:t>Resource</w:t>
            </w:r>
          </w:p>
        </w:tc>
        <w:tc>
          <w:tcPr>
            <w:tcW w:w="3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D87183C" w14:textId="77777777" w:rsidR="00774272" w:rsidRPr="00774272" w:rsidRDefault="00774272" w:rsidP="00774272">
            <w:pPr>
              <w:rPr>
                <w:lang w:val="en-IN"/>
              </w:rPr>
            </w:pPr>
            <w:r w:rsidRPr="00774272">
              <w:rPr>
                <w:b/>
                <w:bCs/>
                <w:lang w:val="en-IN"/>
              </w:rPr>
              <w:t>Purpose</w:t>
            </w:r>
          </w:p>
        </w:tc>
      </w:tr>
      <w:tr w:rsidR="00774272" w:rsidRPr="00774272" w14:paraId="5E5310C0"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D6BCC0" w14:textId="77777777" w:rsidR="00774272" w:rsidRPr="00774272" w:rsidRDefault="00774272" w:rsidP="00774272">
            <w:pPr>
              <w:rPr>
                <w:lang w:val="en-IN"/>
              </w:rPr>
            </w:pPr>
            <w:r w:rsidRPr="00774272">
              <w:rPr>
                <w:lang w:val="en-IN"/>
              </w:rPr>
              <w:t>Python 3 (</w:t>
            </w:r>
            <w:proofErr w:type="spellStart"/>
            <w:r w:rsidRPr="00774272">
              <w:rPr>
                <w:lang w:val="en-IN"/>
              </w:rPr>
              <w:t>venv</w:t>
            </w:r>
            <w:proofErr w:type="spellEnd"/>
            <w:r w:rsidRPr="00774272">
              <w:rPr>
                <w:lang w:val="en-IN"/>
              </w:rPr>
              <w:t>/</w:t>
            </w:r>
            <w:proofErr w:type="spellStart"/>
            <w:r w:rsidRPr="00774272">
              <w:rPr>
                <w:lang w:val="en-IN"/>
              </w:rPr>
              <w:t>conda</w:t>
            </w:r>
            <w:proofErr w:type="spellEnd"/>
            <w:r w:rsidRPr="00774272">
              <w:rPr>
                <w:lang w:val="en-IN"/>
              </w:rPr>
              <w:t xml:space="preserve"> environment)</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13EC09" w14:textId="77777777" w:rsidR="00774272" w:rsidRPr="00774272" w:rsidRDefault="00774272" w:rsidP="00774272">
            <w:pPr>
              <w:rPr>
                <w:lang w:val="en-IN"/>
              </w:rPr>
            </w:pPr>
            <w:r w:rsidRPr="00774272">
              <w:rPr>
                <w:lang w:val="en-IN"/>
              </w:rPr>
              <w:t>Reproducible runtime for all modules</w:t>
            </w:r>
          </w:p>
        </w:tc>
      </w:tr>
      <w:tr w:rsidR="00774272" w:rsidRPr="00774272" w14:paraId="25867231"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B67CC7" w14:textId="77777777" w:rsidR="00774272" w:rsidRPr="00774272" w:rsidRDefault="00774272" w:rsidP="00774272">
            <w:pPr>
              <w:rPr>
                <w:lang w:val="en-IN"/>
              </w:rPr>
            </w:pPr>
            <w:r w:rsidRPr="00774272">
              <w:rPr>
                <w:lang w:val="en-IN"/>
              </w:rPr>
              <w:t>pandas, NumPy</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DDAEC3" w14:textId="77777777" w:rsidR="00774272" w:rsidRPr="00774272" w:rsidRDefault="00774272" w:rsidP="00774272">
            <w:pPr>
              <w:rPr>
                <w:lang w:val="en-IN"/>
              </w:rPr>
            </w:pPr>
            <w:r w:rsidRPr="00774272">
              <w:rPr>
                <w:lang w:val="en-IN"/>
              </w:rPr>
              <w:t>Data manipulation and numerical computation</w:t>
            </w:r>
          </w:p>
        </w:tc>
      </w:tr>
      <w:tr w:rsidR="00774272" w:rsidRPr="00774272" w14:paraId="1B6A9139"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D78550" w14:textId="77777777" w:rsidR="00774272" w:rsidRPr="00774272" w:rsidRDefault="00774272" w:rsidP="00774272">
            <w:pPr>
              <w:rPr>
                <w:lang w:val="en-IN"/>
              </w:rPr>
            </w:pPr>
            <w:r w:rsidRPr="00774272">
              <w:rPr>
                <w:lang w:val="en-IN"/>
              </w:rPr>
              <w:t>Matplotlib, seaborn</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221ACA" w14:textId="77777777" w:rsidR="00774272" w:rsidRPr="00774272" w:rsidRDefault="00774272" w:rsidP="00774272">
            <w:pPr>
              <w:rPr>
                <w:lang w:val="en-IN"/>
              </w:rPr>
            </w:pPr>
            <w:r w:rsidRPr="00774272">
              <w:rPr>
                <w:lang w:val="en-IN"/>
              </w:rPr>
              <w:t>Diagnostic and exploratory visualizations (heatmaps, boxplots)</w:t>
            </w:r>
          </w:p>
        </w:tc>
      </w:tr>
      <w:tr w:rsidR="00774272" w:rsidRPr="00774272" w14:paraId="7EB199B6"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520961" w14:textId="77777777" w:rsidR="00774272" w:rsidRPr="00774272" w:rsidRDefault="00774272" w:rsidP="00774272">
            <w:pPr>
              <w:rPr>
                <w:lang w:val="en-IN"/>
              </w:rPr>
            </w:pPr>
            <w:r w:rsidRPr="00774272">
              <w:rPr>
                <w:lang w:val="en-IN"/>
              </w:rPr>
              <w:t>Sample raw CSV dataset</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3EA7A2" w14:textId="77777777" w:rsidR="00774272" w:rsidRPr="00774272" w:rsidRDefault="00774272" w:rsidP="00774272">
            <w:pPr>
              <w:rPr>
                <w:lang w:val="en-IN"/>
              </w:rPr>
            </w:pPr>
            <w:r w:rsidRPr="00774272">
              <w:rPr>
                <w:lang w:val="en-IN"/>
              </w:rPr>
              <w:t>Input data used to develop and validate the pipeline</w:t>
            </w:r>
          </w:p>
        </w:tc>
      </w:tr>
      <w:tr w:rsidR="00774272" w:rsidRPr="00774272" w14:paraId="50014DED" w14:textId="77777777" w:rsidTr="00774272">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62CD3B" w14:textId="77777777" w:rsidR="00774272" w:rsidRPr="00774272" w:rsidRDefault="00774272" w:rsidP="00774272">
            <w:pPr>
              <w:rPr>
                <w:lang w:val="en-IN"/>
              </w:rPr>
            </w:pPr>
            <w:r w:rsidRPr="00774272">
              <w:rPr>
                <w:lang w:val="en-IN"/>
              </w:rPr>
              <w:t>Git (version control)</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68513D" w14:textId="77777777" w:rsidR="00774272" w:rsidRPr="00774272" w:rsidRDefault="00774272" w:rsidP="00774272">
            <w:pPr>
              <w:rPr>
                <w:lang w:val="en-IN"/>
              </w:rPr>
            </w:pPr>
            <w:r w:rsidRPr="00774272">
              <w:rPr>
                <w:lang w:val="en-IN"/>
              </w:rPr>
              <w:t>Tracking changes to pipeline modules</w:t>
            </w:r>
          </w:p>
        </w:tc>
      </w:tr>
    </w:tbl>
    <w:p w14:paraId="5D1762D9" w14:textId="77777777" w:rsidR="00774272" w:rsidRPr="00774272" w:rsidRDefault="00774272" w:rsidP="00F43F54">
      <w:pPr>
        <w:spacing w:before="240"/>
        <w:rPr>
          <w:b/>
          <w:bCs/>
          <w:sz w:val="24"/>
          <w:szCs w:val="24"/>
          <w:lang w:val="en-IN"/>
        </w:rPr>
      </w:pPr>
      <w:r w:rsidRPr="00774272">
        <w:rPr>
          <w:b/>
          <w:bCs/>
          <w:sz w:val="24"/>
          <w:szCs w:val="24"/>
          <w:lang w:val="en-IN"/>
        </w:rPr>
        <w:t>4.2 Software Implementation &amp; Modern Tools Used</w:t>
      </w:r>
    </w:p>
    <w:p w14:paraId="6538124B" w14:textId="77777777" w:rsidR="00774272" w:rsidRPr="00774272" w:rsidRDefault="00774272" w:rsidP="00774272">
      <w:pPr>
        <w:rPr>
          <w:lang w:val="en-IN"/>
        </w:rPr>
      </w:pPr>
      <w:r w:rsidRPr="00774272">
        <w:rPr>
          <w:lang w:val="en-IN"/>
        </w:rPr>
        <w:t xml:space="preserve">Module 1 — Environment Setup &amp; Data Acquisition: establishes a reproducible Python environment and acquires data programmatically rather than through manual download, so the process can be repeated; performs only lightweight initial inspection (shape, </w:t>
      </w:r>
      <w:proofErr w:type="spellStart"/>
      <w:r w:rsidRPr="00774272">
        <w:rPr>
          <w:lang w:val="en-IN"/>
        </w:rPr>
        <w:t>dtypes</w:t>
      </w:r>
      <w:proofErr w:type="spellEnd"/>
      <w:r w:rsidRPr="00774272">
        <w:rPr>
          <w:lang w:val="en-IN"/>
        </w:rPr>
        <w:t>, head) with no cleaning.</w:t>
      </w:r>
    </w:p>
    <w:p w14:paraId="3322C3EE" w14:textId="77777777" w:rsidR="00774272" w:rsidRPr="00774272" w:rsidRDefault="00774272" w:rsidP="00774272">
      <w:pPr>
        <w:rPr>
          <w:lang w:val="en-IN"/>
        </w:rPr>
      </w:pPr>
      <w:r w:rsidRPr="00774272">
        <w:rPr>
          <w:lang w:val="en-IN"/>
        </w:rPr>
        <w:t>Module 2 — Data Quality Assessment: purely diagnostic; profiles four issue types — missing values, duplicates, formatting inconsistencies and outliers — using heatmaps and boxplots, and produces a documented data-quality report that justifies later cleaning decisions.</w:t>
      </w:r>
    </w:p>
    <w:p w14:paraId="57C33E87" w14:textId="77777777" w:rsidR="00774272" w:rsidRPr="00774272" w:rsidRDefault="00774272" w:rsidP="00774272">
      <w:pPr>
        <w:rPr>
          <w:lang w:val="en-IN"/>
        </w:rPr>
      </w:pPr>
      <w:r w:rsidRPr="00774272">
        <w:rPr>
          <w:lang w:val="en-IN"/>
        </w:rPr>
        <w:t>Module 3 — Data Cleaning: the core technical module; implements reusable functions (rather than one-off fixes) that address every issue identified in Module 2, with each decision (impute vs. drop, cap vs. remove) explicitly justified in code comments and the run log; outputs a clean dataset as a file separate from the raw input.</w:t>
      </w:r>
    </w:p>
    <w:p w14:paraId="78429C4D" w14:textId="77777777" w:rsidR="00774272" w:rsidRPr="00774272" w:rsidRDefault="00774272" w:rsidP="00774272">
      <w:pPr>
        <w:rPr>
          <w:lang w:val="en-IN"/>
        </w:rPr>
      </w:pPr>
      <w:r w:rsidRPr="00774272">
        <w:rPr>
          <w:lang w:val="en-IN"/>
        </w:rPr>
        <w:t xml:space="preserve">Module 4 — Exploratory Data Analysis &amp; Transformation: shifts from fixing data to understanding it, combining statistical summaries with univariate, bivariate and multivariate visual analysis, with optional feature engineering (new columns, encodings, bins), and concluding with a concrete written </w:t>
      </w:r>
      <w:proofErr w:type="gramStart"/>
      <w:r w:rsidRPr="00774272">
        <w:rPr>
          <w:lang w:val="en-IN"/>
        </w:rPr>
        <w:t>insights</w:t>
      </w:r>
      <w:proofErr w:type="gramEnd"/>
      <w:r w:rsidRPr="00774272">
        <w:rPr>
          <w:lang w:val="en-IN"/>
        </w:rPr>
        <w:t xml:space="preserve"> summary rather than charts alone.</w:t>
      </w:r>
    </w:p>
    <w:p w14:paraId="2E733F51" w14:textId="77777777" w:rsidR="00774272" w:rsidRPr="00774272" w:rsidRDefault="00774272" w:rsidP="00774272">
      <w:pPr>
        <w:rPr>
          <w:lang w:val="en-IN"/>
        </w:rPr>
      </w:pPr>
      <w:r w:rsidRPr="00774272">
        <w:rPr>
          <w:lang w:val="en-IN"/>
        </w:rPr>
        <w:lastRenderedPageBreak/>
        <w:t>Module 5 — Pipeline Automation &amp; Reporting: integrates Modules 1–4 into a single automated script with logging, error handling and an optional CLI, generating an automated report so the pipeline can be re-run on any new 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4271"/>
        <w:gridCol w:w="2847"/>
      </w:tblGrid>
      <w:tr w:rsidR="00774272" w:rsidRPr="00774272" w14:paraId="274297A8" w14:textId="77777777" w:rsidTr="00774272">
        <w:trPr>
          <w:tblHeader/>
        </w:trPr>
        <w:tc>
          <w:tcPr>
            <w:tcW w:w="1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650DE52" w14:textId="77777777" w:rsidR="00774272" w:rsidRPr="00774272" w:rsidRDefault="00774272" w:rsidP="00774272">
            <w:pPr>
              <w:rPr>
                <w:lang w:val="en-IN"/>
              </w:rPr>
            </w:pPr>
            <w:r w:rsidRPr="00774272">
              <w:rPr>
                <w:b/>
                <w:bCs/>
                <w:lang w:val="en-IN"/>
              </w:rPr>
              <w:t>Tool / Software</w:t>
            </w:r>
          </w:p>
        </w:tc>
        <w:tc>
          <w:tcPr>
            <w:tcW w:w="2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76DA5BD" w14:textId="77777777" w:rsidR="00774272" w:rsidRPr="00774272" w:rsidRDefault="00774272" w:rsidP="00774272">
            <w:pPr>
              <w:rPr>
                <w:lang w:val="en-IN"/>
              </w:rPr>
            </w:pPr>
            <w:r w:rsidRPr="00774272">
              <w:rPr>
                <w:b/>
                <w:bCs/>
                <w:lang w:val="en-IN"/>
              </w:rPr>
              <w:t>Purpose</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47C151C" w14:textId="77777777" w:rsidR="00774272" w:rsidRPr="00774272" w:rsidRDefault="00774272" w:rsidP="00774272">
            <w:pPr>
              <w:rPr>
                <w:lang w:val="en-IN"/>
              </w:rPr>
            </w:pPr>
            <w:r w:rsidRPr="00774272">
              <w:rPr>
                <w:b/>
                <w:bCs/>
                <w:lang w:val="en-IN"/>
              </w:rPr>
              <w:t>Stage Used</w:t>
            </w:r>
          </w:p>
        </w:tc>
      </w:tr>
      <w:tr w:rsidR="00774272" w:rsidRPr="00774272" w14:paraId="0A2FFEFD"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C0E29F" w14:textId="77777777" w:rsidR="00774272" w:rsidRPr="00774272" w:rsidRDefault="00774272" w:rsidP="00774272">
            <w:pPr>
              <w:rPr>
                <w:lang w:val="en-IN"/>
              </w:rPr>
            </w:pPr>
            <w:r w:rsidRPr="00774272">
              <w:rPr>
                <w:lang w:val="en-IN"/>
              </w:rPr>
              <w:t xml:space="preserve">Python </w:t>
            </w:r>
            <w:proofErr w:type="spellStart"/>
            <w:r w:rsidRPr="00774272">
              <w:rPr>
                <w:lang w:val="en-IN"/>
              </w:rPr>
              <w:t>venv</w:t>
            </w:r>
            <w:proofErr w:type="spellEnd"/>
            <w:r w:rsidRPr="00774272">
              <w:rPr>
                <w:lang w:val="en-IN"/>
              </w:rPr>
              <w:t>/</w:t>
            </w:r>
            <w:proofErr w:type="spellStart"/>
            <w:r w:rsidRPr="00774272">
              <w:rPr>
                <w:lang w:val="en-IN"/>
              </w:rPr>
              <w:t>conda</w:t>
            </w:r>
            <w:proofErr w:type="spellEnd"/>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C2B864" w14:textId="77777777" w:rsidR="00774272" w:rsidRPr="00774272" w:rsidRDefault="00774272" w:rsidP="00774272">
            <w:pPr>
              <w:rPr>
                <w:lang w:val="en-IN"/>
              </w:rPr>
            </w:pPr>
            <w:r w:rsidRPr="00774272">
              <w:rPr>
                <w:lang w:val="en-IN"/>
              </w:rPr>
              <w:t>Reproducible environment</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28AADF" w14:textId="77777777" w:rsidR="00774272" w:rsidRPr="00774272" w:rsidRDefault="00774272" w:rsidP="00774272">
            <w:pPr>
              <w:rPr>
                <w:lang w:val="en-IN"/>
              </w:rPr>
            </w:pPr>
            <w:r w:rsidRPr="00774272">
              <w:rPr>
                <w:lang w:val="en-IN"/>
              </w:rPr>
              <w:t>Module 1</w:t>
            </w:r>
          </w:p>
        </w:tc>
      </w:tr>
      <w:tr w:rsidR="00774272" w:rsidRPr="00774272" w14:paraId="44934701"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55D872" w14:textId="77777777" w:rsidR="00774272" w:rsidRPr="00774272" w:rsidRDefault="00774272" w:rsidP="00774272">
            <w:pPr>
              <w:rPr>
                <w:lang w:val="en-IN"/>
              </w:rPr>
            </w:pPr>
            <w:r w:rsidRPr="00774272">
              <w:rPr>
                <w:lang w:val="en-IN"/>
              </w:rPr>
              <w:t>pandas</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5D7184" w14:textId="77777777" w:rsidR="00774272" w:rsidRPr="00774272" w:rsidRDefault="00774272" w:rsidP="00774272">
            <w:pPr>
              <w:rPr>
                <w:lang w:val="en-IN"/>
              </w:rPr>
            </w:pPr>
            <w:proofErr w:type="spellStart"/>
            <w:r w:rsidRPr="00774272">
              <w:rPr>
                <w:lang w:val="en-IN"/>
              </w:rPr>
              <w:t>DataFrame</w:t>
            </w:r>
            <w:proofErr w:type="spellEnd"/>
            <w:r w:rsidRPr="00774272">
              <w:rPr>
                <w:lang w:val="en-IN"/>
              </w:rPr>
              <w:t xml:space="preserve"> operations, cleaning, aggregation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D8C892" w14:textId="77777777" w:rsidR="00774272" w:rsidRPr="00774272" w:rsidRDefault="00774272" w:rsidP="00774272">
            <w:pPr>
              <w:rPr>
                <w:lang w:val="en-IN"/>
              </w:rPr>
            </w:pPr>
            <w:r w:rsidRPr="00774272">
              <w:rPr>
                <w:lang w:val="en-IN"/>
              </w:rPr>
              <w:t>Modules 1–5</w:t>
            </w:r>
          </w:p>
        </w:tc>
      </w:tr>
      <w:tr w:rsidR="00774272" w:rsidRPr="00774272" w14:paraId="2C579A20"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17D385" w14:textId="77777777" w:rsidR="00774272" w:rsidRPr="00774272" w:rsidRDefault="00774272" w:rsidP="00774272">
            <w:pPr>
              <w:rPr>
                <w:lang w:val="en-IN"/>
              </w:rPr>
            </w:pPr>
            <w:r w:rsidRPr="00774272">
              <w:rPr>
                <w:lang w:val="en-IN"/>
              </w:rPr>
              <w:t>NumPy</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1A6D34" w14:textId="77777777" w:rsidR="00774272" w:rsidRPr="00774272" w:rsidRDefault="00774272" w:rsidP="00774272">
            <w:pPr>
              <w:rPr>
                <w:lang w:val="en-IN"/>
              </w:rPr>
            </w:pPr>
            <w:r w:rsidRPr="00774272">
              <w:rPr>
                <w:lang w:val="en-IN"/>
              </w:rPr>
              <w:t>Numerical operations (e.g., IQR calculation)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DC6692" w14:textId="77777777" w:rsidR="00774272" w:rsidRPr="00774272" w:rsidRDefault="00774272" w:rsidP="00774272">
            <w:pPr>
              <w:rPr>
                <w:lang w:val="en-IN"/>
              </w:rPr>
            </w:pPr>
            <w:r w:rsidRPr="00774272">
              <w:rPr>
                <w:lang w:val="en-IN"/>
              </w:rPr>
              <w:t>Modules 2–3</w:t>
            </w:r>
          </w:p>
        </w:tc>
      </w:tr>
      <w:tr w:rsidR="00774272" w:rsidRPr="00774272" w14:paraId="2264DF23"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C0821C" w14:textId="77777777" w:rsidR="00774272" w:rsidRPr="00774272" w:rsidRDefault="00774272" w:rsidP="00774272">
            <w:pPr>
              <w:rPr>
                <w:lang w:val="en-IN"/>
              </w:rPr>
            </w:pPr>
            <w:r w:rsidRPr="00774272">
              <w:rPr>
                <w:lang w:val="en-IN"/>
              </w:rPr>
              <w:t>Matplotlib / seaborn</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4C46C2" w14:textId="77777777" w:rsidR="00774272" w:rsidRPr="00774272" w:rsidRDefault="00774272" w:rsidP="00774272">
            <w:pPr>
              <w:rPr>
                <w:lang w:val="en-IN"/>
              </w:rPr>
            </w:pPr>
            <w:r w:rsidRPr="00774272">
              <w:rPr>
                <w:lang w:val="en-IN"/>
              </w:rPr>
              <w:t>Missing-value heatmaps, boxplots, EDA charts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437178" w14:textId="77777777" w:rsidR="00774272" w:rsidRPr="00774272" w:rsidRDefault="00774272" w:rsidP="00774272">
            <w:pPr>
              <w:rPr>
                <w:lang w:val="en-IN"/>
              </w:rPr>
            </w:pPr>
            <w:r w:rsidRPr="00774272">
              <w:rPr>
                <w:lang w:val="en-IN"/>
              </w:rPr>
              <w:t>Modules 2, 4</w:t>
            </w:r>
          </w:p>
        </w:tc>
      </w:tr>
      <w:tr w:rsidR="00774272" w:rsidRPr="00774272" w14:paraId="1586D016"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D113B1" w14:textId="77777777" w:rsidR="00774272" w:rsidRPr="00774272" w:rsidRDefault="00774272" w:rsidP="00774272">
            <w:pPr>
              <w:rPr>
                <w:lang w:val="en-IN"/>
              </w:rPr>
            </w:pPr>
            <w:r w:rsidRPr="00774272">
              <w:rPr>
                <w:lang w:val="en-IN"/>
              </w:rPr>
              <w:t>Python logging module</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ED15D5" w14:textId="77777777" w:rsidR="00774272" w:rsidRPr="00774272" w:rsidRDefault="00774272" w:rsidP="00774272">
            <w:pPr>
              <w:rPr>
                <w:lang w:val="en-IN"/>
              </w:rPr>
            </w:pPr>
            <w:r w:rsidRPr="00774272">
              <w:rPr>
                <w:lang w:val="en-IN"/>
              </w:rPr>
              <w:t>Run logs, error handling</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6B96D9" w14:textId="77777777" w:rsidR="00774272" w:rsidRPr="00774272" w:rsidRDefault="00774272" w:rsidP="00774272">
            <w:pPr>
              <w:rPr>
                <w:lang w:val="en-IN"/>
              </w:rPr>
            </w:pPr>
            <w:r w:rsidRPr="00774272">
              <w:rPr>
                <w:lang w:val="en-IN"/>
              </w:rPr>
              <w:t>Module 5</w:t>
            </w:r>
          </w:p>
        </w:tc>
      </w:tr>
      <w:tr w:rsidR="00774272" w:rsidRPr="00774272" w14:paraId="282D3513"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E999E1" w14:textId="77777777" w:rsidR="00774272" w:rsidRPr="00774272" w:rsidRDefault="00774272" w:rsidP="00774272">
            <w:pPr>
              <w:rPr>
                <w:lang w:val="en-IN"/>
              </w:rPr>
            </w:pPr>
            <w:proofErr w:type="spellStart"/>
            <w:r w:rsidRPr="00774272">
              <w:rPr>
                <w:lang w:val="en-IN"/>
              </w:rPr>
              <w:t>argparse</w:t>
            </w:r>
            <w:proofErr w:type="spellEnd"/>
            <w:r w:rsidRPr="00774272">
              <w:rPr>
                <w:lang w:val="en-IN"/>
              </w:rPr>
              <w:t xml:space="preserve"> (CLI)</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C14E49" w14:textId="77777777" w:rsidR="00774272" w:rsidRPr="00774272" w:rsidRDefault="00774272" w:rsidP="00774272">
            <w:pPr>
              <w:rPr>
                <w:lang w:val="en-IN"/>
              </w:rPr>
            </w:pPr>
            <w:r w:rsidRPr="00774272">
              <w:rPr>
                <w:lang w:val="en-IN"/>
              </w:rPr>
              <w:t>Optional command-line interface</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E548F8" w14:textId="77777777" w:rsidR="00774272" w:rsidRPr="00774272" w:rsidRDefault="00774272" w:rsidP="00774272">
            <w:pPr>
              <w:rPr>
                <w:lang w:val="en-IN"/>
              </w:rPr>
            </w:pPr>
            <w:r w:rsidRPr="00774272">
              <w:rPr>
                <w:lang w:val="en-IN"/>
              </w:rPr>
              <w:t>Module 5</w:t>
            </w:r>
          </w:p>
        </w:tc>
      </w:tr>
    </w:tbl>
    <w:p w14:paraId="6959F1B7" w14:textId="77777777" w:rsidR="00774272" w:rsidRPr="00774272" w:rsidRDefault="00774272" w:rsidP="00F43F54">
      <w:pPr>
        <w:spacing w:before="240"/>
        <w:rPr>
          <w:b/>
          <w:bCs/>
          <w:sz w:val="24"/>
          <w:szCs w:val="24"/>
          <w:lang w:val="en-IN"/>
        </w:rPr>
      </w:pPr>
      <w:r w:rsidRPr="00774272">
        <w:rPr>
          <w:b/>
          <w:bCs/>
          <w:sz w:val="24"/>
          <w:szCs w:val="24"/>
          <w:lang w:val="en-IN"/>
        </w:rPr>
        <w:t>4.3 Test Plan &amp; Verification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3046"/>
        <w:gridCol w:w="3049"/>
        <w:gridCol w:w="824"/>
      </w:tblGrid>
      <w:tr w:rsidR="00774272" w:rsidRPr="00774272" w14:paraId="479F07DA" w14:textId="77777777" w:rsidTr="0091201F">
        <w:trPr>
          <w:gridAfter w:val="1"/>
          <w:wAfter w:w="425" w:type="pct"/>
          <w:tblHeader/>
        </w:trPr>
        <w:tc>
          <w:tcPr>
            <w:tcW w:w="1358"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A9AF530" w14:textId="77777777" w:rsidR="00774272" w:rsidRPr="00774272" w:rsidRDefault="00774272" w:rsidP="00774272">
            <w:pPr>
              <w:rPr>
                <w:lang w:val="en-IN"/>
              </w:rPr>
            </w:pPr>
            <w:r w:rsidRPr="00774272">
              <w:rPr>
                <w:b/>
                <w:bCs/>
                <w:lang w:val="en-IN"/>
              </w:rPr>
              <w:t>Requirement</w:t>
            </w:r>
          </w:p>
        </w:tc>
        <w:tc>
          <w:tcPr>
            <w:tcW w:w="1608"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5BD0801" w14:textId="77777777" w:rsidR="00774272" w:rsidRPr="00774272" w:rsidRDefault="00774272" w:rsidP="00774272">
            <w:pPr>
              <w:rPr>
                <w:lang w:val="en-IN"/>
              </w:rPr>
            </w:pPr>
            <w:r w:rsidRPr="00774272">
              <w:rPr>
                <w:b/>
                <w:bCs/>
                <w:lang w:val="en-IN"/>
              </w:rPr>
              <w:t>Test Method</w:t>
            </w:r>
          </w:p>
        </w:tc>
        <w:tc>
          <w:tcPr>
            <w:tcW w:w="1609"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FE8F8D7" w14:textId="77777777" w:rsidR="00774272" w:rsidRPr="00774272" w:rsidRDefault="00774272" w:rsidP="00774272">
            <w:pPr>
              <w:rPr>
                <w:lang w:val="en-IN"/>
              </w:rPr>
            </w:pPr>
            <w:r w:rsidRPr="00774272">
              <w:rPr>
                <w:b/>
                <w:bCs/>
                <w:lang w:val="en-IN"/>
              </w:rPr>
              <w:t>Acceptance Criterion</w:t>
            </w:r>
          </w:p>
        </w:tc>
      </w:tr>
      <w:tr w:rsidR="00774272" w:rsidRPr="00774272" w14:paraId="42872260" w14:textId="77777777" w:rsidTr="0091201F">
        <w:trPr>
          <w:gridAfter w:val="1"/>
          <w:wAfter w:w="425" w:type="pc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FD156E" w14:textId="77777777" w:rsidR="00774272" w:rsidRPr="00774272" w:rsidRDefault="00774272" w:rsidP="00774272">
            <w:pPr>
              <w:rPr>
                <w:lang w:val="en-IN"/>
              </w:rPr>
            </w:pPr>
            <w:r w:rsidRPr="00774272">
              <w:rPr>
                <w:lang w:val="en-IN"/>
              </w:rPr>
              <w:t>Missing-value detection</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2BF1A2" w14:textId="77777777" w:rsidR="00774272" w:rsidRPr="00774272" w:rsidRDefault="00774272" w:rsidP="00774272">
            <w:pPr>
              <w:rPr>
                <w:lang w:val="en-IN"/>
              </w:rPr>
            </w:pPr>
            <w:r w:rsidRPr="00774272">
              <w:rPr>
                <w:lang w:val="en-IN"/>
              </w:rPr>
              <w:t>Run Module 2 on dataset with known injected nulls</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E19112" w14:textId="77777777" w:rsidR="00774272" w:rsidRPr="00774272" w:rsidRDefault="00774272" w:rsidP="00774272">
            <w:pPr>
              <w:rPr>
                <w:lang w:val="en-IN"/>
              </w:rPr>
            </w:pPr>
            <w:r w:rsidRPr="00774272">
              <w:rPr>
                <w:lang w:val="en-IN"/>
              </w:rPr>
              <w:t>All injected nulls reported in quality report</w:t>
            </w:r>
          </w:p>
        </w:tc>
      </w:tr>
      <w:tr w:rsidR="00774272" w:rsidRPr="00774272" w14:paraId="5A8DE79B" w14:textId="77777777" w:rsidTr="0091201F">
        <w:trPr>
          <w:gridAfter w:val="1"/>
          <w:wAfter w:w="425" w:type="pct"/>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3E979D" w14:textId="77777777" w:rsidR="00774272" w:rsidRPr="00774272" w:rsidRDefault="00774272" w:rsidP="00774272">
            <w:pPr>
              <w:rPr>
                <w:lang w:val="en-IN"/>
              </w:rPr>
            </w:pPr>
            <w:r w:rsidRPr="00774272">
              <w:rPr>
                <w:lang w:val="en-IN"/>
              </w:rPr>
              <w:t>Duplicate detection &amp; removal</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4B3A99" w14:textId="77777777" w:rsidR="00774272" w:rsidRPr="00774272" w:rsidRDefault="00774272" w:rsidP="00774272">
            <w:pPr>
              <w:rPr>
                <w:lang w:val="en-IN"/>
              </w:rPr>
            </w:pPr>
            <w:r w:rsidRPr="00774272">
              <w:rPr>
                <w:lang w:val="en-IN"/>
              </w:rPr>
              <w:t>Run Module 2 then Module 3 on dataset with known duplicate rows</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13F43F" w14:textId="77777777" w:rsidR="00774272" w:rsidRPr="00774272" w:rsidRDefault="00774272" w:rsidP="00774272">
            <w:pPr>
              <w:rPr>
                <w:lang w:val="en-IN"/>
              </w:rPr>
            </w:pPr>
            <w:r w:rsidRPr="00774272">
              <w:rPr>
                <w:lang w:val="en-IN"/>
              </w:rPr>
              <w:t>0 duplicate rows remain after cleaning</w:t>
            </w:r>
          </w:p>
        </w:tc>
      </w:tr>
      <w:tr w:rsidR="00774272" w:rsidRPr="00774272" w14:paraId="57D11E7E" w14:textId="77777777" w:rsidTr="0028524D">
        <w:trPr>
          <w:gridAfter w:val="1"/>
          <w:wAfter w:w="425" w:type="pct"/>
          <w:trHeight w:val="804"/>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FB1388" w14:textId="77777777" w:rsidR="00774272" w:rsidRPr="00774272" w:rsidRDefault="00774272" w:rsidP="00774272">
            <w:pPr>
              <w:rPr>
                <w:lang w:val="en-IN"/>
              </w:rPr>
            </w:pPr>
            <w:r w:rsidRPr="00774272">
              <w:rPr>
                <w:lang w:val="en-IN"/>
              </w:rPr>
              <w:t>Outlier flagging</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29034E" w14:textId="77777777" w:rsidR="00774272" w:rsidRPr="00774272" w:rsidRDefault="00774272" w:rsidP="00774272">
            <w:pPr>
              <w:rPr>
                <w:lang w:val="en-IN"/>
              </w:rPr>
            </w:pPr>
            <w:r w:rsidRPr="00774272">
              <w:rPr>
                <w:lang w:val="en-IN"/>
              </w:rPr>
              <w:t>Compare IQR-flagged rows against manually identified extremes on a test column</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7071F8" w14:textId="77777777" w:rsidR="00774272" w:rsidRPr="00774272" w:rsidRDefault="00774272" w:rsidP="00774272">
            <w:pPr>
              <w:rPr>
                <w:lang w:val="en-IN"/>
              </w:rPr>
            </w:pPr>
            <w:r w:rsidRPr="00774272">
              <w:rPr>
                <w:lang w:val="en-IN"/>
              </w:rPr>
              <w:t>≥ 90% agreement with manual flagging</w:t>
            </w:r>
          </w:p>
        </w:tc>
      </w:tr>
      <w:tr w:rsidR="00774272" w:rsidRPr="00774272" w14:paraId="1CEB909C" w14:textId="77777777" w:rsidTr="0028524D">
        <w:trPr>
          <w:gridAfter w:val="1"/>
          <w:wAfter w:w="425" w:type="pct"/>
          <w:trHeight w:val="2381"/>
        </w:trPr>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8BBB17" w14:textId="77777777" w:rsidR="00774272" w:rsidRPr="00774272" w:rsidRDefault="00774272" w:rsidP="00774272">
            <w:pPr>
              <w:rPr>
                <w:lang w:val="en-IN"/>
              </w:rPr>
            </w:pPr>
            <w:r w:rsidRPr="00774272">
              <w:rPr>
                <w:lang w:val="en-IN"/>
              </w:rPr>
              <w:lastRenderedPageBreak/>
              <w:t>End-to-end automation</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9529BC" w14:textId="77777777" w:rsidR="00774272" w:rsidRPr="00774272" w:rsidRDefault="00774272" w:rsidP="00774272">
            <w:pPr>
              <w:rPr>
                <w:lang w:val="en-IN"/>
              </w:rPr>
            </w:pPr>
            <w:r w:rsidRPr="00774272">
              <w:rPr>
                <w:lang w:val="en-IN"/>
              </w:rPr>
              <w:t>Execute Module 5 CLI on a new, unseen CSV</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6EFCF8" w14:textId="77777777" w:rsidR="00774272" w:rsidRPr="00774272" w:rsidRDefault="00774272" w:rsidP="00774272">
            <w:pPr>
              <w:rPr>
                <w:lang w:val="en-IN"/>
              </w:rPr>
            </w:pPr>
            <w:r w:rsidRPr="00774272">
              <w:rPr>
                <w:lang w:val="en-IN"/>
              </w:rPr>
              <w:t>Pipeline completes without manual intervention and produces a report</w:t>
            </w:r>
          </w:p>
        </w:tc>
      </w:tr>
      <w:tr w:rsidR="004467BA" w:rsidRPr="00774272" w14:paraId="302E136D" w14:textId="77777777" w:rsidTr="0091201F">
        <w:trPr>
          <w:tblHeader/>
        </w:trPr>
        <w:tc>
          <w:tcPr>
            <w:tcW w:w="1358"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hideMark/>
          </w:tcPr>
          <w:p w14:paraId="14177456" w14:textId="71F94E65" w:rsidR="00774272" w:rsidRPr="00774272" w:rsidRDefault="00774272" w:rsidP="0091201F">
            <w:pPr>
              <w:spacing w:line="240" w:lineRule="auto"/>
              <w:rPr>
                <w:lang w:val="en-IN"/>
              </w:rPr>
            </w:pPr>
            <w:r w:rsidRPr="00774272">
              <w:rPr>
                <w:b/>
                <w:bCs/>
                <w:lang w:val="en-IN"/>
              </w:rPr>
              <w:t>Specification</w:t>
            </w:r>
          </w:p>
        </w:tc>
        <w:tc>
          <w:tcPr>
            <w:tcW w:w="1608"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2D6BB8A" w14:textId="77777777" w:rsidR="00774272" w:rsidRPr="00774272" w:rsidRDefault="00774272" w:rsidP="00774272">
            <w:pPr>
              <w:rPr>
                <w:lang w:val="en-IN"/>
              </w:rPr>
            </w:pPr>
            <w:r w:rsidRPr="00774272">
              <w:rPr>
                <w:b/>
                <w:bCs/>
                <w:lang w:val="en-IN"/>
              </w:rPr>
              <w:t>Required Value</w:t>
            </w:r>
          </w:p>
        </w:tc>
        <w:tc>
          <w:tcPr>
            <w:tcW w:w="1609"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2E59517" w14:textId="77777777" w:rsidR="00774272" w:rsidRPr="00774272" w:rsidRDefault="00774272" w:rsidP="00774272">
            <w:pPr>
              <w:rPr>
                <w:lang w:val="en-IN"/>
              </w:rPr>
            </w:pPr>
            <w:r w:rsidRPr="00774272">
              <w:rPr>
                <w:b/>
                <w:bCs/>
                <w:lang w:val="en-IN"/>
              </w:rPr>
              <w:t>Achieved Value</w:t>
            </w:r>
          </w:p>
        </w:tc>
        <w:tc>
          <w:tcPr>
            <w:tcW w:w="425"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C958C24" w14:textId="77777777" w:rsidR="00774272" w:rsidRPr="00774272" w:rsidRDefault="00774272" w:rsidP="00774272">
            <w:pPr>
              <w:rPr>
                <w:lang w:val="en-IN"/>
              </w:rPr>
            </w:pPr>
            <w:r w:rsidRPr="00774272">
              <w:rPr>
                <w:b/>
                <w:bCs/>
                <w:lang w:val="en-IN"/>
              </w:rPr>
              <w:t>Status</w:t>
            </w:r>
          </w:p>
        </w:tc>
      </w:tr>
      <w:tr w:rsidR="00774272" w:rsidRPr="00774272" w14:paraId="70DDBBCF" w14:textId="77777777" w:rsidTr="0091201F">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AC07F9" w14:textId="77777777" w:rsidR="00774272" w:rsidRPr="00774272" w:rsidRDefault="00774272" w:rsidP="00774272">
            <w:pPr>
              <w:rPr>
                <w:lang w:val="en-IN"/>
              </w:rPr>
            </w:pPr>
            <w:r w:rsidRPr="00774272">
              <w:rPr>
                <w:lang w:val="en-IN"/>
              </w:rPr>
              <w:t>Missing values (post-cleaning)</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BAD152" w14:textId="77777777" w:rsidR="00774272" w:rsidRPr="00774272" w:rsidRDefault="00774272" w:rsidP="00774272">
            <w:pPr>
              <w:rPr>
                <w:lang w:val="en-IN"/>
              </w:rPr>
            </w:pPr>
            <w:r w:rsidRPr="00774272">
              <w:rPr>
                <w:lang w:val="en-IN"/>
              </w:rPr>
              <w:t>0%</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FD05FD" w14:textId="77777777" w:rsidR="00774272" w:rsidRPr="00774272" w:rsidRDefault="00774272" w:rsidP="00774272">
            <w:pPr>
              <w:rPr>
                <w:lang w:val="en-IN"/>
              </w:rPr>
            </w:pPr>
            <w:r w:rsidRPr="00774272">
              <w:rPr>
                <w:lang w:val="en-IN"/>
              </w:rPr>
              <w:t>0%</w:t>
            </w:r>
          </w:p>
        </w:tc>
        <w:tc>
          <w:tcPr>
            <w:tcW w:w="42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DB9486" w14:textId="77777777" w:rsidR="00774272" w:rsidRPr="00774272" w:rsidRDefault="00774272" w:rsidP="00774272">
            <w:pPr>
              <w:rPr>
                <w:lang w:val="en-IN"/>
              </w:rPr>
            </w:pPr>
            <w:r w:rsidRPr="00774272">
              <w:rPr>
                <w:lang w:val="en-IN"/>
              </w:rPr>
              <w:t>Pass</w:t>
            </w:r>
          </w:p>
        </w:tc>
      </w:tr>
      <w:tr w:rsidR="00774272" w:rsidRPr="00774272" w14:paraId="5D3AEEF0" w14:textId="77777777" w:rsidTr="0091201F">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7AD9F5" w14:textId="77777777" w:rsidR="00774272" w:rsidRPr="00774272" w:rsidRDefault="00774272" w:rsidP="00774272">
            <w:pPr>
              <w:rPr>
                <w:lang w:val="en-IN"/>
              </w:rPr>
            </w:pPr>
            <w:r w:rsidRPr="00774272">
              <w:rPr>
                <w:lang w:val="en-IN"/>
              </w:rPr>
              <w:t>Duplicate rows (post-cleaning)</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0832E4" w14:textId="77777777" w:rsidR="00774272" w:rsidRPr="00774272" w:rsidRDefault="00774272" w:rsidP="00774272">
            <w:pPr>
              <w:rPr>
                <w:lang w:val="en-IN"/>
              </w:rPr>
            </w:pPr>
            <w:r w:rsidRPr="00774272">
              <w:rPr>
                <w:lang w:val="en-IN"/>
              </w:rPr>
              <w:t>0</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953915" w14:textId="77777777" w:rsidR="00774272" w:rsidRPr="00774272" w:rsidRDefault="00774272" w:rsidP="00774272">
            <w:pPr>
              <w:rPr>
                <w:lang w:val="en-IN"/>
              </w:rPr>
            </w:pPr>
            <w:r w:rsidRPr="00774272">
              <w:rPr>
                <w:lang w:val="en-IN"/>
              </w:rPr>
              <w:t>0</w:t>
            </w:r>
          </w:p>
        </w:tc>
        <w:tc>
          <w:tcPr>
            <w:tcW w:w="42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BBB5D2" w14:textId="77777777" w:rsidR="00774272" w:rsidRPr="00774272" w:rsidRDefault="00774272" w:rsidP="00774272">
            <w:pPr>
              <w:rPr>
                <w:lang w:val="en-IN"/>
              </w:rPr>
            </w:pPr>
            <w:r w:rsidRPr="00774272">
              <w:rPr>
                <w:lang w:val="en-IN"/>
              </w:rPr>
              <w:t>Pass</w:t>
            </w:r>
          </w:p>
        </w:tc>
      </w:tr>
      <w:tr w:rsidR="00774272" w:rsidRPr="00774272" w14:paraId="5796C1BF" w14:textId="77777777" w:rsidTr="0091201F">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ED4920" w14:textId="77777777" w:rsidR="00774272" w:rsidRPr="00774272" w:rsidRDefault="00774272" w:rsidP="00774272">
            <w:pPr>
              <w:rPr>
                <w:lang w:val="en-IN"/>
              </w:rPr>
            </w:pPr>
            <w:r w:rsidRPr="00774272">
              <w:rPr>
                <w:lang w:val="en-IN"/>
              </w:rPr>
              <w:t>Rows retained</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1B2599" w14:textId="77777777" w:rsidR="00774272" w:rsidRPr="00774272" w:rsidRDefault="00774272" w:rsidP="00774272">
            <w:pPr>
              <w:rPr>
                <w:lang w:val="en-IN"/>
              </w:rPr>
            </w:pPr>
            <w:r w:rsidRPr="00774272">
              <w:rPr>
                <w:lang w:val="en-IN"/>
              </w:rPr>
              <w:t>≥ 95%</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7E114E" w14:textId="77777777" w:rsidR="00774272" w:rsidRPr="00774272" w:rsidRDefault="00774272" w:rsidP="00774272">
            <w:pPr>
              <w:rPr>
                <w:lang w:val="en-IN"/>
              </w:rPr>
            </w:pPr>
            <w:r w:rsidRPr="00774272">
              <w:rPr>
                <w:lang w:val="en-IN"/>
              </w:rPr>
              <w:t>98%</w:t>
            </w:r>
          </w:p>
        </w:tc>
        <w:tc>
          <w:tcPr>
            <w:tcW w:w="42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6ADC6C" w14:textId="77777777" w:rsidR="00774272" w:rsidRPr="00774272" w:rsidRDefault="00774272" w:rsidP="00774272">
            <w:pPr>
              <w:rPr>
                <w:lang w:val="en-IN"/>
              </w:rPr>
            </w:pPr>
            <w:r w:rsidRPr="00774272">
              <w:rPr>
                <w:lang w:val="en-IN"/>
              </w:rPr>
              <w:t>Pass</w:t>
            </w:r>
          </w:p>
        </w:tc>
      </w:tr>
      <w:tr w:rsidR="00774272" w:rsidRPr="00774272" w14:paraId="7C5FC4AE" w14:textId="77777777" w:rsidTr="0091201F">
        <w:tc>
          <w:tcPr>
            <w:tcW w:w="135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93A429" w14:textId="77777777" w:rsidR="00774272" w:rsidRPr="00774272" w:rsidRDefault="00774272" w:rsidP="00774272">
            <w:pPr>
              <w:rPr>
                <w:lang w:val="en-IN"/>
              </w:rPr>
            </w:pPr>
            <w:r w:rsidRPr="00774272">
              <w:rPr>
                <w:lang w:val="en-IN"/>
              </w:rPr>
              <w:t>Pipeline runs without manual steps</w:t>
            </w:r>
          </w:p>
        </w:tc>
        <w:tc>
          <w:tcPr>
            <w:tcW w:w="160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0DA8B0" w14:textId="77777777" w:rsidR="00774272" w:rsidRPr="00774272" w:rsidRDefault="00774272" w:rsidP="00774272">
            <w:pPr>
              <w:rPr>
                <w:lang w:val="en-IN"/>
              </w:rPr>
            </w:pPr>
            <w:r w:rsidRPr="00774272">
              <w:rPr>
                <w:lang w:val="en-IN"/>
              </w:rPr>
              <w:t>Yes</w:t>
            </w:r>
          </w:p>
        </w:tc>
        <w:tc>
          <w:tcPr>
            <w:tcW w:w="160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0D4214" w14:textId="77777777" w:rsidR="00774272" w:rsidRPr="00774272" w:rsidRDefault="00774272" w:rsidP="00774272">
            <w:pPr>
              <w:rPr>
                <w:lang w:val="en-IN"/>
              </w:rPr>
            </w:pPr>
            <w:r w:rsidRPr="00774272">
              <w:rPr>
                <w:lang w:val="en-IN"/>
              </w:rPr>
              <w:t>Yes</w:t>
            </w:r>
          </w:p>
        </w:tc>
        <w:tc>
          <w:tcPr>
            <w:tcW w:w="425"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ACC073" w14:textId="77777777" w:rsidR="00774272" w:rsidRPr="00774272" w:rsidRDefault="00774272" w:rsidP="00774272">
            <w:pPr>
              <w:rPr>
                <w:lang w:val="en-IN"/>
              </w:rPr>
            </w:pPr>
            <w:r w:rsidRPr="00774272">
              <w:rPr>
                <w:lang w:val="en-IN"/>
              </w:rPr>
              <w:t>Pass</w:t>
            </w:r>
          </w:p>
        </w:tc>
      </w:tr>
    </w:tbl>
    <w:p w14:paraId="01093D4D" w14:textId="77777777" w:rsidR="00774272" w:rsidRPr="00774272" w:rsidRDefault="00774272" w:rsidP="0028524D">
      <w:pPr>
        <w:spacing w:before="240"/>
        <w:rPr>
          <w:b/>
          <w:bCs/>
          <w:sz w:val="24"/>
          <w:szCs w:val="24"/>
          <w:lang w:val="en-IN"/>
        </w:rPr>
      </w:pPr>
      <w:r w:rsidRPr="00774272">
        <w:rPr>
          <w:b/>
          <w:bCs/>
          <w:sz w:val="24"/>
          <w:szCs w:val="24"/>
          <w:lang w:val="en-IN"/>
        </w:rPr>
        <w:t>4.4 Results</w:t>
      </w:r>
    </w:p>
    <w:p w14:paraId="5A8170A3" w14:textId="77777777" w:rsidR="00774272" w:rsidRPr="00774272" w:rsidRDefault="00774272" w:rsidP="00774272">
      <w:pPr>
        <w:rPr>
          <w:lang w:val="en-IN"/>
        </w:rPr>
      </w:pPr>
      <w:r w:rsidRPr="00774272">
        <w:rPr>
          <w:lang w:val="en-IN"/>
        </w:rPr>
        <w:t>Raw dataset was successfully acquired programmatically; its row count, column count and file size were captured automatically by Module 1's inspection step. Module 2's quality report quantified the issues present in the raw data — including the proportion of missing values per column, the count of duplicate rows, and the number of outliers detected per numeric column using the IQR method. Module 3's cleaning summary reported before-and-after metrics: missing values fell from a non-zero baseline to 0%, duplicate rows fell from a non-zero count to 0, and 98% of original rows were retained in the cleaned output. Module 4 produced univariate, bivariate and multivariate visualizations together with summary statistics highlighting the strongest correlations and notable group differences in the dataset. Module 5 logged a complete, successful end-to-end run, including total pipeline execution time.</w:t>
      </w:r>
    </w:p>
    <w:p w14:paraId="32CB09DD" w14:textId="77777777" w:rsidR="00774272" w:rsidRPr="00774272" w:rsidRDefault="00774272" w:rsidP="00774272">
      <w:pPr>
        <w:rPr>
          <w:b/>
          <w:bCs/>
          <w:sz w:val="24"/>
          <w:szCs w:val="24"/>
          <w:lang w:val="en-IN"/>
        </w:rPr>
      </w:pPr>
      <w:r w:rsidRPr="00774272">
        <w:rPr>
          <w:b/>
          <w:bCs/>
          <w:sz w:val="24"/>
          <w:szCs w:val="24"/>
          <w:lang w:val="en-IN"/>
        </w:rPr>
        <w:t>4.5 Data Analysis &amp; Engineering Judgment</w:t>
      </w:r>
    </w:p>
    <w:p w14:paraId="324630C3" w14:textId="77777777" w:rsidR="00774272" w:rsidRPr="00774272" w:rsidRDefault="00774272" w:rsidP="00774272">
      <w:pPr>
        <w:rPr>
          <w:lang w:val="en-IN"/>
        </w:rPr>
      </w:pPr>
      <w:r w:rsidRPr="00774272">
        <w:rPr>
          <w:lang w:val="en-IN"/>
        </w:rPr>
        <w:t xml:space="preserve">The before-and-after comparison shows that the great majority of data-quality issues in the raw dataset were concentrated in a small number of columns, which is consistent with typical real-world CSV exports where a few fields (often free-text or optional entries) account for most missingness. Where imputation was used rather than row deletion, the choice was driven by the proportion of missing values in that column relative to the 5% row-loss budget set in the design specifications (Section 3.3): columns with low missingness were imputed to preserve rows, while columns with very high missingness and low analytical importance were dropped entirely, with the decision and </w:t>
      </w:r>
      <w:r w:rsidRPr="00774272">
        <w:rPr>
          <w:lang w:val="en-IN"/>
        </w:rPr>
        <w:lastRenderedPageBreak/>
        <w:t>its rationale recorded in the run log. Outlier capping using the IQR method occasionally reduced the spread of an already noisy column; this is an accepted, documented trade-off (Section 3.6) in favour of statistical stability over preserving every extreme value.</w:t>
      </w:r>
    </w:p>
    <w:p w14:paraId="78A2F9DD" w14:textId="4EAA019D" w:rsidR="00611A2B" w:rsidRPr="00774272" w:rsidRDefault="00774272" w:rsidP="00774272">
      <w:pPr>
        <w:rPr>
          <w:b/>
          <w:bCs/>
          <w:sz w:val="24"/>
          <w:szCs w:val="24"/>
          <w:lang w:val="en-IN"/>
        </w:rPr>
      </w:pPr>
      <w:r w:rsidRPr="00774272">
        <w:rPr>
          <w:b/>
          <w:bCs/>
          <w:sz w:val="24"/>
          <w:szCs w:val="24"/>
          <w:lang w:val="en-IN"/>
        </w:rPr>
        <w:t>4.6 Comparison with Existing Solutions &amp; Achievement of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3796"/>
        <w:gridCol w:w="2373"/>
      </w:tblGrid>
      <w:tr w:rsidR="00774272" w:rsidRPr="00774272" w14:paraId="7F1CEC37" w14:textId="77777777" w:rsidTr="00774272">
        <w:trPr>
          <w:tblHeader/>
        </w:trPr>
        <w:tc>
          <w:tcPr>
            <w:tcW w:w="1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198EB0A" w14:textId="77777777" w:rsidR="00774272" w:rsidRPr="00774272" w:rsidRDefault="00774272" w:rsidP="00774272">
            <w:pPr>
              <w:rPr>
                <w:lang w:val="en-IN"/>
              </w:rPr>
            </w:pPr>
            <w:r w:rsidRPr="00774272">
              <w:rPr>
                <w:b/>
                <w:bCs/>
                <w:lang w:val="en-IN"/>
              </w:rPr>
              <w:t>Objective</w:t>
            </w:r>
          </w:p>
        </w:tc>
        <w:tc>
          <w:tcPr>
            <w:tcW w:w="2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727DBBC4" w14:textId="77777777" w:rsidR="00774272" w:rsidRPr="00774272" w:rsidRDefault="00774272" w:rsidP="00774272">
            <w:pPr>
              <w:rPr>
                <w:lang w:val="en-IN"/>
              </w:rPr>
            </w:pPr>
            <w:r w:rsidRPr="00774272">
              <w:rPr>
                <w:b/>
                <w:bCs/>
                <w:lang w:val="en-IN"/>
              </w:rPr>
              <w:t>Evidence</w:t>
            </w:r>
          </w:p>
        </w:tc>
        <w:tc>
          <w:tcPr>
            <w:tcW w:w="1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C9945F0" w14:textId="77777777" w:rsidR="00774272" w:rsidRPr="00774272" w:rsidRDefault="00774272" w:rsidP="00774272">
            <w:pPr>
              <w:rPr>
                <w:lang w:val="en-IN"/>
              </w:rPr>
            </w:pPr>
            <w:r w:rsidRPr="00774272">
              <w:rPr>
                <w:b/>
                <w:bCs/>
                <w:lang w:val="en-IN"/>
              </w:rPr>
              <w:t>Achievement</w:t>
            </w:r>
          </w:p>
        </w:tc>
      </w:tr>
      <w:tr w:rsidR="00774272" w:rsidRPr="00774272" w14:paraId="5438E560" w14:textId="77777777" w:rsidTr="00774272">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9EE6A1" w14:textId="77777777" w:rsidR="00774272" w:rsidRPr="00774272" w:rsidRDefault="00774272" w:rsidP="00774272">
            <w:pPr>
              <w:rPr>
                <w:lang w:val="en-IN"/>
              </w:rPr>
            </w:pPr>
            <w:r w:rsidRPr="00774272">
              <w:rPr>
                <w:lang w:val="en-IN"/>
              </w:rPr>
              <w:t>Reproducible environment &amp; programmatic acquisition</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0270A6" w14:textId="77777777" w:rsidR="00774272" w:rsidRPr="00774272" w:rsidRDefault="00774272" w:rsidP="00774272">
            <w:pPr>
              <w:rPr>
                <w:lang w:val="en-IN"/>
              </w:rPr>
            </w:pPr>
            <w:r w:rsidRPr="00774272">
              <w:rPr>
                <w:lang w:val="en-IN"/>
              </w:rPr>
              <w:t>Module 1 log and environment configuration file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A8790E" w14:textId="77777777" w:rsidR="00774272" w:rsidRPr="00774272" w:rsidRDefault="00774272" w:rsidP="00774272">
            <w:pPr>
              <w:rPr>
                <w:lang w:val="en-IN"/>
              </w:rPr>
            </w:pPr>
            <w:r w:rsidRPr="00774272">
              <w:rPr>
                <w:lang w:val="en-IN"/>
              </w:rPr>
              <w:t>Fully Achieved</w:t>
            </w:r>
          </w:p>
        </w:tc>
      </w:tr>
      <w:tr w:rsidR="00774272" w:rsidRPr="00774272" w14:paraId="12DD67CB" w14:textId="77777777" w:rsidTr="00774272">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C4852B" w14:textId="77777777" w:rsidR="00774272" w:rsidRPr="00774272" w:rsidRDefault="00774272" w:rsidP="00774272">
            <w:pPr>
              <w:rPr>
                <w:lang w:val="en-IN"/>
              </w:rPr>
            </w:pPr>
            <w:r w:rsidRPr="00774272">
              <w:rPr>
                <w:lang w:val="en-IN"/>
              </w:rPr>
              <w:t>Diagnostic quality-assessment module</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358EAB" w14:textId="77777777" w:rsidR="00774272" w:rsidRPr="00774272" w:rsidRDefault="00774272" w:rsidP="00774272">
            <w:pPr>
              <w:rPr>
                <w:lang w:val="en-IN"/>
              </w:rPr>
            </w:pPr>
            <w:r w:rsidRPr="00774272">
              <w:rPr>
                <w:lang w:val="en-IN"/>
              </w:rPr>
              <w:t>Module 2 quality report and visualizations</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AF4456" w14:textId="77777777" w:rsidR="00774272" w:rsidRPr="00774272" w:rsidRDefault="00774272" w:rsidP="00774272">
            <w:pPr>
              <w:rPr>
                <w:lang w:val="en-IN"/>
              </w:rPr>
            </w:pPr>
            <w:r w:rsidRPr="00774272">
              <w:rPr>
                <w:lang w:val="en-IN"/>
              </w:rPr>
              <w:t>Fully Achieved</w:t>
            </w:r>
          </w:p>
        </w:tc>
      </w:tr>
      <w:tr w:rsidR="00774272" w:rsidRPr="00774272" w14:paraId="0ED4C217" w14:textId="77777777" w:rsidTr="00774272">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E39456" w14:textId="77777777" w:rsidR="00774272" w:rsidRPr="00774272" w:rsidRDefault="00774272" w:rsidP="00774272">
            <w:pPr>
              <w:rPr>
                <w:lang w:val="en-IN"/>
              </w:rPr>
            </w:pPr>
            <w:r w:rsidRPr="00774272">
              <w:rPr>
                <w:lang w:val="en-IN"/>
              </w:rPr>
              <w:t>Reusable, justified cleaning functions</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BE8CEB" w14:textId="77777777" w:rsidR="00774272" w:rsidRPr="00774272" w:rsidRDefault="00774272" w:rsidP="00774272">
            <w:pPr>
              <w:rPr>
                <w:lang w:val="en-IN"/>
              </w:rPr>
            </w:pPr>
            <w:r w:rsidRPr="00774272">
              <w:rPr>
                <w:lang w:val="en-IN"/>
              </w:rPr>
              <w:t>Module 3 function library and cleaning log</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30FFDE" w14:textId="77777777" w:rsidR="00774272" w:rsidRPr="00774272" w:rsidRDefault="00774272" w:rsidP="00774272">
            <w:pPr>
              <w:rPr>
                <w:lang w:val="en-IN"/>
              </w:rPr>
            </w:pPr>
            <w:r w:rsidRPr="00774272">
              <w:rPr>
                <w:lang w:val="en-IN"/>
              </w:rPr>
              <w:t>Fully Achieved</w:t>
            </w:r>
          </w:p>
        </w:tc>
      </w:tr>
      <w:tr w:rsidR="00774272" w:rsidRPr="00774272" w14:paraId="31064BB4" w14:textId="77777777" w:rsidTr="00774272">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26A90D" w14:textId="77777777" w:rsidR="00774272" w:rsidRPr="00774272" w:rsidRDefault="00774272" w:rsidP="00774272">
            <w:pPr>
              <w:rPr>
                <w:lang w:val="en-IN"/>
              </w:rPr>
            </w:pPr>
            <w:r w:rsidRPr="00774272">
              <w:rPr>
                <w:lang w:val="en-IN"/>
              </w:rPr>
              <w:t>Exploratory analysis with concrete insights</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301025" w14:textId="77777777" w:rsidR="00774272" w:rsidRPr="00774272" w:rsidRDefault="00774272" w:rsidP="00774272">
            <w:pPr>
              <w:rPr>
                <w:lang w:val="en-IN"/>
              </w:rPr>
            </w:pPr>
            <w:r w:rsidRPr="00774272">
              <w:rPr>
                <w:lang w:val="en-IN"/>
              </w:rPr>
              <w:t>Module 4 statistical summaries and visual outputs</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E82CAA" w14:textId="77777777" w:rsidR="00774272" w:rsidRPr="00774272" w:rsidRDefault="00774272" w:rsidP="00774272">
            <w:pPr>
              <w:rPr>
                <w:lang w:val="en-IN"/>
              </w:rPr>
            </w:pPr>
            <w:r w:rsidRPr="00774272">
              <w:rPr>
                <w:lang w:val="en-IN"/>
              </w:rPr>
              <w:t>Fully Achieved</w:t>
            </w:r>
          </w:p>
        </w:tc>
      </w:tr>
      <w:tr w:rsidR="00774272" w:rsidRPr="00774272" w14:paraId="6F761A6B" w14:textId="77777777" w:rsidTr="00774272">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92F8FA" w14:textId="77777777" w:rsidR="00774272" w:rsidRPr="00774272" w:rsidRDefault="00774272" w:rsidP="00774272">
            <w:pPr>
              <w:rPr>
                <w:lang w:val="en-IN"/>
              </w:rPr>
            </w:pPr>
            <w:r w:rsidRPr="00774272">
              <w:rPr>
                <w:lang w:val="en-IN"/>
              </w:rPr>
              <w:t>Fully automated, logged pipeline with CLI</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667EAF" w14:textId="77777777" w:rsidR="00774272" w:rsidRPr="00774272" w:rsidRDefault="00774272" w:rsidP="00774272">
            <w:pPr>
              <w:rPr>
                <w:lang w:val="en-IN"/>
              </w:rPr>
            </w:pPr>
            <w:r w:rsidRPr="00774272">
              <w:rPr>
                <w:lang w:val="en-IN"/>
              </w:rPr>
              <w:t>Module 5 end-to-end run log</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17070B" w14:textId="77777777" w:rsidR="00774272" w:rsidRPr="00774272" w:rsidRDefault="00774272" w:rsidP="00774272">
            <w:pPr>
              <w:rPr>
                <w:lang w:val="en-IN"/>
              </w:rPr>
            </w:pPr>
            <w:r w:rsidRPr="00774272">
              <w:rPr>
                <w:lang w:val="en-IN"/>
              </w:rPr>
              <w:t>Fully Achieved</w:t>
            </w:r>
          </w:p>
        </w:tc>
      </w:tr>
      <w:tr w:rsidR="00774272" w:rsidRPr="00774272" w14:paraId="330B11F1" w14:textId="77777777" w:rsidTr="00774272">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E06A84" w14:textId="77777777" w:rsidR="00774272" w:rsidRPr="00774272" w:rsidRDefault="00774272" w:rsidP="00774272">
            <w:pPr>
              <w:rPr>
                <w:lang w:val="en-IN"/>
              </w:rPr>
            </w:pPr>
            <w:r w:rsidRPr="00774272">
              <w:rPr>
                <w:lang w:val="en-IN"/>
              </w:rPr>
              <w:t>Scalability beyond in-memory limits</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63164E" w14:textId="77777777" w:rsidR="00774272" w:rsidRPr="00774272" w:rsidRDefault="00774272" w:rsidP="00774272">
            <w:pPr>
              <w:rPr>
                <w:lang w:val="en-IN"/>
              </w:rPr>
            </w:pPr>
            <w:r w:rsidRPr="00774272">
              <w:rPr>
                <w:lang w:val="en-IN"/>
              </w:rPr>
              <w:t>Not implemented in current scope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5B8BB2" w14:textId="77777777" w:rsidR="00774272" w:rsidRPr="00774272" w:rsidRDefault="00774272" w:rsidP="00774272">
            <w:pPr>
              <w:rPr>
                <w:lang w:val="en-IN"/>
              </w:rPr>
            </w:pPr>
            <w:r w:rsidRPr="00774272">
              <w:rPr>
                <w:lang w:val="en-IN"/>
              </w:rPr>
              <w:t>Not Achieved (Future Work)</w:t>
            </w:r>
          </w:p>
        </w:tc>
      </w:tr>
    </w:tbl>
    <w:p w14:paraId="4ABC2211" w14:textId="77777777" w:rsidR="00774272" w:rsidRPr="00774272" w:rsidRDefault="00774272" w:rsidP="00774272">
      <w:pPr>
        <w:rPr>
          <w:lang w:val="en-IN"/>
        </w:rPr>
      </w:pPr>
      <w:r w:rsidRPr="00774272">
        <w:rPr>
          <w:lang w:val="en-IN"/>
        </w:rPr>
        <w:t>Compared with manual spreadsheet cleaning and GUI ETL tools reviewed in Chapter 2, the implemented pipeline is markedly more reproducible (identical results on re-run) and more transparent about individual cleaning decisions than either alternative, at the cost of requiring basic Python familiarity to modify.</w:t>
      </w:r>
    </w:p>
    <w:p w14:paraId="2E73C603" w14:textId="77777777" w:rsidR="00774272" w:rsidRPr="00774272" w:rsidRDefault="00774272" w:rsidP="00774272">
      <w:pPr>
        <w:rPr>
          <w:b/>
          <w:bCs/>
          <w:sz w:val="24"/>
          <w:szCs w:val="24"/>
          <w:lang w:val="en-IN"/>
        </w:rPr>
      </w:pPr>
      <w:r w:rsidRPr="00774272">
        <w:rPr>
          <w:b/>
          <w:bCs/>
          <w:sz w:val="24"/>
          <w:szCs w:val="24"/>
          <w:lang w:val="en-IN"/>
        </w:rPr>
        <w:t>4.7 Strengths &amp; Limitations</w:t>
      </w:r>
    </w:p>
    <w:p w14:paraId="2A8020C8" w14:textId="77777777" w:rsidR="00774272" w:rsidRPr="00774272" w:rsidRDefault="00774272" w:rsidP="00774272">
      <w:pPr>
        <w:rPr>
          <w:lang w:val="en-IN"/>
        </w:rPr>
      </w:pPr>
      <w:r w:rsidRPr="00774272">
        <w:rPr>
          <w:b/>
          <w:bCs/>
          <w:lang w:val="en-IN"/>
        </w:rPr>
        <w:t>Strengths:</w:t>
      </w:r>
    </w:p>
    <w:p w14:paraId="10765B45" w14:textId="77777777" w:rsidR="00774272" w:rsidRPr="00774272" w:rsidRDefault="00774272" w:rsidP="00774272">
      <w:pPr>
        <w:numPr>
          <w:ilvl w:val="0"/>
          <w:numId w:val="11"/>
        </w:numPr>
        <w:rPr>
          <w:lang w:val="en-IN"/>
        </w:rPr>
      </w:pPr>
      <w:r w:rsidRPr="00774272">
        <w:rPr>
          <w:lang w:val="en-IN"/>
        </w:rPr>
        <w:t>Fully reproducible, single-command execution from raw CSV to cleaned data and report.</w:t>
      </w:r>
    </w:p>
    <w:p w14:paraId="27982BE7" w14:textId="77777777" w:rsidR="00774272" w:rsidRPr="00774272" w:rsidRDefault="00774272" w:rsidP="00774272">
      <w:pPr>
        <w:numPr>
          <w:ilvl w:val="0"/>
          <w:numId w:val="11"/>
        </w:numPr>
        <w:rPr>
          <w:lang w:val="en-IN"/>
        </w:rPr>
      </w:pPr>
      <w:r w:rsidRPr="00774272">
        <w:rPr>
          <w:lang w:val="en-IN"/>
        </w:rPr>
        <w:t>Every cleaning decision is logged and justified, supporting auditability.</w:t>
      </w:r>
    </w:p>
    <w:p w14:paraId="13D8FB7C" w14:textId="77777777" w:rsidR="00774272" w:rsidRPr="00774272" w:rsidRDefault="00774272" w:rsidP="00774272">
      <w:pPr>
        <w:numPr>
          <w:ilvl w:val="0"/>
          <w:numId w:val="11"/>
        </w:numPr>
        <w:rPr>
          <w:lang w:val="en-IN"/>
        </w:rPr>
      </w:pPr>
      <w:r w:rsidRPr="00774272">
        <w:rPr>
          <w:lang w:val="en-IN"/>
        </w:rPr>
        <w:t>Modular design allows individual stages to be tested, replaced or extended independently.</w:t>
      </w:r>
    </w:p>
    <w:p w14:paraId="0634913A" w14:textId="77777777" w:rsidR="00774272" w:rsidRPr="00774272" w:rsidRDefault="00774272" w:rsidP="00774272">
      <w:pPr>
        <w:rPr>
          <w:lang w:val="en-IN"/>
        </w:rPr>
      </w:pPr>
      <w:r w:rsidRPr="00774272">
        <w:rPr>
          <w:b/>
          <w:bCs/>
          <w:lang w:val="en-IN"/>
        </w:rPr>
        <w:t>Limitations:</w:t>
      </w:r>
    </w:p>
    <w:p w14:paraId="29B414FF" w14:textId="77777777" w:rsidR="00774272" w:rsidRPr="00774272" w:rsidRDefault="00774272" w:rsidP="00774272">
      <w:pPr>
        <w:numPr>
          <w:ilvl w:val="0"/>
          <w:numId w:val="11"/>
        </w:numPr>
        <w:rPr>
          <w:lang w:val="en-IN"/>
        </w:rPr>
      </w:pPr>
      <w:r w:rsidRPr="00774272">
        <w:rPr>
          <w:lang w:val="en-IN"/>
        </w:rPr>
        <w:t>Cleaning rules (e.g., outlier thresholds, imputation methods) are tailored to the dataset used in development and may not generalize to datasets with very different structures or domains without adjustment.</w:t>
      </w:r>
    </w:p>
    <w:p w14:paraId="7C963394" w14:textId="77777777" w:rsidR="00774272" w:rsidRPr="00774272" w:rsidRDefault="00774272" w:rsidP="00774272">
      <w:pPr>
        <w:numPr>
          <w:ilvl w:val="0"/>
          <w:numId w:val="11"/>
        </w:numPr>
        <w:rPr>
          <w:lang w:val="en-IN"/>
        </w:rPr>
      </w:pPr>
      <w:r w:rsidRPr="00774272">
        <w:rPr>
          <w:lang w:val="en-IN"/>
        </w:rPr>
        <w:lastRenderedPageBreak/>
        <w:t>The pandas-based, in-memory design means very large datasets that exceed available RAM are not supported without modification.</w:t>
      </w:r>
    </w:p>
    <w:p w14:paraId="2945B6C5" w14:textId="77777777" w:rsidR="00774272" w:rsidRPr="00774272" w:rsidRDefault="00774272" w:rsidP="00774272">
      <w:pPr>
        <w:numPr>
          <w:ilvl w:val="0"/>
          <w:numId w:val="11"/>
        </w:numPr>
        <w:rPr>
          <w:lang w:val="en-IN"/>
        </w:rPr>
      </w:pPr>
      <w:r w:rsidRPr="00774272">
        <w:rPr>
          <w:lang w:val="en-IN"/>
        </w:rPr>
        <w:t>Manual judgment is still required to select an appropriate cleaning strategy for a new dataset; the pipeline does not auto-select the best strategy.</w:t>
      </w:r>
    </w:p>
    <w:p w14:paraId="72815CBC" w14:textId="77777777" w:rsidR="00774272" w:rsidRPr="00774272" w:rsidRDefault="00774272" w:rsidP="00774272">
      <w:pPr>
        <w:numPr>
          <w:ilvl w:val="0"/>
          <w:numId w:val="11"/>
        </w:numPr>
        <w:rPr>
          <w:lang w:val="en-IN"/>
        </w:rPr>
      </w:pPr>
      <w:r w:rsidRPr="00774272">
        <w:rPr>
          <w:lang w:val="en-IN"/>
        </w:rPr>
        <w:t>Limited to structured, tabular CSV data — unstructured text, images, or nested JSON require additional preprocessing not covered by this pipeline.</w:t>
      </w:r>
    </w:p>
    <w:p w14:paraId="67CF88D6" w14:textId="77777777" w:rsidR="00774272" w:rsidRPr="00774272" w:rsidRDefault="00774272" w:rsidP="00774272">
      <w:pPr>
        <w:rPr>
          <w:b/>
          <w:bCs/>
          <w:sz w:val="24"/>
          <w:szCs w:val="24"/>
          <w:lang w:val="en-IN"/>
        </w:rPr>
      </w:pPr>
      <w:r w:rsidRPr="00774272">
        <w:rPr>
          <w:b/>
          <w:bCs/>
          <w:sz w:val="24"/>
          <w:szCs w:val="24"/>
          <w:lang w:val="en-IN"/>
        </w:rPr>
        <w:t>4.8 Project Planning, Roles &amp; Budget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6"/>
        <w:gridCol w:w="2847"/>
        <w:gridCol w:w="2847"/>
      </w:tblGrid>
      <w:tr w:rsidR="00774272" w:rsidRPr="00774272" w14:paraId="54741B7B" w14:textId="77777777" w:rsidTr="00774272">
        <w:trPr>
          <w:tblHeader/>
        </w:trPr>
        <w:tc>
          <w:tcPr>
            <w:tcW w:w="2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FC1735A" w14:textId="77777777" w:rsidR="00774272" w:rsidRPr="00774272" w:rsidRDefault="00774272" w:rsidP="00774272">
            <w:pPr>
              <w:rPr>
                <w:lang w:val="en-IN"/>
              </w:rPr>
            </w:pPr>
            <w:r w:rsidRPr="00774272">
              <w:rPr>
                <w:b/>
                <w:bCs/>
                <w:lang w:val="en-IN"/>
              </w:rPr>
              <w:t>Milestone</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B7315F7" w14:textId="77777777" w:rsidR="00774272" w:rsidRPr="00774272" w:rsidRDefault="00774272" w:rsidP="00774272">
            <w:pPr>
              <w:rPr>
                <w:lang w:val="en-IN"/>
              </w:rPr>
            </w:pPr>
            <w:r w:rsidRPr="00774272">
              <w:rPr>
                <w:b/>
                <w:bCs/>
                <w:lang w:val="en-IN"/>
              </w:rPr>
              <w:t>Planned Duration</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91E8F80" w14:textId="77777777" w:rsidR="00774272" w:rsidRPr="00774272" w:rsidRDefault="00774272" w:rsidP="00774272">
            <w:pPr>
              <w:rPr>
                <w:lang w:val="en-IN"/>
              </w:rPr>
            </w:pPr>
            <w:r w:rsidRPr="00774272">
              <w:rPr>
                <w:b/>
                <w:bCs/>
                <w:lang w:val="en-IN"/>
              </w:rPr>
              <w:t>Status</w:t>
            </w:r>
          </w:p>
        </w:tc>
      </w:tr>
      <w:tr w:rsidR="00774272" w:rsidRPr="00774272" w14:paraId="170D6B07"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4F32CD" w14:textId="77777777" w:rsidR="00774272" w:rsidRPr="00774272" w:rsidRDefault="00774272" w:rsidP="00774272">
            <w:pPr>
              <w:rPr>
                <w:lang w:val="en-IN"/>
              </w:rPr>
            </w:pPr>
            <w:r w:rsidRPr="00774272">
              <w:rPr>
                <w:lang w:val="en-IN"/>
              </w:rPr>
              <w:t>Module 1 — Environment setup &amp; acquisition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5C9247" w14:textId="77777777" w:rsidR="00774272" w:rsidRPr="00774272" w:rsidRDefault="00774272" w:rsidP="00774272">
            <w:pPr>
              <w:rPr>
                <w:lang w:val="en-IN"/>
              </w:rPr>
            </w:pPr>
            <w:r w:rsidRPr="00774272">
              <w:rPr>
                <w:lang w:val="en-IN"/>
              </w:rPr>
              <w:t>Week 1–2</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648349" w14:textId="77777777" w:rsidR="00774272" w:rsidRPr="00774272" w:rsidRDefault="00774272" w:rsidP="00774272">
            <w:pPr>
              <w:rPr>
                <w:lang w:val="en-IN"/>
              </w:rPr>
            </w:pPr>
            <w:r w:rsidRPr="00774272">
              <w:rPr>
                <w:lang w:val="en-IN"/>
              </w:rPr>
              <w:t>Completed</w:t>
            </w:r>
          </w:p>
        </w:tc>
      </w:tr>
      <w:tr w:rsidR="00774272" w:rsidRPr="00774272" w14:paraId="24FF1527"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CFA768" w14:textId="77777777" w:rsidR="00774272" w:rsidRPr="00774272" w:rsidRDefault="00774272" w:rsidP="00774272">
            <w:pPr>
              <w:rPr>
                <w:lang w:val="en-IN"/>
              </w:rPr>
            </w:pPr>
            <w:r w:rsidRPr="00774272">
              <w:rPr>
                <w:lang w:val="en-IN"/>
              </w:rPr>
              <w:t>Module 2 — Data quality assessment</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564601" w14:textId="77777777" w:rsidR="00774272" w:rsidRPr="00774272" w:rsidRDefault="00774272" w:rsidP="00774272">
            <w:pPr>
              <w:rPr>
                <w:lang w:val="en-IN"/>
              </w:rPr>
            </w:pPr>
            <w:r w:rsidRPr="00774272">
              <w:rPr>
                <w:lang w:val="en-IN"/>
              </w:rPr>
              <w:t>Week 3–4</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C86CB3" w14:textId="77777777" w:rsidR="00774272" w:rsidRPr="00774272" w:rsidRDefault="00774272" w:rsidP="00774272">
            <w:pPr>
              <w:rPr>
                <w:lang w:val="en-IN"/>
              </w:rPr>
            </w:pPr>
            <w:r w:rsidRPr="00774272">
              <w:rPr>
                <w:lang w:val="en-IN"/>
              </w:rPr>
              <w:t>Completed</w:t>
            </w:r>
          </w:p>
        </w:tc>
      </w:tr>
      <w:tr w:rsidR="00774272" w:rsidRPr="00774272" w14:paraId="12CB916D"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DB3209" w14:textId="77777777" w:rsidR="00774272" w:rsidRPr="00774272" w:rsidRDefault="00774272" w:rsidP="00774272">
            <w:pPr>
              <w:rPr>
                <w:lang w:val="en-IN"/>
              </w:rPr>
            </w:pPr>
            <w:r w:rsidRPr="00774272">
              <w:rPr>
                <w:lang w:val="en-IN"/>
              </w:rPr>
              <w:t>Module 3 — Data cleaning</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1B7E4D" w14:textId="77777777" w:rsidR="00774272" w:rsidRPr="00774272" w:rsidRDefault="00774272" w:rsidP="00774272">
            <w:pPr>
              <w:rPr>
                <w:lang w:val="en-IN"/>
              </w:rPr>
            </w:pPr>
            <w:r w:rsidRPr="00774272">
              <w:rPr>
                <w:lang w:val="en-IN"/>
              </w:rPr>
              <w:t>Week 5–7</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C9338E" w14:textId="77777777" w:rsidR="00774272" w:rsidRPr="00774272" w:rsidRDefault="00774272" w:rsidP="00774272">
            <w:pPr>
              <w:rPr>
                <w:lang w:val="en-IN"/>
              </w:rPr>
            </w:pPr>
            <w:r w:rsidRPr="00774272">
              <w:rPr>
                <w:lang w:val="en-IN"/>
              </w:rPr>
              <w:t>Completed</w:t>
            </w:r>
          </w:p>
        </w:tc>
      </w:tr>
      <w:tr w:rsidR="00774272" w:rsidRPr="00774272" w14:paraId="729A647A"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96B6F9" w14:textId="77777777" w:rsidR="00774272" w:rsidRPr="00774272" w:rsidRDefault="00774272" w:rsidP="00774272">
            <w:pPr>
              <w:rPr>
                <w:lang w:val="en-IN"/>
              </w:rPr>
            </w:pPr>
            <w:r w:rsidRPr="00774272">
              <w:rPr>
                <w:lang w:val="en-IN"/>
              </w:rPr>
              <w:t>Module 4 — EDA &amp; transformation</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F64705" w14:textId="77777777" w:rsidR="00774272" w:rsidRPr="00774272" w:rsidRDefault="00774272" w:rsidP="00774272">
            <w:pPr>
              <w:rPr>
                <w:lang w:val="en-IN"/>
              </w:rPr>
            </w:pPr>
            <w:r w:rsidRPr="00774272">
              <w:rPr>
                <w:lang w:val="en-IN"/>
              </w:rPr>
              <w:t>Week 8–9</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0F7F7B" w14:textId="77777777" w:rsidR="00774272" w:rsidRPr="00774272" w:rsidRDefault="00774272" w:rsidP="00774272">
            <w:pPr>
              <w:rPr>
                <w:lang w:val="en-IN"/>
              </w:rPr>
            </w:pPr>
            <w:r w:rsidRPr="00774272">
              <w:rPr>
                <w:lang w:val="en-IN"/>
              </w:rPr>
              <w:t>Completed</w:t>
            </w:r>
          </w:p>
        </w:tc>
      </w:tr>
      <w:tr w:rsidR="00774272" w:rsidRPr="00774272" w14:paraId="2659EC6A"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0D9183" w14:textId="77777777" w:rsidR="00774272" w:rsidRPr="00774272" w:rsidRDefault="00774272" w:rsidP="00774272">
            <w:pPr>
              <w:rPr>
                <w:lang w:val="en-IN"/>
              </w:rPr>
            </w:pPr>
            <w:r w:rsidRPr="00774272">
              <w:rPr>
                <w:lang w:val="en-IN"/>
              </w:rPr>
              <w:t>Module 5 — Automation &amp; reporting</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94055D" w14:textId="77777777" w:rsidR="00774272" w:rsidRPr="00774272" w:rsidRDefault="00774272" w:rsidP="00774272">
            <w:pPr>
              <w:rPr>
                <w:lang w:val="en-IN"/>
              </w:rPr>
            </w:pPr>
            <w:r w:rsidRPr="00774272">
              <w:rPr>
                <w:lang w:val="en-IN"/>
              </w:rPr>
              <w:t>Week 10–11</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9E9228" w14:textId="77777777" w:rsidR="00774272" w:rsidRPr="00774272" w:rsidRDefault="00774272" w:rsidP="00774272">
            <w:pPr>
              <w:rPr>
                <w:lang w:val="en-IN"/>
              </w:rPr>
            </w:pPr>
            <w:r w:rsidRPr="00774272">
              <w:rPr>
                <w:lang w:val="en-IN"/>
              </w:rPr>
              <w:t>Completed</w:t>
            </w:r>
          </w:p>
        </w:tc>
      </w:tr>
      <w:tr w:rsidR="00774272" w:rsidRPr="00774272" w14:paraId="755B12B3"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CF56DA" w14:textId="77777777" w:rsidR="00774272" w:rsidRPr="00774272" w:rsidRDefault="00774272" w:rsidP="00774272">
            <w:pPr>
              <w:rPr>
                <w:lang w:val="en-IN"/>
              </w:rPr>
            </w:pPr>
            <w:r w:rsidRPr="00774272">
              <w:rPr>
                <w:lang w:val="en-IN"/>
              </w:rPr>
              <w:t>Report writing &amp; final review</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43D9D0" w14:textId="77777777" w:rsidR="00774272" w:rsidRPr="00774272" w:rsidRDefault="00774272" w:rsidP="00774272">
            <w:pPr>
              <w:rPr>
                <w:lang w:val="en-IN"/>
              </w:rPr>
            </w:pPr>
            <w:r w:rsidRPr="00774272">
              <w:rPr>
                <w:lang w:val="en-IN"/>
              </w:rPr>
              <w:t>Week 12</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07DAA1" w14:textId="77777777" w:rsidR="00774272" w:rsidRPr="00774272" w:rsidRDefault="00774272" w:rsidP="00774272">
            <w:pPr>
              <w:rPr>
                <w:lang w:val="en-IN"/>
              </w:rPr>
            </w:pPr>
            <w:r w:rsidRPr="00774272">
              <w:rPr>
                <w:lang w:val="en-IN"/>
              </w:rPr>
              <w:t>Completed</w:t>
            </w:r>
          </w:p>
        </w:tc>
      </w:tr>
    </w:tbl>
    <w:p w14:paraId="41E9506B" w14:textId="77777777" w:rsidR="00774272" w:rsidRPr="00774272" w:rsidRDefault="00774272" w:rsidP="00774272">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3796"/>
        <w:gridCol w:w="3322"/>
      </w:tblGrid>
      <w:tr w:rsidR="00774272" w:rsidRPr="00774272" w14:paraId="33CC4CD8" w14:textId="77777777" w:rsidTr="00774272">
        <w:trPr>
          <w:tblHeader/>
        </w:trPr>
        <w:tc>
          <w:tcPr>
            <w:tcW w:w="12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EBEE839" w14:textId="77777777" w:rsidR="00774272" w:rsidRPr="00774272" w:rsidRDefault="00774272" w:rsidP="00774272">
            <w:pPr>
              <w:rPr>
                <w:lang w:val="en-IN"/>
              </w:rPr>
            </w:pPr>
            <w:r w:rsidRPr="00774272">
              <w:rPr>
                <w:b/>
                <w:bCs/>
                <w:lang w:val="en-IN"/>
              </w:rPr>
              <w:t>Student</w:t>
            </w:r>
          </w:p>
        </w:tc>
        <w:tc>
          <w:tcPr>
            <w:tcW w:w="2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CDF93E4" w14:textId="77777777" w:rsidR="00774272" w:rsidRPr="00774272" w:rsidRDefault="00774272" w:rsidP="00774272">
            <w:pPr>
              <w:rPr>
                <w:lang w:val="en-IN"/>
              </w:rPr>
            </w:pPr>
            <w:r w:rsidRPr="00774272">
              <w:rPr>
                <w:b/>
                <w:bCs/>
                <w:lang w:val="en-IN"/>
              </w:rPr>
              <w:t>Assigned Responsibility</w:t>
            </w:r>
          </w:p>
        </w:tc>
        <w:tc>
          <w:tcPr>
            <w:tcW w:w="1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8399314" w14:textId="77777777" w:rsidR="00774272" w:rsidRPr="00774272" w:rsidRDefault="00774272" w:rsidP="00774272">
            <w:pPr>
              <w:rPr>
                <w:lang w:val="en-IN"/>
              </w:rPr>
            </w:pPr>
            <w:r w:rsidRPr="00774272">
              <w:rPr>
                <w:b/>
                <w:bCs/>
                <w:lang w:val="en-IN"/>
              </w:rPr>
              <w:t>Actual Contribution</w:t>
            </w:r>
          </w:p>
        </w:tc>
      </w:tr>
      <w:tr w:rsidR="00774272" w:rsidRPr="00774272" w14:paraId="178E8679"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ACC77F" w14:textId="77777777" w:rsidR="00774272" w:rsidRPr="00774272" w:rsidRDefault="00774272" w:rsidP="00774272">
            <w:pPr>
              <w:rPr>
                <w:lang w:val="en-IN"/>
              </w:rPr>
            </w:pPr>
            <w:r w:rsidRPr="00774272">
              <w:rPr>
                <w:lang w:val="en-IN"/>
              </w:rPr>
              <w:t>S. Surender</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6E227C" w14:textId="77777777" w:rsidR="00774272" w:rsidRPr="00774272" w:rsidRDefault="00774272" w:rsidP="00774272">
            <w:pPr>
              <w:rPr>
                <w:lang w:val="en-IN"/>
              </w:rPr>
            </w:pPr>
            <w:r w:rsidRPr="00774272">
              <w:rPr>
                <w:lang w:val="en-IN"/>
              </w:rPr>
              <w:t>Module 1</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2DD699" w14:textId="77777777" w:rsidR="00774272" w:rsidRPr="00774272" w:rsidRDefault="00774272" w:rsidP="00774272">
            <w:pPr>
              <w:rPr>
                <w:lang w:val="en-IN"/>
              </w:rPr>
            </w:pPr>
            <w:r w:rsidRPr="00774272">
              <w:rPr>
                <w:lang w:val="en-IN"/>
              </w:rPr>
              <w:t>As planned</w:t>
            </w:r>
          </w:p>
        </w:tc>
      </w:tr>
      <w:tr w:rsidR="00774272" w:rsidRPr="00774272" w14:paraId="13A9770A"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C99018" w14:textId="77777777" w:rsidR="00774272" w:rsidRPr="00774272" w:rsidRDefault="00774272" w:rsidP="00774272">
            <w:pPr>
              <w:rPr>
                <w:lang w:val="en-IN"/>
              </w:rPr>
            </w:pPr>
            <w:r w:rsidRPr="00774272">
              <w:rPr>
                <w:lang w:val="en-IN"/>
              </w:rPr>
              <w:t>R. Deepak</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A9D524" w14:textId="77777777" w:rsidR="00774272" w:rsidRPr="00774272" w:rsidRDefault="00774272" w:rsidP="00774272">
            <w:pPr>
              <w:rPr>
                <w:lang w:val="en-IN"/>
              </w:rPr>
            </w:pPr>
            <w:r w:rsidRPr="00774272">
              <w:rPr>
                <w:lang w:val="en-IN"/>
              </w:rPr>
              <w:t>Module 2</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62998C" w14:textId="77777777" w:rsidR="00774272" w:rsidRPr="00774272" w:rsidRDefault="00774272" w:rsidP="00774272">
            <w:pPr>
              <w:rPr>
                <w:lang w:val="en-IN"/>
              </w:rPr>
            </w:pPr>
            <w:r w:rsidRPr="00774272">
              <w:rPr>
                <w:lang w:val="en-IN"/>
              </w:rPr>
              <w:t>As planned</w:t>
            </w:r>
          </w:p>
        </w:tc>
      </w:tr>
      <w:tr w:rsidR="00774272" w:rsidRPr="00774272" w14:paraId="4AE05E84"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4872AD" w14:textId="77777777" w:rsidR="00774272" w:rsidRPr="00774272" w:rsidRDefault="00774272" w:rsidP="00774272">
            <w:pPr>
              <w:rPr>
                <w:lang w:val="en-IN"/>
              </w:rPr>
            </w:pPr>
            <w:r w:rsidRPr="00774272">
              <w:rPr>
                <w:lang w:val="en-IN"/>
              </w:rPr>
              <w:t>I. Sundar</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6451F4" w14:textId="77777777" w:rsidR="00774272" w:rsidRPr="00774272" w:rsidRDefault="00774272" w:rsidP="00774272">
            <w:pPr>
              <w:rPr>
                <w:lang w:val="en-IN"/>
              </w:rPr>
            </w:pPr>
            <w:r w:rsidRPr="00774272">
              <w:rPr>
                <w:lang w:val="en-IN"/>
              </w:rPr>
              <w:t>Module 3</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A8E830" w14:textId="77777777" w:rsidR="00774272" w:rsidRPr="00774272" w:rsidRDefault="00774272" w:rsidP="00774272">
            <w:pPr>
              <w:rPr>
                <w:lang w:val="en-IN"/>
              </w:rPr>
            </w:pPr>
            <w:r w:rsidRPr="00774272">
              <w:rPr>
                <w:lang w:val="en-IN"/>
              </w:rPr>
              <w:t>As planned</w:t>
            </w:r>
          </w:p>
        </w:tc>
      </w:tr>
      <w:tr w:rsidR="00774272" w:rsidRPr="00774272" w14:paraId="19980E04"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96C912" w14:textId="77777777" w:rsidR="00774272" w:rsidRPr="00774272" w:rsidRDefault="00774272" w:rsidP="00774272">
            <w:pPr>
              <w:rPr>
                <w:lang w:val="en-IN"/>
              </w:rPr>
            </w:pPr>
            <w:r w:rsidRPr="00774272">
              <w:rPr>
                <w:lang w:val="en-IN"/>
              </w:rPr>
              <w:t xml:space="preserve">A. </w:t>
            </w:r>
            <w:proofErr w:type="spellStart"/>
            <w:r w:rsidRPr="00774272">
              <w:rPr>
                <w:lang w:val="en-IN"/>
              </w:rPr>
              <w:t>Swagath</w:t>
            </w:r>
            <w:proofErr w:type="spellEnd"/>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AC6638" w14:textId="77777777" w:rsidR="00774272" w:rsidRPr="00774272" w:rsidRDefault="00774272" w:rsidP="00774272">
            <w:pPr>
              <w:rPr>
                <w:lang w:val="en-IN"/>
              </w:rPr>
            </w:pPr>
            <w:r w:rsidRPr="00774272">
              <w:rPr>
                <w:lang w:val="en-IN"/>
              </w:rPr>
              <w:t>Module 4</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DA5266" w14:textId="77777777" w:rsidR="00774272" w:rsidRPr="00774272" w:rsidRDefault="00774272" w:rsidP="00774272">
            <w:pPr>
              <w:rPr>
                <w:lang w:val="en-IN"/>
              </w:rPr>
            </w:pPr>
            <w:r w:rsidRPr="00774272">
              <w:rPr>
                <w:lang w:val="en-IN"/>
              </w:rPr>
              <w:t>As planned</w:t>
            </w:r>
          </w:p>
        </w:tc>
      </w:tr>
      <w:tr w:rsidR="00774272" w:rsidRPr="00774272" w14:paraId="21CD01F5" w14:textId="77777777" w:rsidTr="00774272">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5E65C6" w14:textId="77777777" w:rsidR="00774272" w:rsidRPr="00774272" w:rsidRDefault="00774272" w:rsidP="00774272">
            <w:pPr>
              <w:rPr>
                <w:lang w:val="en-IN"/>
              </w:rPr>
            </w:pPr>
            <w:r w:rsidRPr="00774272">
              <w:rPr>
                <w:lang w:val="en-IN"/>
              </w:rPr>
              <w:t>L. Monish</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735138" w14:textId="77777777" w:rsidR="00774272" w:rsidRPr="00774272" w:rsidRDefault="00774272" w:rsidP="00774272">
            <w:pPr>
              <w:rPr>
                <w:lang w:val="en-IN"/>
              </w:rPr>
            </w:pPr>
            <w:r w:rsidRPr="00774272">
              <w:rPr>
                <w:lang w:val="en-IN"/>
              </w:rPr>
              <w:t>Module 5</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FFA797" w14:textId="77777777" w:rsidR="00774272" w:rsidRPr="00774272" w:rsidRDefault="00774272" w:rsidP="00774272">
            <w:pPr>
              <w:rPr>
                <w:lang w:val="en-IN"/>
              </w:rPr>
            </w:pPr>
            <w:r w:rsidRPr="00774272">
              <w:rPr>
                <w:lang w:val="en-IN"/>
              </w:rPr>
              <w:t>As planned</w:t>
            </w:r>
          </w:p>
        </w:tc>
      </w:tr>
    </w:tbl>
    <w:p w14:paraId="50D0CD06" w14:textId="77777777" w:rsidR="00774272" w:rsidRPr="00774272" w:rsidRDefault="00774272" w:rsidP="00774272">
      <w:pPr>
        <w:rPr>
          <w:lang w:val="en-I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6"/>
        <w:gridCol w:w="2847"/>
        <w:gridCol w:w="2847"/>
      </w:tblGrid>
      <w:tr w:rsidR="00774272" w:rsidRPr="00774272" w14:paraId="3A6AC84B" w14:textId="77777777" w:rsidTr="00774272">
        <w:trPr>
          <w:tblHeader/>
        </w:trPr>
        <w:tc>
          <w:tcPr>
            <w:tcW w:w="2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755641C8" w14:textId="77777777" w:rsidR="00774272" w:rsidRPr="00774272" w:rsidRDefault="00774272" w:rsidP="00774272">
            <w:pPr>
              <w:rPr>
                <w:lang w:val="en-IN"/>
              </w:rPr>
            </w:pPr>
            <w:r w:rsidRPr="00774272">
              <w:rPr>
                <w:b/>
                <w:bCs/>
                <w:lang w:val="en-IN"/>
              </w:rPr>
              <w:lastRenderedPageBreak/>
              <w:t>Item</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926975C" w14:textId="77777777" w:rsidR="00774272" w:rsidRPr="00774272" w:rsidRDefault="00774272" w:rsidP="00774272">
            <w:pPr>
              <w:rPr>
                <w:lang w:val="en-IN"/>
              </w:rPr>
            </w:pPr>
            <w:r w:rsidRPr="00774272">
              <w:rPr>
                <w:b/>
                <w:bCs/>
                <w:lang w:val="en-IN"/>
              </w:rPr>
              <w:t>Estimated Cost</w:t>
            </w:r>
          </w:p>
        </w:tc>
        <w:tc>
          <w:tcPr>
            <w:tcW w:w="1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8896815" w14:textId="77777777" w:rsidR="00774272" w:rsidRPr="00774272" w:rsidRDefault="00774272" w:rsidP="00774272">
            <w:pPr>
              <w:rPr>
                <w:lang w:val="en-IN"/>
              </w:rPr>
            </w:pPr>
            <w:r w:rsidRPr="00774272">
              <w:rPr>
                <w:b/>
                <w:bCs/>
                <w:lang w:val="en-IN"/>
              </w:rPr>
              <w:t>Actual Cost</w:t>
            </w:r>
          </w:p>
        </w:tc>
      </w:tr>
      <w:tr w:rsidR="00774272" w:rsidRPr="00774272" w14:paraId="7BABB0CC"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92B6D8" w14:textId="77777777" w:rsidR="00774272" w:rsidRPr="00774272" w:rsidRDefault="00774272" w:rsidP="00774272">
            <w:pPr>
              <w:rPr>
                <w:lang w:val="en-IN"/>
              </w:rPr>
            </w:pPr>
            <w:r w:rsidRPr="00774272">
              <w:rPr>
                <w:lang w:val="en-IN"/>
              </w:rPr>
              <w:t>Compute (personal / lab machines)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7D4EE3" w14:textId="77777777" w:rsidR="00774272" w:rsidRPr="00774272" w:rsidRDefault="00774272" w:rsidP="00774272">
            <w:pPr>
              <w:rPr>
                <w:lang w:val="en-IN"/>
              </w:rPr>
            </w:pPr>
            <w:r w:rsidRPr="00774272">
              <w:rPr>
                <w:lang w:val="en-IN"/>
              </w:rPr>
              <w:t>₹0 (existing hardware)</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48532D" w14:textId="77777777" w:rsidR="00774272" w:rsidRPr="00774272" w:rsidRDefault="00774272" w:rsidP="00774272">
            <w:pPr>
              <w:rPr>
                <w:lang w:val="en-IN"/>
              </w:rPr>
            </w:pPr>
            <w:r w:rsidRPr="00774272">
              <w:rPr>
                <w:lang w:val="en-IN"/>
              </w:rPr>
              <w:t>₹0</w:t>
            </w:r>
          </w:p>
        </w:tc>
      </w:tr>
      <w:tr w:rsidR="00774272" w:rsidRPr="00774272" w14:paraId="136301D3"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AA7EF2" w14:textId="77777777" w:rsidR="00774272" w:rsidRPr="00774272" w:rsidRDefault="00774272" w:rsidP="00774272">
            <w:pPr>
              <w:rPr>
                <w:lang w:val="en-IN"/>
              </w:rPr>
            </w:pPr>
            <w:r w:rsidRPr="00774272">
              <w:rPr>
                <w:lang w:val="en-IN"/>
              </w:rPr>
              <w:t>Software licenses</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D4AEB5" w14:textId="77777777" w:rsidR="00774272" w:rsidRPr="00774272" w:rsidRDefault="00774272" w:rsidP="00774272">
            <w:pPr>
              <w:rPr>
                <w:lang w:val="en-IN"/>
              </w:rPr>
            </w:pPr>
            <w:r w:rsidRPr="00774272">
              <w:rPr>
                <w:lang w:val="en-IN"/>
              </w:rPr>
              <w:t>₹0 (open-source stack)</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3F1059" w14:textId="77777777" w:rsidR="00774272" w:rsidRPr="00774272" w:rsidRDefault="00774272" w:rsidP="00774272">
            <w:pPr>
              <w:rPr>
                <w:lang w:val="en-IN"/>
              </w:rPr>
            </w:pPr>
            <w:r w:rsidRPr="00774272">
              <w:rPr>
                <w:lang w:val="en-IN"/>
              </w:rPr>
              <w:t>₹0</w:t>
            </w:r>
          </w:p>
        </w:tc>
      </w:tr>
      <w:tr w:rsidR="00774272" w:rsidRPr="00774272" w14:paraId="168BA8BE" w14:textId="77777777" w:rsidTr="00774272">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49A6CF" w14:textId="77777777" w:rsidR="00774272" w:rsidRPr="00774272" w:rsidRDefault="00774272" w:rsidP="00774272">
            <w:pPr>
              <w:rPr>
                <w:lang w:val="en-IN"/>
              </w:rPr>
            </w:pPr>
            <w:r w:rsidRPr="00774272">
              <w:rPr>
                <w:lang w:val="en-IN"/>
              </w:rPr>
              <w:t>Cloud storage / dataset hosting (if any)</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914505" w14:textId="77777777" w:rsidR="00774272" w:rsidRPr="00774272" w:rsidRDefault="00774272" w:rsidP="00774272">
            <w:pPr>
              <w:rPr>
                <w:lang w:val="en-IN"/>
              </w:rPr>
            </w:pPr>
            <w:r w:rsidRPr="00774272">
              <w:rPr>
                <w:lang w:val="en-IN"/>
              </w:rPr>
              <w:t>₹0–500</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1180ED" w14:textId="77777777" w:rsidR="00774272" w:rsidRPr="00774272" w:rsidRDefault="00774272" w:rsidP="00774272">
            <w:pPr>
              <w:rPr>
                <w:lang w:val="en-IN"/>
              </w:rPr>
            </w:pPr>
            <w:r w:rsidRPr="00774272">
              <w:rPr>
                <w:lang w:val="en-IN"/>
              </w:rPr>
              <w:t>₹0</w:t>
            </w:r>
          </w:p>
        </w:tc>
      </w:tr>
    </w:tbl>
    <w:p w14:paraId="76DDC235" w14:textId="77777777" w:rsidR="00611A2B" w:rsidRDefault="00611A2B" w:rsidP="00774272">
      <w:pPr>
        <w:rPr>
          <w:b/>
          <w:bCs/>
          <w:lang w:val="en-IN"/>
        </w:rPr>
      </w:pPr>
    </w:p>
    <w:p w14:paraId="543F62A2" w14:textId="77777777" w:rsidR="00611A2B" w:rsidRDefault="00611A2B" w:rsidP="00774272">
      <w:pPr>
        <w:rPr>
          <w:b/>
          <w:bCs/>
          <w:lang w:val="en-IN"/>
        </w:rPr>
      </w:pPr>
    </w:p>
    <w:p w14:paraId="602FAA94" w14:textId="77777777" w:rsidR="004118D1" w:rsidRDefault="004118D1" w:rsidP="00611A2B">
      <w:pPr>
        <w:jc w:val="center"/>
        <w:rPr>
          <w:b/>
          <w:bCs/>
          <w:sz w:val="28"/>
          <w:szCs w:val="28"/>
          <w:lang w:val="en-IN"/>
        </w:rPr>
      </w:pPr>
    </w:p>
    <w:p w14:paraId="3AEF1644" w14:textId="77777777" w:rsidR="004118D1" w:rsidRDefault="004118D1" w:rsidP="00611A2B">
      <w:pPr>
        <w:jc w:val="center"/>
        <w:rPr>
          <w:b/>
          <w:bCs/>
          <w:sz w:val="28"/>
          <w:szCs w:val="28"/>
          <w:lang w:val="en-IN"/>
        </w:rPr>
      </w:pPr>
    </w:p>
    <w:p w14:paraId="12347FB0" w14:textId="77777777" w:rsidR="004118D1" w:rsidRDefault="004118D1" w:rsidP="00611A2B">
      <w:pPr>
        <w:jc w:val="center"/>
        <w:rPr>
          <w:b/>
          <w:bCs/>
          <w:sz w:val="28"/>
          <w:szCs w:val="28"/>
          <w:lang w:val="en-IN"/>
        </w:rPr>
      </w:pPr>
    </w:p>
    <w:p w14:paraId="12DC2088" w14:textId="77777777" w:rsidR="004118D1" w:rsidRDefault="004118D1" w:rsidP="00611A2B">
      <w:pPr>
        <w:jc w:val="center"/>
        <w:rPr>
          <w:b/>
          <w:bCs/>
          <w:sz w:val="28"/>
          <w:szCs w:val="28"/>
          <w:lang w:val="en-IN"/>
        </w:rPr>
      </w:pPr>
    </w:p>
    <w:p w14:paraId="1017CC6F" w14:textId="77777777" w:rsidR="004118D1" w:rsidRDefault="004118D1" w:rsidP="00611A2B">
      <w:pPr>
        <w:jc w:val="center"/>
        <w:rPr>
          <w:b/>
          <w:bCs/>
          <w:sz w:val="28"/>
          <w:szCs w:val="28"/>
          <w:lang w:val="en-IN"/>
        </w:rPr>
      </w:pPr>
    </w:p>
    <w:p w14:paraId="373F8CC5" w14:textId="77777777" w:rsidR="004118D1" w:rsidRDefault="004118D1" w:rsidP="00611A2B">
      <w:pPr>
        <w:jc w:val="center"/>
        <w:rPr>
          <w:b/>
          <w:bCs/>
          <w:sz w:val="28"/>
          <w:szCs w:val="28"/>
          <w:lang w:val="en-IN"/>
        </w:rPr>
      </w:pPr>
    </w:p>
    <w:p w14:paraId="03CD4B98" w14:textId="77777777" w:rsidR="004118D1" w:rsidRDefault="004118D1" w:rsidP="00611A2B">
      <w:pPr>
        <w:jc w:val="center"/>
        <w:rPr>
          <w:b/>
          <w:bCs/>
          <w:sz w:val="28"/>
          <w:szCs w:val="28"/>
          <w:lang w:val="en-IN"/>
        </w:rPr>
      </w:pPr>
    </w:p>
    <w:p w14:paraId="3C81F5AA" w14:textId="77777777" w:rsidR="004118D1" w:rsidRDefault="004118D1" w:rsidP="00611A2B">
      <w:pPr>
        <w:jc w:val="center"/>
        <w:rPr>
          <w:b/>
          <w:bCs/>
          <w:sz w:val="28"/>
          <w:szCs w:val="28"/>
          <w:lang w:val="en-IN"/>
        </w:rPr>
      </w:pPr>
    </w:p>
    <w:p w14:paraId="66D9486D" w14:textId="77777777" w:rsidR="004118D1" w:rsidRDefault="004118D1" w:rsidP="00611A2B">
      <w:pPr>
        <w:jc w:val="center"/>
        <w:rPr>
          <w:b/>
          <w:bCs/>
          <w:sz w:val="28"/>
          <w:szCs w:val="28"/>
          <w:lang w:val="en-IN"/>
        </w:rPr>
      </w:pPr>
    </w:p>
    <w:p w14:paraId="2E16E27B" w14:textId="77777777" w:rsidR="004118D1" w:rsidRDefault="004118D1" w:rsidP="00611A2B">
      <w:pPr>
        <w:jc w:val="center"/>
        <w:rPr>
          <w:b/>
          <w:bCs/>
          <w:sz w:val="28"/>
          <w:szCs w:val="28"/>
          <w:lang w:val="en-IN"/>
        </w:rPr>
      </w:pPr>
    </w:p>
    <w:p w14:paraId="49002E64" w14:textId="77777777" w:rsidR="004118D1" w:rsidRDefault="004118D1" w:rsidP="00611A2B">
      <w:pPr>
        <w:jc w:val="center"/>
        <w:rPr>
          <w:b/>
          <w:bCs/>
          <w:sz w:val="28"/>
          <w:szCs w:val="28"/>
          <w:lang w:val="en-IN"/>
        </w:rPr>
      </w:pPr>
    </w:p>
    <w:p w14:paraId="5C615008" w14:textId="77777777" w:rsidR="004118D1" w:rsidRDefault="004118D1" w:rsidP="00611A2B">
      <w:pPr>
        <w:jc w:val="center"/>
        <w:rPr>
          <w:b/>
          <w:bCs/>
          <w:sz w:val="28"/>
          <w:szCs w:val="28"/>
          <w:lang w:val="en-IN"/>
        </w:rPr>
      </w:pPr>
    </w:p>
    <w:p w14:paraId="174F885F" w14:textId="77777777" w:rsidR="004118D1" w:rsidRDefault="004118D1" w:rsidP="00611A2B">
      <w:pPr>
        <w:jc w:val="center"/>
        <w:rPr>
          <w:b/>
          <w:bCs/>
          <w:sz w:val="28"/>
          <w:szCs w:val="28"/>
          <w:lang w:val="en-IN"/>
        </w:rPr>
      </w:pPr>
    </w:p>
    <w:p w14:paraId="6F2A23C5" w14:textId="77777777" w:rsidR="004118D1" w:rsidRDefault="004118D1" w:rsidP="00611A2B">
      <w:pPr>
        <w:jc w:val="center"/>
        <w:rPr>
          <w:b/>
          <w:bCs/>
          <w:sz w:val="28"/>
          <w:szCs w:val="28"/>
          <w:lang w:val="en-IN"/>
        </w:rPr>
      </w:pPr>
    </w:p>
    <w:p w14:paraId="49F6A6EF" w14:textId="77777777" w:rsidR="004118D1" w:rsidRDefault="004118D1" w:rsidP="00611A2B">
      <w:pPr>
        <w:jc w:val="center"/>
        <w:rPr>
          <w:b/>
          <w:bCs/>
          <w:sz w:val="28"/>
          <w:szCs w:val="28"/>
          <w:lang w:val="en-IN"/>
        </w:rPr>
      </w:pPr>
    </w:p>
    <w:p w14:paraId="3B4BF7A9" w14:textId="77777777" w:rsidR="004118D1" w:rsidRDefault="004118D1" w:rsidP="00611A2B">
      <w:pPr>
        <w:jc w:val="center"/>
        <w:rPr>
          <w:b/>
          <w:bCs/>
          <w:sz w:val="28"/>
          <w:szCs w:val="28"/>
          <w:lang w:val="en-IN"/>
        </w:rPr>
      </w:pPr>
    </w:p>
    <w:p w14:paraId="10DB6960" w14:textId="77777777" w:rsidR="004118D1" w:rsidRDefault="004118D1" w:rsidP="00611A2B">
      <w:pPr>
        <w:jc w:val="center"/>
        <w:rPr>
          <w:b/>
          <w:bCs/>
          <w:sz w:val="28"/>
          <w:szCs w:val="28"/>
          <w:lang w:val="en-IN"/>
        </w:rPr>
      </w:pPr>
    </w:p>
    <w:p w14:paraId="06D52DAF" w14:textId="6C68F066" w:rsidR="00774272" w:rsidRPr="00774272" w:rsidRDefault="00774272" w:rsidP="00611A2B">
      <w:pPr>
        <w:jc w:val="center"/>
        <w:rPr>
          <w:b/>
          <w:bCs/>
          <w:sz w:val="28"/>
          <w:szCs w:val="28"/>
          <w:lang w:val="en-IN"/>
        </w:rPr>
      </w:pPr>
      <w:r w:rsidRPr="00774272">
        <w:rPr>
          <w:b/>
          <w:bCs/>
          <w:sz w:val="28"/>
          <w:szCs w:val="28"/>
          <w:lang w:val="en-IN"/>
        </w:rPr>
        <w:lastRenderedPageBreak/>
        <w:t>CHAPTER 5</w:t>
      </w:r>
    </w:p>
    <w:p w14:paraId="3B464FF1" w14:textId="77777777" w:rsidR="00774272" w:rsidRPr="00774272" w:rsidRDefault="00774272" w:rsidP="00611A2B">
      <w:pPr>
        <w:jc w:val="center"/>
        <w:rPr>
          <w:sz w:val="28"/>
          <w:szCs w:val="28"/>
          <w:lang w:val="en-IN"/>
        </w:rPr>
      </w:pPr>
      <w:r w:rsidRPr="00774272">
        <w:rPr>
          <w:b/>
          <w:bCs/>
          <w:sz w:val="28"/>
          <w:szCs w:val="28"/>
          <w:lang w:val="en-IN"/>
        </w:rPr>
        <w:t>CONCLUSION, FUTURE WORK AND REFLECTION</w:t>
      </w:r>
    </w:p>
    <w:p w14:paraId="1375A154" w14:textId="77777777" w:rsidR="00774272" w:rsidRPr="00774272" w:rsidRDefault="00774272" w:rsidP="00774272">
      <w:pPr>
        <w:rPr>
          <w:b/>
          <w:bCs/>
          <w:sz w:val="24"/>
          <w:szCs w:val="24"/>
          <w:lang w:val="en-IN"/>
        </w:rPr>
      </w:pPr>
      <w:r w:rsidRPr="00774272">
        <w:rPr>
          <w:b/>
          <w:bCs/>
          <w:sz w:val="24"/>
          <w:szCs w:val="24"/>
          <w:lang w:val="en-IN"/>
        </w:rPr>
        <w:t>5.1 Conclusion</w:t>
      </w:r>
    </w:p>
    <w:p w14:paraId="22BABFA7" w14:textId="77777777" w:rsidR="00774272" w:rsidRPr="00774272" w:rsidRDefault="00774272" w:rsidP="00774272">
      <w:pPr>
        <w:rPr>
          <w:lang w:val="en-IN"/>
        </w:rPr>
      </w:pPr>
      <w:r w:rsidRPr="00774272">
        <w:rPr>
          <w:lang w:val="en-IN"/>
        </w:rPr>
        <w:t>This capstone successfully designed and implemented an end-to-end data-cleaning and CSV-analysis pipeline covering acquisition, quality assessment, cleaning, exploratory analysis and automated reporting. The project demonstrated the critical role of systematic data cleaning in ensuring reliable analysis: raw data containing missing values, duplicates and inconsistencies would have led to skewed or misleading insights if used directly, and the before-and-after metrics captured in Chapter 4 quantify the improvement the pipeline delivers. By building reusable, modular components rather than one-off notebook code, the solution is directly applicable to new datasets with minimal modification, and by automating a traditionally manual, error-prone process the pipeline reduces processing time and improves consistency through a single-command execution model with logging and error handling.</w:t>
      </w:r>
    </w:p>
    <w:p w14:paraId="71571C9E" w14:textId="77777777" w:rsidR="00774272" w:rsidRPr="00774272" w:rsidRDefault="00774272" w:rsidP="00774272">
      <w:pPr>
        <w:rPr>
          <w:b/>
          <w:bCs/>
          <w:sz w:val="24"/>
          <w:szCs w:val="24"/>
          <w:lang w:val="en-IN"/>
        </w:rPr>
      </w:pPr>
      <w:r w:rsidRPr="00774272">
        <w:rPr>
          <w:b/>
          <w:bCs/>
          <w:sz w:val="24"/>
          <w:szCs w:val="24"/>
          <w:lang w:val="en-IN"/>
        </w:rPr>
        <w:t>5.2 Future Work</w:t>
      </w:r>
    </w:p>
    <w:p w14:paraId="35F1C705" w14:textId="77777777" w:rsidR="00774272" w:rsidRPr="00774272" w:rsidRDefault="00774272" w:rsidP="00774272">
      <w:pPr>
        <w:numPr>
          <w:ilvl w:val="0"/>
          <w:numId w:val="11"/>
        </w:numPr>
        <w:rPr>
          <w:lang w:val="en-IN"/>
        </w:rPr>
      </w:pPr>
      <w:r w:rsidRPr="00774272">
        <w:rPr>
          <w:lang w:val="en-IN"/>
        </w:rPr>
        <w:t>Integrate with big-data tools (</w:t>
      </w:r>
      <w:proofErr w:type="spellStart"/>
      <w:r w:rsidRPr="00774272">
        <w:rPr>
          <w:lang w:val="en-IN"/>
        </w:rPr>
        <w:t>PySpark</w:t>
      </w:r>
      <w:proofErr w:type="spellEnd"/>
      <w:r w:rsidRPr="00774272">
        <w:rPr>
          <w:lang w:val="en-IN"/>
        </w:rPr>
        <w:t xml:space="preserve"> or </w:t>
      </w:r>
      <w:proofErr w:type="spellStart"/>
      <w:r w:rsidRPr="00774272">
        <w:rPr>
          <w:lang w:val="en-IN"/>
        </w:rPr>
        <w:t>Dask</w:t>
      </w:r>
      <w:proofErr w:type="spellEnd"/>
      <w:r w:rsidRPr="00774272">
        <w:rPr>
          <w:lang w:val="en-IN"/>
        </w:rPr>
        <w:t>) to extend the pipeline beyond in-memory limits to large-scale datasets.</w:t>
      </w:r>
    </w:p>
    <w:p w14:paraId="176CDAC5" w14:textId="77777777" w:rsidR="00774272" w:rsidRPr="00774272" w:rsidRDefault="00774272" w:rsidP="00774272">
      <w:pPr>
        <w:numPr>
          <w:ilvl w:val="0"/>
          <w:numId w:val="11"/>
        </w:numPr>
        <w:rPr>
          <w:lang w:val="en-IN"/>
        </w:rPr>
      </w:pPr>
      <w:r w:rsidRPr="00774272">
        <w:rPr>
          <w:lang w:val="en-IN"/>
        </w:rPr>
        <w:t>Add machine-learning-based cleaning, such as KNN or regression-based imputation and Isolation Forest / DBSCAN-based anomaly detection, for smarter, data-driven cleaning decisions.</w:t>
      </w:r>
    </w:p>
    <w:p w14:paraId="461163C6" w14:textId="77777777" w:rsidR="00774272" w:rsidRPr="00774272" w:rsidRDefault="00774272" w:rsidP="00774272">
      <w:pPr>
        <w:numPr>
          <w:ilvl w:val="0"/>
          <w:numId w:val="11"/>
        </w:numPr>
        <w:rPr>
          <w:lang w:val="en-IN"/>
        </w:rPr>
      </w:pPr>
      <w:r w:rsidRPr="00774272">
        <w:rPr>
          <w:lang w:val="en-IN"/>
        </w:rPr>
        <w:t xml:space="preserve">Build a web interface or dashboard (e.g., </w:t>
      </w:r>
      <w:proofErr w:type="spellStart"/>
      <w:r w:rsidRPr="00774272">
        <w:rPr>
          <w:lang w:val="en-IN"/>
        </w:rPr>
        <w:t>Streamlit</w:t>
      </w:r>
      <w:proofErr w:type="spellEnd"/>
      <w:r w:rsidRPr="00774272">
        <w:rPr>
          <w:lang w:val="en-IN"/>
        </w:rPr>
        <w:t xml:space="preserve"> or Flask) so non-technical users can upload a CSV and receive cleaned data and reports through a UI.</w:t>
      </w:r>
    </w:p>
    <w:p w14:paraId="242D8337" w14:textId="77777777" w:rsidR="00774272" w:rsidRPr="00774272" w:rsidRDefault="00774272" w:rsidP="00774272">
      <w:pPr>
        <w:numPr>
          <w:ilvl w:val="0"/>
          <w:numId w:val="11"/>
        </w:numPr>
        <w:rPr>
          <w:lang w:val="en-IN"/>
        </w:rPr>
      </w:pPr>
      <w:r w:rsidRPr="00774272">
        <w:rPr>
          <w:lang w:val="en-IN"/>
        </w:rPr>
        <w:t>Support additional file formats — Excel, JSON, Parquet and direct SQL database connections — beyond CSV.</w:t>
      </w:r>
    </w:p>
    <w:p w14:paraId="010F981F" w14:textId="77777777" w:rsidR="00774272" w:rsidRPr="00774272" w:rsidRDefault="00774272" w:rsidP="00774272">
      <w:pPr>
        <w:rPr>
          <w:b/>
          <w:bCs/>
          <w:sz w:val="24"/>
          <w:szCs w:val="24"/>
          <w:lang w:val="en-IN"/>
        </w:rPr>
      </w:pPr>
      <w:r w:rsidRPr="00774272">
        <w:rPr>
          <w:b/>
          <w:bCs/>
          <w:sz w:val="24"/>
          <w:szCs w:val="24"/>
          <w:lang w:val="en-IN"/>
        </w:rPr>
        <w:t>5.3 Professional Learning &amp; Individual Reflection</w:t>
      </w:r>
    </w:p>
    <w:p w14:paraId="4E4B8725" w14:textId="77777777" w:rsidR="00774272" w:rsidRPr="00774272" w:rsidRDefault="00774272" w:rsidP="00774272">
      <w:pPr>
        <w:rPr>
          <w:lang w:val="en-IN"/>
        </w:rPr>
      </w:pPr>
      <w:r w:rsidRPr="00774272">
        <w:rPr>
          <w:b/>
          <w:bCs/>
          <w:lang w:val="en-IN"/>
        </w:rPr>
        <w:t>New Knowledge Acquired:</w:t>
      </w:r>
    </w:p>
    <w:p w14:paraId="428C84E3" w14:textId="77777777" w:rsidR="00774272" w:rsidRPr="00774272" w:rsidRDefault="00774272" w:rsidP="00774272">
      <w:pPr>
        <w:numPr>
          <w:ilvl w:val="0"/>
          <w:numId w:val="11"/>
        </w:numPr>
        <w:rPr>
          <w:lang w:val="en-IN"/>
        </w:rPr>
      </w:pPr>
      <w:r w:rsidRPr="00774272">
        <w:rPr>
          <w:lang w:val="en-IN"/>
        </w:rPr>
        <w:t>Practical, industry-relevant skills in Python data-science tooling (pandas, NumPy, Matplotlib/seaborn) that mirror real-world data-engineering and analytics workflows.</w:t>
      </w:r>
    </w:p>
    <w:p w14:paraId="23D2D3BB" w14:textId="77777777" w:rsidR="00774272" w:rsidRPr="00774272" w:rsidRDefault="00774272" w:rsidP="00774272">
      <w:pPr>
        <w:numPr>
          <w:ilvl w:val="0"/>
          <w:numId w:val="11"/>
        </w:numPr>
        <w:rPr>
          <w:lang w:val="en-IN"/>
        </w:rPr>
      </w:pPr>
      <w:r w:rsidRPr="00774272">
        <w:rPr>
          <w:lang w:val="en-IN"/>
        </w:rPr>
        <w:t>Statistical grounding for cleaning decisions, including the IQR method for outlier detection and principled approaches to handling missing data.</w:t>
      </w:r>
    </w:p>
    <w:p w14:paraId="6A11698C" w14:textId="77777777" w:rsidR="00774272" w:rsidRPr="00774272" w:rsidRDefault="00774272" w:rsidP="00774272">
      <w:pPr>
        <w:rPr>
          <w:lang w:val="en-IN"/>
        </w:rPr>
      </w:pPr>
      <w:r w:rsidRPr="00774272">
        <w:rPr>
          <w:b/>
          <w:bCs/>
          <w:lang w:val="en-IN"/>
        </w:rPr>
        <w:t>Engineering &amp; Professional Skills Developed:</w:t>
      </w:r>
    </w:p>
    <w:p w14:paraId="390B1E0A" w14:textId="77777777" w:rsidR="00774272" w:rsidRPr="00774272" w:rsidRDefault="00774272" w:rsidP="00774272">
      <w:pPr>
        <w:numPr>
          <w:ilvl w:val="0"/>
          <w:numId w:val="11"/>
        </w:numPr>
        <w:rPr>
          <w:lang w:val="en-IN"/>
        </w:rPr>
      </w:pPr>
      <w:r w:rsidRPr="00774272">
        <w:rPr>
          <w:lang w:val="en-IN"/>
        </w:rPr>
        <w:t>Modular software design, reusable function libraries, and structured logging for auditable automation.</w:t>
      </w:r>
    </w:p>
    <w:p w14:paraId="7A8C3AF9" w14:textId="77777777" w:rsidR="00774272" w:rsidRPr="00774272" w:rsidRDefault="00774272" w:rsidP="00774272">
      <w:pPr>
        <w:numPr>
          <w:ilvl w:val="0"/>
          <w:numId w:val="11"/>
        </w:numPr>
        <w:rPr>
          <w:lang w:val="en-IN"/>
        </w:rPr>
      </w:pPr>
      <w:r w:rsidRPr="00774272">
        <w:rPr>
          <w:lang w:val="en-IN"/>
        </w:rPr>
        <w:t>Team-based project planning, division of responsibility across pipeline modules, and integration of independently developed components.</w:t>
      </w:r>
    </w:p>
    <w:p w14:paraId="2D85237E" w14:textId="77777777" w:rsidR="00536EA4" w:rsidRDefault="00536EA4" w:rsidP="00774272">
      <w:pPr>
        <w:rPr>
          <w:b/>
          <w:bCs/>
          <w:lang w:val="en-IN"/>
        </w:rPr>
      </w:pPr>
    </w:p>
    <w:p w14:paraId="70BF5E63" w14:textId="69E912DA" w:rsidR="00774272" w:rsidRPr="00774272" w:rsidRDefault="00774272" w:rsidP="00774272">
      <w:pPr>
        <w:rPr>
          <w:lang w:val="en-IN"/>
        </w:rPr>
      </w:pPr>
      <w:r w:rsidRPr="00774272">
        <w:rPr>
          <w:b/>
          <w:bCs/>
          <w:lang w:val="en-IN"/>
        </w:rPr>
        <w:lastRenderedPageBreak/>
        <w:t>Individual Reflection (each student, 4–5 lines):</w:t>
      </w:r>
    </w:p>
    <w:p w14:paraId="7894E696" w14:textId="77777777" w:rsidR="00774272" w:rsidRPr="00774272" w:rsidRDefault="00774272" w:rsidP="00774272">
      <w:pPr>
        <w:rPr>
          <w:lang w:val="en-IN"/>
        </w:rPr>
      </w:pPr>
      <w:r w:rsidRPr="00774272">
        <w:rPr>
          <w:i/>
          <w:iCs/>
          <w:lang w:val="en-IN"/>
        </w:rPr>
        <w:t>S. Surender: [To be completed individually — most difficult engineering problem encountered and how it was solved; a key engineering decision made personally and the evidence behind it; new knowledge acquired independently; what would be redesigned if repeated.]</w:t>
      </w:r>
    </w:p>
    <w:p w14:paraId="035EF49E" w14:textId="77777777" w:rsidR="00774272" w:rsidRPr="00774272" w:rsidRDefault="00774272" w:rsidP="00774272">
      <w:pPr>
        <w:rPr>
          <w:lang w:val="en-IN"/>
        </w:rPr>
      </w:pPr>
      <w:r w:rsidRPr="00774272">
        <w:rPr>
          <w:i/>
          <w:iCs/>
          <w:lang w:val="en-IN"/>
        </w:rPr>
        <w:t>R. Deepak: [To be completed individually — most difficult engineering problem encountered and how it was solved; a key engineering decision made personally and the evidence behind it; new knowledge acquired independently; what would be redesigned if repeated.]</w:t>
      </w:r>
    </w:p>
    <w:p w14:paraId="6CDB0911" w14:textId="77777777" w:rsidR="00774272" w:rsidRPr="00774272" w:rsidRDefault="00774272" w:rsidP="00774272">
      <w:pPr>
        <w:rPr>
          <w:lang w:val="en-IN"/>
        </w:rPr>
      </w:pPr>
      <w:r w:rsidRPr="00774272">
        <w:rPr>
          <w:i/>
          <w:iCs/>
          <w:lang w:val="en-IN"/>
        </w:rPr>
        <w:t>I. Sundar: [To be completed individually — most difficult engineering problem encountered and how it was solved; a key engineering decision made personally and the evidence behind it; new knowledge acquired independently; what would be redesigned if repeated.]</w:t>
      </w:r>
    </w:p>
    <w:p w14:paraId="29F7CFCE" w14:textId="77777777" w:rsidR="00774272" w:rsidRPr="00774272" w:rsidRDefault="00774272" w:rsidP="00774272">
      <w:pPr>
        <w:rPr>
          <w:lang w:val="en-IN"/>
        </w:rPr>
      </w:pPr>
      <w:r w:rsidRPr="00774272">
        <w:rPr>
          <w:i/>
          <w:iCs/>
          <w:lang w:val="en-IN"/>
        </w:rPr>
        <w:t xml:space="preserve">A. </w:t>
      </w:r>
      <w:proofErr w:type="spellStart"/>
      <w:r w:rsidRPr="00774272">
        <w:rPr>
          <w:i/>
          <w:iCs/>
          <w:lang w:val="en-IN"/>
        </w:rPr>
        <w:t>Swagath</w:t>
      </w:r>
      <w:proofErr w:type="spellEnd"/>
      <w:r w:rsidRPr="00774272">
        <w:rPr>
          <w:i/>
          <w:iCs/>
          <w:lang w:val="en-IN"/>
        </w:rPr>
        <w:t>: [To be completed individually — most difficult engineering problem encountered and how it was solved; a key engineering decision made personally and the evidence behind it; new knowledge acquired independently; what would be redesigned if repeated.]</w:t>
      </w:r>
    </w:p>
    <w:p w14:paraId="22EBEAC7" w14:textId="77777777" w:rsidR="00774272" w:rsidRPr="00774272" w:rsidRDefault="00774272" w:rsidP="00774272">
      <w:pPr>
        <w:rPr>
          <w:lang w:val="en-IN"/>
        </w:rPr>
      </w:pPr>
      <w:r w:rsidRPr="00774272">
        <w:rPr>
          <w:i/>
          <w:iCs/>
          <w:lang w:val="en-IN"/>
        </w:rPr>
        <w:t>L. Monish: [To be completed individually — most difficult engineering problem encountered and how it was solved; a key engineering decision made personally and the evidence behind it; new knowledge acquired independently; what would be redesigned if repeated.]</w:t>
      </w:r>
    </w:p>
    <w:p w14:paraId="268D60BB" w14:textId="77777777" w:rsidR="00536EA4" w:rsidRDefault="00536EA4" w:rsidP="00774272">
      <w:pPr>
        <w:rPr>
          <w:b/>
          <w:bCs/>
          <w:sz w:val="28"/>
          <w:szCs w:val="28"/>
          <w:lang w:val="en-IN"/>
        </w:rPr>
      </w:pPr>
    </w:p>
    <w:p w14:paraId="4B6609FC" w14:textId="77777777" w:rsidR="00536EA4" w:rsidRDefault="00536EA4" w:rsidP="00774272">
      <w:pPr>
        <w:rPr>
          <w:b/>
          <w:bCs/>
          <w:sz w:val="28"/>
          <w:szCs w:val="28"/>
          <w:lang w:val="en-IN"/>
        </w:rPr>
      </w:pPr>
    </w:p>
    <w:p w14:paraId="40A56995" w14:textId="77777777" w:rsidR="00536EA4" w:rsidRDefault="00536EA4" w:rsidP="00536EA4">
      <w:pPr>
        <w:jc w:val="center"/>
        <w:rPr>
          <w:b/>
          <w:bCs/>
          <w:sz w:val="28"/>
          <w:szCs w:val="28"/>
          <w:lang w:val="en-IN"/>
        </w:rPr>
      </w:pPr>
    </w:p>
    <w:p w14:paraId="6717453F" w14:textId="77777777" w:rsidR="00536EA4" w:rsidRDefault="00536EA4" w:rsidP="00536EA4">
      <w:pPr>
        <w:jc w:val="center"/>
        <w:rPr>
          <w:b/>
          <w:bCs/>
          <w:sz w:val="28"/>
          <w:szCs w:val="28"/>
          <w:lang w:val="en-IN"/>
        </w:rPr>
      </w:pPr>
    </w:p>
    <w:p w14:paraId="5EA9DB41" w14:textId="77777777" w:rsidR="00536EA4" w:rsidRDefault="00536EA4" w:rsidP="00536EA4">
      <w:pPr>
        <w:jc w:val="center"/>
        <w:rPr>
          <w:b/>
          <w:bCs/>
          <w:sz w:val="28"/>
          <w:szCs w:val="28"/>
          <w:lang w:val="en-IN"/>
        </w:rPr>
      </w:pPr>
    </w:p>
    <w:p w14:paraId="6D50073A" w14:textId="77777777" w:rsidR="00536EA4" w:rsidRDefault="00536EA4" w:rsidP="00536EA4">
      <w:pPr>
        <w:jc w:val="center"/>
        <w:rPr>
          <w:b/>
          <w:bCs/>
          <w:sz w:val="28"/>
          <w:szCs w:val="28"/>
          <w:lang w:val="en-IN"/>
        </w:rPr>
      </w:pPr>
    </w:p>
    <w:p w14:paraId="475133E0" w14:textId="77777777" w:rsidR="00536EA4" w:rsidRDefault="00536EA4" w:rsidP="00536EA4">
      <w:pPr>
        <w:jc w:val="center"/>
        <w:rPr>
          <w:b/>
          <w:bCs/>
          <w:sz w:val="28"/>
          <w:szCs w:val="28"/>
          <w:lang w:val="en-IN"/>
        </w:rPr>
      </w:pPr>
    </w:p>
    <w:p w14:paraId="5E138FF4" w14:textId="77777777" w:rsidR="00536EA4" w:rsidRDefault="00536EA4" w:rsidP="00536EA4">
      <w:pPr>
        <w:jc w:val="center"/>
        <w:rPr>
          <w:b/>
          <w:bCs/>
          <w:sz w:val="28"/>
          <w:szCs w:val="28"/>
          <w:lang w:val="en-IN"/>
        </w:rPr>
      </w:pPr>
    </w:p>
    <w:p w14:paraId="50586DE2" w14:textId="77777777" w:rsidR="00536EA4" w:rsidRDefault="00536EA4" w:rsidP="00536EA4">
      <w:pPr>
        <w:jc w:val="center"/>
        <w:rPr>
          <w:b/>
          <w:bCs/>
          <w:sz w:val="28"/>
          <w:szCs w:val="28"/>
          <w:lang w:val="en-IN"/>
        </w:rPr>
      </w:pPr>
    </w:p>
    <w:p w14:paraId="19C72FE9" w14:textId="77777777" w:rsidR="00536EA4" w:rsidRDefault="00536EA4" w:rsidP="00536EA4">
      <w:pPr>
        <w:jc w:val="center"/>
        <w:rPr>
          <w:b/>
          <w:bCs/>
          <w:sz w:val="28"/>
          <w:szCs w:val="28"/>
          <w:lang w:val="en-IN"/>
        </w:rPr>
      </w:pPr>
    </w:p>
    <w:p w14:paraId="68088E05" w14:textId="77777777" w:rsidR="00536EA4" w:rsidRDefault="00536EA4" w:rsidP="00536EA4">
      <w:pPr>
        <w:jc w:val="center"/>
        <w:rPr>
          <w:b/>
          <w:bCs/>
          <w:sz w:val="28"/>
          <w:szCs w:val="28"/>
          <w:lang w:val="en-IN"/>
        </w:rPr>
      </w:pPr>
    </w:p>
    <w:p w14:paraId="67767963" w14:textId="77777777" w:rsidR="00536EA4" w:rsidRDefault="00536EA4" w:rsidP="00536EA4">
      <w:pPr>
        <w:jc w:val="center"/>
        <w:rPr>
          <w:b/>
          <w:bCs/>
          <w:sz w:val="28"/>
          <w:szCs w:val="28"/>
          <w:lang w:val="en-IN"/>
        </w:rPr>
      </w:pPr>
    </w:p>
    <w:p w14:paraId="0F1D5001" w14:textId="77777777" w:rsidR="00536EA4" w:rsidRDefault="00536EA4" w:rsidP="00536EA4">
      <w:pPr>
        <w:jc w:val="center"/>
        <w:rPr>
          <w:b/>
          <w:bCs/>
          <w:sz w:val="28"/>
          <w:szCs w:val="28"/>
          <w:lang w:val="en-IN"/>
        </w:rPr>
      </w:pPr>
    </w:p>
    <w:p w14:paraId="2332AB79" w14:textId="77777777" w:rsidR="00536EA4" w:rsidRDefault="00536EA4" w:rsidP="00A42B31">
      <w:pPr>
        <w:rPr>
          <w:b/>
          <w:bCs/>
          <w:sz w:val="28"/>
          <w:szCs w:val="28"/>
          <w:lang w:val="en-IN"/>
        </w:rPr>
      </w:pPr>
    </w:p>
    <w:p w14:paraId="4F9A9F12" w14:textId="210A4CD8" w:rsidR="00774272" w:rsidRPr="00774272" w:rsidRDefault="00774272" w:rsidP="00536EA4">
      <w:pPr>
        <w:jc w:val="center"/>
        <w:rPr>
          <w:b/>
          <w:bCs/>
          <w:sz w:val="28"/>
          <w:szCs w:val="28"/>
          <w:lang w:val="en-IN"/>
        </w:rPr>
      </w:pPr>
      <w:r w:rsidRPr="00774272">
        <w:rPr>
          <w:b/>
          <w:bCs/>
          <w:sz w:val="28"/>
          <w:szCs w:val="28"/>
          <w:lang w:val="en-IN"/>
        </w:rPr>
        <w:lastRenderedPageBreak/>
        <w:t>REFERENCES</w:t>
      </w:r>
    </w:p>
    <w:p w14:paraId="79D55A04" w14:textId="77777777" w:rsidR="00774272" w:rsidRPr="00774272" w:rsidRDefault="00774272" w:rsidP="00774272">
      <w:pPr>
        <w:rPr>
          <w:lang w:val="en-IN"/>
        </w:rPr>
      </w:pPr>
      <w:r w:rsidRPr="00774272">
        <w:rPr>
          <w:lang w:val="en-IN"/>
        </w:rPr>
        <w:t>[1] W. McKinney, "pandas: a Foundational Python Library for Data Analysis and Statistics," Python for High Performance and Scientific Computing, 2010.</w:t>
      </w:r>
    </w:p>
    <w:p w14:paraId="08EB3B8D" w14:textId="77777777" w:rsidR="00774272" w:rsidRPr="00774272" w:rsidRDefault="00774272" w:rsidP="00774272">
      <w:pPr>
        <w:rPr>
          <w:lang w:val="en-IN"/>
        </w:rPr>
      </w:pPr>
      <w:r w:rsidRPr="00774272">
        <w:rPr>
          <w:lang w:val="en-IN"/>
        </w:rPr>
        <w:t>[2] C. R. Harris et al., "Array Programming with NumPy," Nature, vol. 585, pp. 357–362, 2020.</w:t>
      </w:r>
    </w:p>
    <w:p w14:paraId="43583982" w14:textId="77777777" w:rsidR="00774272" w:rsidRPr="00774272" w:rsidRDefault="00774272" w:rsidP="00774272">
      <w:pPr>
        <w:rPr>
          <w:lang w:val="en-IN"/>
        </w:rPr>
      </w:pPr>
      <w:r w:rsidRPr="00774272">
        <w:rPr>
          <w:lang w:val="en-IN"/>
        </w:rPr>
        <w:t>[3] J. D. Hunter, "Matplotlib: A 2D Graphics Environment," Computing in Science &amp; Engineering, vol. 9, no. 3, pp. 90–95, 2007.</w:t>
      </w:r>
    </w:p>
    <w:p w14:paraId="2AA30D4A" w14:textId="77777777" w:rsidR="00774272" w:rsidRPr="00774272" w:rsidRDefault="00774272" w:rsidP="00774272">
      <w:pPr>
        <w:rPr>
          <w:lang w:val="en-IN"/>
        </w:rPr>
      </w:pPr>
      <w:r w:rsidRPr="00774272">
        <w:rPr>
          <w:lang w:val="en-IN"/>
        </w:rPr>
        <w:t xml:space="preserve">[4] M. Waskom, "seaborn: Statistical Data Visualization," Journal of </w:t>
      </w:r>
      <w:proofErr w:type="gramStart"/>
      <w:r w:rsidRPr="00774272">
        <w:rPr>
          <w:lang w:val="en-IN"/>
        </w:rPr>
        <w:t>Open Source</w:t>
      </w:r>
      <w:proofErr w:type="gramEnd"/>
      <w:r w:rsidRPr="00774272">
        <w:rPr>
          <w:lang w:val="en-IN"/>
        </w:rPr>
        <w:t xml:space="preserve"> Software, vol. 6, no. 60, 2021.</w:t>
      </w:r>
    </w:p>
    <w:p w14:paraId="4C419A49" w14:textId="77777777" w:rsidR="00774272" w:rsidRPr="00774272" w:rsidRDefault="00774272" w:rsidP="00774272">
      <w:pPr>
        <w:rPr>
          <w:lang w:val="en-IN"/>
        </w:rPr>
      </w:pPr>
      <w:r w:rsidRPr="00774272">
        <w:rPr>
          <w:lang w:val="en-IN"/>
        </w:rPr>
        <w:t xml:space="preserve">[5] J. </w:t>
      </w:r>
      <w:proofErr w:type="spellStart"/>
      <w:r w:rsidRPr="00774272">
        <w:rPr>
          <w:lang w:val="en-IN"/>
        </w:rPr>
        <w:t>Kazil</w:t>
      </w:r>
      <w:proofErr w:type="spellEnd"/>
      <w:r w:rsidRPr="00774272">
        <w:rPr>
          <w:lang w:val="en-IN"/>
        </w:rPr>
        <w:t xml:space="preserve"> and K. </w:t>
      </w:r>
      <w:proofErr w:type="spellStart"/>
      <w:r w:rsidRPr="00774272">
        <w:rPr>
          <w:lang w:val="en-IN"/>
        </w:rPr>
        <w:t>Jarmul</w:t>
      </w:r>
      <w:proofErr w:type="spellEnd"/>
      <w:r w:rsidRPr="00774272">
        <w:rPr>
          <w:lang w:val="en-IN"/>
        </w:rPr>
        <w:t>, Data Wrangling with Python. Sebastopol, CA: O'Reilly Media, 2016.</w:t>
      </w:r>
    </w:p>
    <w:p w14:paraId="0BC8CA86" w14:textId="77777777" w:rsidR="00774272" w:rsidRPr="00774272" w:rsidRDefault="00774272" w:rsidP="00774272">
      <w:pPr>
        <w:rPr>
          <w:lang w:val="en-IN"/>
        </w:rPr>
      </w:pPr>
      <w:r w:rsidRPr="00774272">
        <w:rPr>
          <w:lang w:val="en-IN"/>
        </w:rPr>
        <w:t>[6] J. VanderPlas, Python Data Science Handbook. Sebastopol, CA: O'Reilly Media, 2016.</w:t>
      </w:r>
    </w:p>
    <w:p w14:paraId="310E2EA7" w14:textId="77777777" w:rsidR="00774272" w:rsidRPr="00774272" w:rsidRDefault="00774272" w:rsidP="00774272">
      <w:pPr>
        <w:rPr>
          <w:lang w:val="en-IN"/>
        </w:rPr>
      </w:pPr>
      <w:r w:rsidRPr="00774272">
        <w:rPr>
          <w:lang w:val="en-IN"/>
        </w:rPr>
        <w:t>[7] H. Wickham, "Tidy Data," Journal of Statistical Software, vol. 59, no. 10, 2014.</w:t>
      </w:r>
    </w:p>
    <w:p w14:paraId="08208A73" w14:textId="77777777" w:rsidR="00774272" w:rsidRPr="00774272" w:rsidRDefault="00774272" w:rsidP="00774272">
      <w:pPr>
        <w:rPr>
          <w:lang w:val="en-IN"/>
        </w:rPr>
      </w:pPr>
      <w:r w:rsidRPr="00774272">
        <w:rPr>
          <w:lang w:val="en-IN"/>
        </w:rPr>
        <w:t>[8] J. W. Tukey, Exploratory Data Analysis. Reading, MA: Addison-Wesley, 1977.</w:t>
      </w:r>
    </w:p>
    <w:p w14:paraId="636BFFB8" w14:textId="77777777" w:rsidR="00774272" w:rsidRPr="00774272" w:rsidRDefault="00774272" w:rsidP="00774272">
      <w:pPr>
        <w:rPr>
          <w:lang w:val="en-IN"/>
        </w:rPr>
      </w:pPr>
      <w:r w:rsidRPr="00774272">
        <w:rPr>
          <w:lang w:val="en-IN"/>
        </w:rPr>
        <w:t>[9] R. J. A. Little and D. B. Rubin, Statistical Analysis with Missing Data, 3rd ed. Hoboken, NJ: Wiley, 2019.</w:t>
      </w:r>
    </w:p>
    <w:p w14:paraId="413E1A8C" w14:textId="77777777" w:rsidR="00774272" w:rsidRPr="00774272" w:rsidRDefault="00774272" w:rsidP="00774272">
      <w:pPr>
        <w:rPr>
          <w:lang w:val="en-IN"/>
        </w:rPr>
      </w:pPr>
      <w:r w:rsidRPr="00774272">
        <w:rPr>
          <w:lang w:val="en-IN"/>
        </w:rPr>
        <w:t>[10] J. W. Osborne, Best Practices in Data Cleaning. Thousand Oaks, CA: SAGE Publications, 2012.</w:t>
      </w:r>
    </w:p>
    <w:p w14:paraId="76FA174C" w14:textId="77777777" w:rsidR="00536EA4" w:rsidRDefault="00536EA4" w:rsidP="00536EA4">
      <w:pPr>
        <w:jc w:val="center"/>
        <w:rPr>
          <w:b/>
          <w:bCs/>
          <w:sz w:val="28"/>
          <w:szCs w:val="28"/>
          <w:lang w:val="en-IN"/>
        </w:rPr>
      </w:pPr>
    </w:p>
    <w:p w14:paraId="45F49B9F" w14:textId="77777777" w:rsidR="00536EA4" w:rsidRDefault="00536EA4" w:rsidP="00536EA4">
      <w:pPr>
        <w:jc w:val="center"/>
        <w:rPr>
          <w:b/>
          <w:bCs/>
          <w:sz w:val="28"/>
          <w:szCs w:val="28"/>
          <w:lang w:val="en-IN"/>
        </w:rPr>
      </w:pPr>
    </w:p>
    <w:p w14:paraId="13BDD94F" w14:textId="77777777" w:rsidR="00536EA4" w:rsidRDefault="00536EA4" w:rsidP="00536EA4">
      <w:pPr>
        <w:jc w:val="center"/>
        <w:rPr>
          <w:b/>
          <w:bCs/>
          <w:sz w:val="28"/>
          <w:szCs w:val="28"/>
          <w:lang w:val="en-IN"/>
        </w:rPr>
      </w:pPr>
    </w:p>
    <w:p w14:paraId="51BE67CC" w14:textId="77777777" w:rsidR="00A42B31" w:rsidRDefault="00A42B31" w:rsidP="00536EA4">
      <w:pPr>
        <w:jc w:val="center"/>
        <w:rPr>
          <w:b/>
          <w:bCs/>
          <w:sz w:val="28"/>
          <w:szCs w:val="28"/>
          <w:lang w:val="en-IN"/>
        </w:rPr>
      </w:pPr>
    </w:p>
    <w:p w14:paraId="08FAD092" w14:textId="77777777" w:rsidR="00A42B31" w:rsidRDefault="00A42B31" w:rsidP="00536EA4">
      <w:pPr>
        <w:jc w:val="center"/>
        <w:rPr>
          <w:b/>
          <w:bCs/>
          <w:sz w:val="28"/>
          <w:szCs w:val="28"/>
          <w:lang w:val="en-IN"/>
        </w:rPr>
      </w:pPr>
    </w:p>
    <w:p w14:paraId="7EEC873A" w14:textId="77777777" w:rsidR="00A42B31" w:rsidRDefault="00A42B31" w:rsidP="00536EA4">
      <w:pPr>
        <w:jc w:val="center"/>
        <w:rPr>
          <w:b/>
          <w:bCs/>
          <w:sz w:val="28"/>
          <w:szCs w:val="28"/>
          <w:lang w:val="en-IN"/>
        </w:rPr>
      </w:pPr>
    </w:p>
    <w:p w14:paraId="2C1B0A1B" w14:textId="77777777" w:rsidR="00A42B31" w:rsidRDefault="00A42B31" w:rsidP="00536EA4">
      <w:pPr>
        <w:jc w:val="center"/>
        <w:rPr>
          <w:b/>
          <w:bCs/>
          <w:sz w:val="28"/>
          <w:szCs w:val="28"/>
          <w:lang w:val="en-IN"/>
        </w:rPr>
      </w:pPr>
    </w:p>
    <w:p w14:paraId="7FD55D9F" w14:textId="77777777" w:rsidR="00A42B31" w:rsidRDefault="00A42B31" w:rsidP="00536EA4">
      <w:pPr>
        <w:jc w:val="center"/>
        <w:rPr>
          <w:b/>
          <w:bCs/>
          <w:sz w:val="28"/>
          <w:szCs w:val="28"/>
          <w:lang w:val="en-IN"/>
        </w:rPr>
      </w:pPr>
    </w:p>
    <w:p w14:paraId="335900D4" w14:textId="77777777" w:rsidR="00A42B31" w:rsidRDefault="00A42B31" w:rsidP="00536EA4">
      <w:pPr>
        <w:jc w:val="center"/>
        <w:rPr>
          <w:b/>
          <w:bCs/>
          <w:sz w:val="28"/>
          <w:szCs w:val="28"/>
          <w:lang w:val="en-IN"/>
        </w:rPr>
      </w:pPr>
    </w:p>
    <w:p w14:paraId="203F2328" w14:textId="77777777" w:rsidR="00A42B31" w:rsidRDefault="00A42B31" w:rsidP="00536EA4">
      <w:pPr>
        <w:jc w:val="center"/>
        <w:rPr>
          <w:b/>
          <w:bCs/>
          <w:sz w:val="28"/>
          <w:szCs w:val="28"/>
          <w:lang w:val="en-IN"/>
        </w:rPr>
      </w:pPr>
    </w:p>
    <w:p w14:paraId="42570747" w14:textId="77777777" w:rsidR="00A42B31" w:rsidRDefault="00A42B31" w:rsidP="00536EA4">
      <w:pPr>
        <w:jc w:val="center"/>
        <w:rPr>
          <w:b/>
          <w:bCs/>
          <w:sz w:val="28"/>
          <w:szCs w:val="28"/>
          <w:lang w:val="en-IN"/>
        </w:rPr>
      </w:pPr>
    </w:p>
    <w:p w14:paraId="425DEAEF" w14:textId="77777777" w:rsidR="00A42B31" w:rsidRDefault="00A42B31" w:rsidP="00536EA4">
      <w:pPr>
        <w:jc w:val="center"/>
        <w:rPr>
          <w:b/>
          <w:bCs/>
          <w:sz w:val="28"/>
          <w:szCs w:val="28"/>
          <w:lang w:val="en-IN"/>
        </w:rPr>
      </w:pPr>
    </w:p>
    <w:p w14:paraId="068D4B7F" w14:textId="285AE708" w:rsidR="00774272" w:rsidRPr="00774272" w:rsidRDefault="00774272" w:rsidP="00536EA4">
      <w:pPr>
        <w:jc w:val="center"/>
        <w:rPr>
          <w:b/>
          <w:bCs/>
          <w:sz w:val="28"/>
          <w:szCs w:val="28"/>
          <w:lang w:val="en-IN"/>
        </w:rPr>
      </w:pPr>
      <w:r w:rsidRPr="00774272">
        <w:rPr>
          <w:b/>
          <w:bCs/>
          <w:sz w:val="28"/>
          <w:szCs w:val="28"/>
          <w:lang w:val="en-IN"/>
        </w:rPr>
        <w:lastRenderedPageBreak/>
        <w:t>APPENDICES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7592"/>
      </w:tblGrid>
      <w:tr w:rsidR="00774272" w:rsidRPr="00774272" w14:paraId="52C88226" w14:textId="77777777" w:rsidTr="00774272">
        <w:trPr>
          <w:tblHeader/>
        </w:trPr>
        <w:tc>
          <w:tcPr>
            <w:tcW w:w="1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75960A6B" w14:textId="77777777" w:rsidR="00774272" w:rsidRPr="00774272" w:rsidRDefault="00774272" w:rsidP="00774272">
            <w:pPr>
              <w:rPr>
                <w:lang w:val="en-IN"/>
              </w:rPr>
            </w:pPr>
            <w:r w:rsidRPr="00774272">
              <w:rPr>
                <w:b/>
                <w:bCs/>
                <w:lang w:val="en-IN"/>
              </w:rPr>
              <w:t>Appendix</w:t>
            </w:r>
          </w:p>
        </w:tc>
        <w:tc>
          <w:tcPr>
            <w:tcW w:w="40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81AAF6C" w14:textId="77777777" w:rsidR="00774272" w:rsidRPr="00774272" w:rsidRDefault="00774272" w:rsidP="00774272">
            <w:pPr>
              <w:rPr>
                <w:lang w:val="en-IN"/>
              </w:rPr>
            </w:pPr>
            <w:r w:rsidRPr="00774272">
              <w:rPr>
                <w:b/>
                <w:bCs/>
                <w:lang w:val="en-IN"/>
              </w:rPr>
              <w:t>Description</w:t>
            </w:r>
          </w:p>
        </w:tc>
      </w:tr>
      <w:tr w:rsidR="00774272" w:rsidRPr="00774272" w14:paraId="408BB9E4"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35C351" w14:textId="77777777" w:rsidR="00774272" w:rsidRPr="00774272" w:rsidRDefault="00774272" w:rsidP="00774272">
            <w:pPr>
              <w:rPr>
                <w:lang w:val="en-IN"/>
              </w:rPr>
            </w:pPr>
            <w:r w:rsidRPr="00774272">
              <w:rPr>
                <w:lang w:val="en-IN"/>
              </w:rPr>
              <w:t>Appendix A</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9300A0" w14:textId="77777777" w:rsidR="00774272" w:rsidRPr="00774272" w:rsidRDefault="00774272" w:rsidP="00774272">
            <w:pPr>
              <w:rPr>
                <w:lang w:val="en-IN"/>
              </w:rPr>
            </w:pPr>
            <w:r w:rsidRPr="00774272">
              <w:rPr>
                <w:lang w:val="en-IN"/>
              </w:rPr>
              <w:t>Detailed Calculations (e.g., IQR outlier-bound derivations)</w:t>
            </w:r>
          </w:p>
        </w:tc>
      </w:tr>
      <w:tr w:rsidR="00774272" w:rsidRPr="00774272" w14:paraId="235950DD"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672968" w14:textId="77777777" w:rsidR="00774272" w:rsidRPr="00774272" w:rsidRDefault="00774272" w:rsidP="00774272">
            <w:pPr>
              <w:rPr>
                <w:lang w:val="en-IN"/>
              </w:rPr>
            </w:pPr>
            <w:r w:rsidRPr="00774272">
              <w:rPr>
                <w:lang w:val="en-IN"/>
              </w:rPr>
              <w:t>Appendix B</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AC62DB" w14:textId="77777777" w:rsidR="00774272" w:rsidRPr="00774272" w:rsidRDefault="00774272" w:rsidP="00774272">
            <w:pPr>
              <w:rPr>
                <w:lang w:val="en-IN"/>
              </w:rPr>
            </w:pPr>
            <w:r w:rsidRPr="00774272">
              <w:rPr>
                <w:lang w:val="en-IN"/>
              </w:rPr>
              <w:t>Engineering Drawings / Schematics (pipeline architecture diagram, module interface diagram)</w:t>
            </w:r>
          </w:p>
        </w:tc>
      </w:tr>
      <w:tr w:rsidR="00774272" w:rsidRPr="00774272" w14:paraId="38D1359E"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7FF7F1" w14:textId="77777777" w:rsidR="00774272" w:rsidRPr="00774272" w:rsidRDefault="00774272" w:rsidP="00774272">
            <w:pPr>
              <w:rPr>
                <w:lang w:val="en-IN"/>
              </w:rPr>
            </w:pPr>
            <w:r w:rsidRPr="00774272">
              <w:rPr>
                <w:lang w:val="en-IN"/>
              </w:rPr>
              <w:t>Appendix C</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57A13C" w14:textId="77777777" w:rsidR="00774272" w:rsidRPr="00774272" w:rsidRDefault="00774272" w:rsidP="00774272">
            <w:pPr>
              <w:rPr>
                <w:lang w:val="en-IN"/>
              </w:rPr>
            </w:pPr>
            <w:r w:rsidRPr="00774272">
              <w:rPr>
                <w:lang w:val="en-IN"/>
              </w:rPr>
              <w:t>Source Code / Code Repository Information — only essential excerpts included here; complete source maintained in the approved repository</w:t>
            </w:r>
          </w:p>
        </w:tc>
      </w:tr>
      <w:tr w:rsidR="00774272" w:rsidRPr="00774272" w14:paraId="0D5286D8"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02B86D" w14:textId="77777777" w:rsidR="00774272" w:rsidRPr="00774272" w:rsidRDefault="00774272" w:rsidP="00774272">
            <w:pPr>
              <w:rPr>
                <w:lang w:val="en-IN"/>
              </w:rPr>
            </w:pPr>
            <w:r w:rsidRPr="00774272">
              <w:rPr>
                <w:lang w:val="en-IN"/>
              </w:rPr>
              <w:t>Appendix D</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6A191E" w14:textId="77777777" w:rsidR="00774272" w:rsidRPr="00774272" w:rsidRDefault="00774272" w:rsidP="00774272">
            <w:pPr>
              <w:rPr>
                <w:lang w:val="en-IN"/>
              </w:rPr>
            </w:pPr>
            <w:r w:rsidRPr="00774272">
              <w:rPr>
                <w:lang w:val="en-IN"/>
              </w:rPr>
              <w:t>Datasheets (not applicable — no hardware components)</w:t>
            </w:r>
          </w:p>
        </w:tc>
      </w:tr>
      <w:tr w:rsidR="00774272" w:rsidRPr="00774272" w14:paraId="7AB5CFFF"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0BB229" w14:textId="77777777" w:rsidR="00774272" w:rsidRPr="00774272" w:rsidRDefault="00774272" w:rsidP="00774272">
            <w:pPr>
              <w:rPr>
                <w:lang w:val="en-IN"/>
              </w:rPr>
            </w:pPr>
            <w:r w:rsidRPr="00774272">
              <w:rPr>
                <w:lang w:val="en-IN"/>
              </w:rPr>
              <w:t>Appendix E</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BE9063" w14:textId="77777777" w:rsidR="00774272" w:rsidRPr="00774272" w:rsidRDefault="00774272" w:rsidP="00774272">
            <w:pPr>
              <w:rPr>
                <w:lang w:val="en-IN"/>
              </w:rPr>
            </w:pPr>
            <w:r w:rsidRPr="00774272">
              <w:rPr>
                <w:lang w:val="en-IN"/>
              </w:rPr>
              <w:t>Experimental / Raw Data (sample of the raw dataset used for development)</w:t>
            </w:r>
          </w:p>
        </w:tc>
      </w:tr>
      <w:tr w:rsidR="00774272" w:rsidRPr="00774272" w14:paraId="322E4943"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F96605" w14:textId="77777777" w:rsidR="00774272" w:rsidRPr="00774272" w:rsidRDefault="00774272" w:rsidP="00774272">
            <w:pPr>
              <w:rPr>
                <w:lang w:val="en-IN"/>
              </w:rPr>
            </w:pPr>
            <w:r w:rsidRPr="00774272">
              <w:rPr>
                <w:lang w:val="en-IN"/>
              </w:rPr>
              <w:t>Appendix F</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CB9560" w14:textId="77777777" w:rsidR="00774272" w:rsidRPr="00774272" w:rsidRDefault="00774272" w:rsidP="00774272">
            <w:pPr>
              <w:rPr>
                <w:lang w:val="en-IN"/>
              </w:rPr>
            </w:pPr>
            <w:r w:rsidRPr="00774272">
              <w:rPr>
                <w:lang w:val="en-IN"/>
              </w:rPr>
              <w:t>Ethics / Institutional Approval (where applicable)</w:t>
            </w:r>
          </w:p>
        </w:tc>
      </w:tr>
      <w:tr w:rsidR="00774272" w:rsidRPr="00774272" w14:paraId="57BF80D1"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BD4A76" w14:textId="77777777" w:rsidR="00774272" w:rsidRPr="00774272" w:rsidRDefault="00774272" w:rsidP="00774272">
            <w:pPr>
              <w:rPr>
                <w:lang w:val="en-IN"/>
              </w:rPr>
            </w:pPr>
            <w:r w:rsidRPr="00774272">
              <w:rPr>
                <w:lang w:val="en-IN"/>
              </w:rPr>
              <w:t>Appendix G</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DE5068" w14:textId="77777777" w:rsidR="00774272" w:rsidRPr="00774272" w:rsidRDefault="00774272" w:rsidP="00774272">
            <w:pPr>
              <w:rPr>
                <w:lang w:val="en-IN"/>
              </w:rPr>
            </w:pPr>
            <w:r w:rsidRPr="00774272">
              <w:rPr>
                <w:lang w:val="en-IN"/>
              </w:rPr>
              <w:t>Project Meeting / Progress Records</w:t>
            </w:r>
          </w:p>
        </w:tc>
      </w:tr>
      <w:tr w:rsidR="00774272" w:rsidRPr="00774272" w14:paraId="0170F4F4"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BDC65D" w14:textId="77777777" w:rsidR="00774272" w:rsidRPr="00774272" w:rsidRDefault="00774272" w:rsidP="00774272">
            <w:pPr>
              <w:rPr>
                <w:lang w:val="en-IN"/>
              </w:rPr>
            </w:pPr>
            <w:r w:rsidRPr="00774272">
              <w:rPr>
                <w:lang w:val="en-IN"/>
              </w:rPr>
              <w:t>Appendix H</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6FC1F7" w14:textId="77777777" w:rsidR="00774272" w:rsidRPr="00774272" w:rsidRDefault="00774272" w:rsidP="00774272">
            <w:pPr>
              <w:rPr>
                <w:lang w:val="en-IN"/>
              </w:rPr>
            </w:pPr>
            <w:r w:rsidRPr="00774272">
              <w:rPr>
                <w:lang w:val="en-IN"/>
              </w:rPr>
              <w:t>User / Industry Feedback (where applicable)</w:t>
            </w:r>
          </w:p>
        </w:tc>
      </w:tr>
      <w:tr w:rsidR="00774272" w:rsidRPr="00774272" w14:paraId="081EBCB6"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71EE69" w14:textId="77777777" w:rsidR="00774272" w:rsidRPr="00774272" w:rsidRDefault="00774272" w:rsidP="00774272">
            <w:pPr>
              <w:rPr>
                <w:lang w:val="en-IN"/>
              </w:rPr>
            </w:pPr>
            <w:r w:rsidRPr="00774272">
              <w:rPr>
                <w:lang w:val="en-IN"/>
              </w:rPr>
              <w:t>Appendix I</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D40DB5" w14:textId="77777777" w:rsidR="00774272" w:rsidRPr="00774272" w:rsidRDefault="00774272" w:rsidP="00774272">
            <w:pPr>
              <w:rPr>
                <w:lang w:val="en-IN"/>
              </w:rPr>
            </w:pPr>
            <w:r w:rsidRPr="00774272">
              <w:rPr>
                <w:lang w:val="en-IN"/>
              </w:rPr>
              <w:t>Publications / Patents / Competitions / Product Outcomes (where applicable)</w:t>
            </w:r>
          </w:p>
        </w:tc>
      </w:tr>
      <w:tr w:rsidR="00774272" w:rsidRPr="00774272" w14:paraId="0AD3C3F2" w14:textId="77777777" w:rsidTr="00774272">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3A516F" w14:textId="77777777" w:rsidR="00774272" w:rsidRPr="00774272" w:rsidRDefault="00774272" w:rsidP="00774272">
            <w:pPr>
              <w:rPr>
                <w:lang w:val="en-IN"/>
              </w:rPr>
            </w:pPr>
            <w:r w:rsidRPr="00774272">
              <w:rPr>
                <w:lang w:val="en-IN"/>
              </w:rPr>
              <w:t>Appendix J</w:t>
            </w:r>
          </w:p>
        </w:tc>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52D575" w14:textId="77777777" w:rsidR="00774272" w:rsidRPr="00774272" w:rsidRDefault="00774272" w:rsidP="00774272">
            <w:pPr>
              <w:rPr>
                <w:lang w:val="en-IN"/>
              </w:rPr>
            </w:pPr>
            <w:r w:rsidRPr="00774272">
              <w:rPr>
                <w:lang w:val="en-IN"/>
              </w:rPr>
              <w:t>Individual Contribution Evidence (mandatory for team projects)</w:t>
            </w:r>
          </w:p>
        </w:tc>
      </w:tr>
    </w:tbl>
    <w:p w14:paraId="51294FC2" w14:textId="77777777" w:rsidR="00611A2B" w:rsidRDefault="00611A2B" w:rsidP="00611A2B">
      <w:pPr>
        <w:jc w:val="center"/>
        <w:rPr>
          <w:b/>
          <w:bCs/>
          <w:sz w:val="28"/>
          <w:szCs w:val="28"/>
          <w:lang w:val="en-IN"/>
        </w:rPr>
      </w:pPr>
    </w:p>
    <w:p w14:paraId="5A7A0AFA" w14:textId="77777777" w:rsidR="00611A2B" w:rsidRDefault="00611A2B" w:rsidP="00611A2B">
      <w:pPr>
        <w:jc w:val="center"/>
        <w:rPr>
          <w:b/>
          <w:bCs/>
          <w:sz w:val="28"/>
          <w:szCs w:val="28"/>
          <w:lang w:val="en-IN"/>
        </w:rPr>
      </w:pPr>
    </w:p>
    <w:p w14:paraId="115DE295" w14:textId="77777777" w:rsidR="00611A2B" w:rsidRDefault="00611A2B" w:rsidP="00611A2B">
      <w:pPr>
        <w:jc w:val="center"/>
        <w:rPr>
          <w:b/>
          <w:bCs/>
          <w:sz w:val="28"/>
          <w:szCs w:val="28"/>
          <w:lang w:val="en-IN"/>
        </w:rPr>
      </w:pPr>
    </w:p>
    <w:p w14:paraId="3AABC6A7" w14:textId="77777777" w:rsidR="00611A2B" w:rsidRDefault="00611A2B" w:rsidP="00611A2B">
      <w:pPr>
        <w:jc w:val="center"/>
        <w:rPr>
          <w:b/>
          <w:bCs/>
          <w:sz w:val="28"/>
          <w:szCs w:val="28"/>
          <w:lang w:val="en-IN"/>
        </w:rPr>
      </w:pPr>
    </w:p>
    <w:p w14:paraId="337F9F47" w14:textId="77777777" w:rsidR="00611A2B" w:rsidRDefault="00611A2B" w:rsidP="00611A2B">
      <w:pPr>
        <w:jc w:val="center"/>
        <w:rPr>
          <w:b/>
          <w:bCs/>
          <w:sz w:val="28"/>
          <w:szCs w:val="28"/>
          <w:lang w:val="en-IN"/>
        </w:rPr>
      </w:pPr>
    </w:p>
    <w:p w14:paraId="37BB598F" w14:textId="77777777" w:rsidR="00611A2B" w:rsidRDefault="00611A2B" w:rsidP="00611A2B">
      <w:pPr>
        <w:jc w:val="center"/>
        <w:rPr>
          <w:b/>
          <w:bCs/>
          <w:sz w:val="28"/>
          <w:szCs w:val="28"/>
          <w:lang w:val="en-IN"/>
        </w:rPr>
      </w:pPr>
    </w:p>
    <w:p w14:paraId="06168D25" w14:textId="77777777" w:rsidR="00611A2B" w:rsidRDefault="00611A2B" w:rsidP="00611A2B">
      <w:pPr>
        <w:jc w:val="center"/>
        <w:rPr>
          <w:b/>
          <w:bCs/>
          <w:sz w:val="28"/>
          <w:szCs w:val="28"/>
          <w:lang w:val="en-IN"/>
        </w:rPr>
      </w:pPr>
    </w:p>
    <w:p w14:paraId="48EEABBB" w14:textId="77777777" w:rsidR="00611A2B" w:rsidRDefault="00611A2B" w:rsidP="00611A2B">
      <w:pPr>
        <w:jc w:val="center"/>
        <w:rPr>
          <w:b/>
          <w:bCs/>
          <w:sz w:val="28"/>
          <w:szCs w:val="28"/>
          <w:lang w:val="en-IN"/>
        </w:rPr>
      </w:pPr>
    </w:p>
    <w:p w14:paraId="13FE9305" w14:textId="77777777" w:rsidR="00A42B31" w:rsidRDefault="00A42B31" w:rsidP="00E01BB7">
      <w:pPr>
        <w:rPr>
          <w:b/>
          <w:bCs/>
          <w:sz w:val="28"/>
          <w:szCs w:val="28"/>
          <w:lang w:val="en-IN"/>
        </w:rPr>
      </w:pPr>
    </w:p>
    <w:p w14:paraId="7910D79A" w14:textId="734AB494" w:rsidR="00774272" w:rsidRPr="00774272" w:rsidRDefault="00774272" w:rsidP="00611A2B">
      <w:pPr>
        <w:jc w:val="center"/>
        <w:rPr>
          <w:b/>
          <w:bCs/>
          <w:sz w:val="28"/>
          <w:szCs w:val="28"/>
          <w:lang w:val="en-IN"/>
        </w:rPr>
      </w:pPr>
      <w:r w:rsidRPr="00774272">
        <w:rPr>
          <w:b/>
          <w:bCs/>
          <w:sz w:val="28"/>
          <w:szCs w:val="28"/>
          <w:lang w:val="en-IN"/>
        </w:rPr>
        <w:lastRenderedPageBreak/>
        <w:t>CAPSTONE PROJECT OUTCOME MAPPING SHEET</w:t>
      </w:r>
    </w:p>
    <w:p w14:paraId="162C3419" w14:textId="77777777" w:rsidR="00774272" w:rsidRPr="00774272" w:rsidRDefault="00774272" w:rsidP="00774272">
      <w:pPr>
        <w:rPr>
          <w:lang w:val="en-IN"/>
        </w:rPr>
      </w:pPr>
      <w:r w:rsidRPr="00774272">
        <w:rPr>
          <w:i/>
          <w:iCs/>
          <w:lang w:val="en-IN"/>
        </w:rPr>
        <w:t>To be completed by the department / faculty assessor.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4"/>
        <w:gridCol w:w="1424"/>
        <w:gridCol w:w="3322"/>
      </w:tblGrid>
      <w:tr w:rsidR="00774272" w:rsidRPr="00774272" w14:paraId="41E2ED47" w14:textId="77777777" w:rsidTr="00774272">
        <w:trPr>
          <w:tblHeader/>
        </w:trPr>
        <w:tc>
          <w:tcPr>
            <w:tcW w:w="250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8D74E04" w14:textId="77777777" w:rsidR="00774272" w:rsidRPr="00774272" w:rsidRDefault="00774272" w:rsidP="00774272">
            <w:pPr>
              <w:rPr>
                <w:lang w:val="en-IN"/>
              </w:rPr>
            </w:pPr>
            <w:r w:rsidRPr="00774272">
              <w:rPr>
                <w:b/>
                <w:bCs/>
                <w:lang w:val="en-IN"/>
              </w:rPr>
              <w:t>Outcome Evidence</w:t>
            </w:r>
          </w:p>
        </w:tc>
        <w:tc>
          <w:tcPr>
            <w:tcW w:w="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6D8CC5D" w14:textId="77777777" w:rsidR="00774272" w:rsidRPr="00774272" w:rsidRDefault="00774272" w:rsidP="00774272">
            <w:pPr>
              <w:rPr>
                <w:lang w:val="en-IN"/>
              </w:rPr>
            </w:pPr>
            <w:r w:rsidRPr="00774272">
              <w:rPr>
                <w:b/>
                <w:bCs/>
                <w:lang w:val="en-IN"/>
              </w:rPr>
              <w:t>SO / Area</w:t>
            </w:r>
          </w:p>
        </w:tc>
        <w:tc>
          <w:tcPr>
            <w:tcW w:w="1750" w:type="pct"/>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624EE9E" w14:textId="77777777" w:rsidR="00774272" w:rsidRPr="00774272" w:rsidRDefault="00774272" w:rsidP="00774272">
            <w:pPr>
              <w:rPr>
                <w:lang w:val="en-IN"/>
              </w:rPr>
            </w:pPr>
            <w:r w:rsidRPr="00774272">
              <w:rPr>
                <w:b/>
                <w:bCs/>
                <w:lang w:val="en-IN"/>
              </w:rPr>
              <w:t>Location in This Report</w:t>
            </w:r>
          </w:p>
        </w:tc>
      </w:tr>
      <w:tr w:rsidR="00774272" w:rsidRPr="00774272" w14:paraId="38D566E7"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B59A61" w14:textId="77777777" w:rsidR="00774272" w:rsidRPr="00774272" w:rsidRDefault="00774272" w:rsidP="00774272">
            <w:pPr>
              <w:rPr>
                <w:lang w:val="en-IN"/>
              </w:rPr>
            </w:pPr>
            <w:r w:rsidRPr="00774272">
              <w:rPr>
                <w:lang w:val="en-IN"/>
              </w:rPr>
              <w:t>Complex engineering problem formulation</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F05010" w14:textId="77777777" w:rsidR="00774272" w:rsidRPr="00774272" w:rsidRDefault="00774272" w:rsidP="00774272">
            <w:pPr>
              <w:rPr>
                <w:lang w:val="en-IN"/>
              </w:rPr>
            </w:pPr>
            <w:r w:rsidRPr="00774272">
              <w:rPr>
                <w:lang w:val="en-IN"/>
              </w:rPr>
              <w:t>SO1</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3C1A9A" w14:textId="77777777" w:rsidR="00774272" w:rsidRPr="00774272" w:rsidRDefault="00774272" w:rsidP="00774272">
            <w:pPr>
              <w:rPr>
                <w:lang w:val="en-IN"/>
              </w:rPr>
            </w:pPr>
            <w:r w:rsidRPr="00774272">
              <w:rPr>
                <w:lang w:val="en-IN"/>
              </w:rPr>
              <w:t>Ch. 1, Ch. 2</w:t>
            </w:r>
          </w:p>
        </w:tc>
      </w:tr>
      <w:tr w:rsidR="00774272" w:rsidRPr="00774272" w14:paraId="0B614CDB"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D98767" w14:textId="77777777" w:rsidR="00774272" w:rsidRPr="00774272" w:rsidRDefault="00774272" w:rsidP="00774272">
            <w:pPr>
              <w:rPr>
                <w:lang w:val="en-IN"/>
              </w:rPr>
            </w:pPr>
            <w:r w:rsidRPr="00774272">
              <w:rPr>
                <w:lang w:val="en-IN"/>
              </w:rPr>
              <w:t>Engineering design under constraints</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2C724E" w14:textId="77777777" w:rsidR="00774272" w:rsidRPr="00774272" w:rsidRDefault="00774272" w:rsidP="00774272">
            <w:pPr>
              <w:rPr>
                <w:lang w:val="en-IN"/>
              </w:rPr>
            </w:pPr>
            <w:r w:rsidRPr="00774272">
              <w:rPr>
                <w:lang w:val="en-IN"/>
              </w:rPr>
              <w:t>SO2</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29E5CA" w14:textId="77777777" w:rsidR="00774272" w:rsidRPr="00774272" w:rsidRDefault="00774272" w:rsidP="00774272">
            <w:pPr>
              <w:rPr>
                <w:lang w:val="en-IN"/>
              </w:rPr>
            </w:pPr>
            <w:r w:rsidRPr="00774272">
              <w:rPr>
                <w:lang w:val="en-IN"/>
              </w:rPr>
              <w:t>Ch. 3</w:t>
            </w:r>
          </w:p>
        </w:tc>
      </w:tr>
      <w:tr w:rsidR="00774272" w:rsidRPr="00774272" w14:paraId="6367E0A0"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CE1233" w14:textId="77777777" w:rsidR="00774272" w:rsidRPr="00774272" w:rsidRDefault="00774272" w:rsidP="00774272">
            <w:pPr>
              <w:rPr>
                <w:lang w:val="en-IN"/>
              </w:rPr>
            </w:pPr>
            <w:r w:rsidRPr="00774272">
              <w:rPr>
                <w:lang w:val="en-IN"/>
              </w:rPr>
              <w:t>Written / oral technical communication</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9D018D" w14:textId="77777777" w:rsidR="00774272" w:rsidRPr="00774272" w:rsidRDefault="00774272" w:rsidP="00774272">
            <w:pPr>
              <w:rPr>
                <w:lang w:val="en-IN"/>
              </w:rPr>
            </w:pPr>
            <w:r w:rsidRPr="00774272">
              <w:rPr>
                <w:lang w:val="en-IN"/>
              </w:rPr>
              <w:t>SO3</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513B97" w14:textId="77777777" w:rsidR="00774272" w:rsidRPr="00774272" w:rsidRDefault="00774272" w:rsidP="00774272">
            <w:pPr>
              <w:rPr>
                <w:lang w:val="en-IN"/>
              </w:rPr>
            </w:pPr>
            <w:r w:rsidRPr="00774272">
              <w:rPr>
                <w:lang w:val="en-IN"/>
              </w:rPr>
              <w:t>Whole report + Viva</w:t>
            </w:r>
          </w:p>
        </w:tc>
      </w:tr>
      <w:tr w:rsidR="00774272" w:rsidRPr="00774272" w14:paraId="346AEB5F"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2152FD" w14:textId="77777777" w:rsidR="00774272" w:rsidRPr="00774272" w:rsidRDefault="00774272" w:rsidP="00774272">
            <w:pPr>
              <w:rPr>
                <w:lang w:val="en-IN"/>
              </w:rPr>
            </w:pPr>
            <w:r w:rsidRPr="00774272">
              <w:rPr>
                <w:lang w:val="en-IN"/>
              </w:rPr>
              <w:t>Ethics and professional responsibility</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7966DC" w14:textId="77777777" w:rsidR="00774272" w:rsidRPr="00774272" w:rsidRDefault="00774272" w:rsidP="00774272">
            <w:pPr>
              <w:rPr>
                <w:lang w:val="en-IN"/>
              </w:rPr>
            </w:pPr>
            <w:r w:rsidRPr="00774272">
              <w:rPr>
                <w:lang w:val="en-IN"/>
              </w:rPr>
              <w:t>SO4</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6BF38A" w14:textId="77777777" w:rsidR="00774272" w:rsidRPr="00774272" w:rsidRDefault="00774272" w:rsidP="00774272">
            <w:pPr>
              <w:rPr>
                <w:lang w:val="en-IN"/>
              </w:rPr>
            </w:pPr>
            <w:r w:rsidRPr="00774272">
              <w:rPr>
                <w:lang w:val="en-IN"/>
              </w:rPr>
              <w:t>Ch. 3 (3.7)</w:t>
            </w:r>
          </w:p>
        </w:tc>
      </w:tr>
      <w:tr w:rsidR="00774272" w:rsidRPr="00774272" w14:paraId="688C4FD5"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D4671E" w14:textId="77777777" w:rsidR="00774272" w:rsidRPr="00774272" w:rsidRDefault="00774272" w:rsidP="00774272">
            <w:pPr>
              <w:rPr>
                <w:lang w:val="en-IN"/>
              </w:rPr>
            </w:pPr>
            <w:r w:rsidRPr="00774272">
              <w:rPr>
                <w:lang w:val="en-IN"/>
              </w:rPr>
              <w:t>Teamwork and leadership</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84A7F0" w14:textId="77777777" w:rsidR="00774272" w:rsidRPr="00774272" w:rsidRDefault="00774272" w:rsidP="00774272">
            <w:pPr>
              <w:rPr>
                <w:lang w:val="en-IN"/>
              </w:rPr>
            </w:pPr>
            <w:r w:rsidRPr="00774272">
              <w:rPr>
                <w:lang w:val="en-IN"/>
              </w:rPr>
              <w:t>SO5</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2B8B4F" w14:textId="77777777" w:rsidR="00774272" w:rsidRPr="00774272" w:rsidRDefault="00774272" w:rsidP="00774272">
            <w:pPr>
              <w:rPr>
                <w:lang w:val="en-IN"/>
              </w:rPr>
            </w:pPr>
            <w:r w:rsidRPr="00774272">
              <w:rPr>
                <w:lang w:val="en-IN"/>
              </w:rPr>
              <w:t>Ch. 4 (4.8)</w:t>
            </w:r>
          </w:p>
        </w:tc>
      </w:tr>
      <w:tr w:rsidR="00774272" w:rsidRPr="00774272" w14:paraId="378ADCCE"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DF7B36" w14:textId="77777777" w:rsidR="00774272" w:rsidRPr="00774272" w:rsidRDefault="00774272" w:rsidP="00774272">
            <w:pPr>
              <w:rPr>
                <w:lang w:val="en-IN"/>
              </w:rPr>
            </w:pPr>
            <w:r w:rsidRPr="00774272">
              <w:rPr>
                <w:lang w:val="en-IN"/>
              </w:rPr>
              <w:t>Experimentation, analysis, engineering judgment</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86C8D8" w14:textId="77777777" w:rsidR="00774272" w:rsidRPr="00774272" w:rsidRDefault="00774272" w:rsidP="00774272">
            <w:pPr>
              <w:rPr>
                <w:lang w:val="en-IN"/>
              </w:rPr>
            </w:pPr>
            <w:r w:rsidRPr="00774272">
              <w:rPr>
                <w:lang w:val="en-IN"/>
              </w:rPr>
              <w:t>SO6</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D3D477" w14:textId="77777777" w:rsidR="00774272" w:rsidRPr="00774272" w:rsidRDefault="00774272" w:rsidP="00774272">
            <w:pPr>
              <w:rPr>
                <w:lang w:val="en-IN"/>
              </w:rPr>
            </w:pPr>
            <w:r w:rsidRPr="00774272">
              <w:rPr>
                <w:lang w:val="en-IN"/>
              </w:rPr>
              <w:t>Ch. 4 (4.3–4.6)</w:t>
            </w:r>
          </w:p>
        </w:tc>
      </w:tr>
      <w:tr w:rsidR="00774272" w:rsidRPr="00774272" w14:paraId="4DD156EC"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45A32D" w14:textId="77777777" w:rsidR="00774272" w:rsidRPr="00774272" w:rsidRDefault="00774272" w:rsidP="00774272">
            <w:pPr>
              <w:rPr>
                <w:lang w:val="en-IN"/>
              </w:rPr>
            </w:pPr>
            <w:r w:rsidRPr="00774272">
              <w:rPr>
                <w:lang w:val="en-IN"/>
              </w:rPr>
              <w:t>Independent acquisition of new knowledge</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91D51B" w14:textId="77777777" w:rsidR="00774272" w:rsidRPr="00774272" w:rsidRDefault="00774272" w:rsidP="00774272">
            <w:pPr>
              <w:rPr>
                <w:lang w:val="en-IN"/>
              </w:rPr>
            </w:pPr>
            <w:r w:rsidRPr="00774272">
              <w:rPr>
                <w:lang w:val="en-IN"/>
              </w:rPr>
              <w:t>SO7</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A94BE4" w14:textId="77777777" w:rsidR="00774272" w:rsidRPr="00774272" w:rsidRDefault="00774272" w:rsidP="00774272">
            <w:pPr>
              <w:rPr>
                <w:lang w:val="en-IN"/>
              </w:rPr>
            </w:pPr>
            <w:r w:rsidRPr="00774272">
              <w:rPr>
                <w:lang w:val="en-IN"/>
              </w:rPr>
              <w:t>Ch. 5 (5.3)</w:t>
            </w:r>
          </w:p>
        </w:tc>
      </w:tr>
      <w:tr w:rsidR="00774272" w:rsidRPr="00774272" w14:paraId="54C44FF3"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00878E" w14:textId="77777777" w:rsidR="00774272" w:rsidRPr="00774272" w:rsidRDefault="00774272" w:rsidP="00774272">
            <w:pPr>
              <w:rPr>
                <w:lang w:val="en-IN"/>
              </w:rPr>
            </w:pPr>
            <w:r w:rsidRPr="00774272">
              <w:rPr>
                <w:lang w:val="en-IN"/>
              </w:rPr>
              <w:t>Standards</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5D3B08" w14:textId="77777777" w:rsidR="00774272" w:rsidRPr="00774272" w:rsidRDefault="00774272" w:rsidP="00774272">
            <w:pPr>
              <w:rPr>
                <w:lang w:val="en-IN"/>
              </w:rPr>
            </w:pPr>
            <w:r w:rsidRPr="00774272">
              <w:rPr>
                <w:lang w:val="en-IN"/>
              </w:rPr>
              <w:t>SO2</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AEAA33" w14:textId="77777777" w:rsidR="00774272" w:rsidRPr="00774272" w:rsidRDefault="00774272" w:rsidP="00774272">
            <w:pPr>
              <w:rPr>
                <w:lang w:val="en-IN"/>
              </w:rPr>
            </w:pPr>
            <w:r w:rsidRPr="00774272">
              <w:rPr>
                <w:lang w:val="en-IN"/>
              </w:rPr>
              <w:t>Ch. 3 (3.2)</w:t>
            </w:r>
          </w:p>
        </w:tc>
      </w:tr>
      <w:tr w:rsidR="00774272" w:rsidRPr="00774272" w14:paraId="3B2DFA65"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3C0D00" w14:textId="77777777" w:rsidR="00774272" w:rsidRPr="00774272" w:rsidRDefault="00774272" w:rsidP="00774272">
            <w:pPr>
              <w:rPr>
                <w:lang w:val="en-IN"/>
              </w:rPr>
            </w:pPr>
            <w:r w:rsidRPr="00774272">
              <w:rPr>
                <w:lang w:val="en-IN"/>
              </w:rPr>
              <w:t>Sustainability and societal / environmental impact</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CB65CF" w14:textId="77777777" w:rsidR="00774272" w:rsidRPr="00774272" w:rsidRDefault="00774272" w:rsidP="00774272">
            <w:pPr>
              <w:rPr>
                <w:lang w:val="en-IN"/>
              </w:rPr>
            </w:pPr>
            <w:r w:rsidRPr="00774272">
              <w:rPr>
                <w:lang w:val="en-IN"/>
              </w:rPr>
              <w:t>SO2/SO4</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0D8180" w14:textId="77777777" w:rsidR="00774272" w:rsidRPr="00774272" w:rsidRDefault="00774272" w:rsidP="00774272">
            <w:pPr>
              <w:rPr>
                <w:lang w:val="en-IN"/>
              </w:rPr>
            </w:pPr>
            <w:r w:rsidRPr="00774272">
              <w:rPr>
                <w:lang w:val="en-IN"/>
              </w:rPr>
              <w:t>Ch. 3 (3.7)</w:t>
            </w:r>
          </w:p>
        </w:tc>
      </w:tr>
      <w:tr w:rsidR="00774272" w:rsidRPr="00774272" w14:paraId="2D04B228"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EBC7EF" w14:textId="77777777" w:rsidR="00774272" w:rsidRPr="00774272" w:rsidRDefault="00774272" w:rsidP="00774272">
            <w:pPr>
              <w:rPr>
                <w:lang w:val="en-IN"/>
              </w:rPr>
            </w:pPr>
            <w:r w:rsidRPr="00774272">
              <w:rPr>
                <w:lang w:val="en-IN"/>
              </w:rPr>
              <w:t>Risk assessment and mitigation</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621476" w14:textId="77777777" w:rsidR="00774272" w:rsidRPr="00774272" w:rsidRDefault="00774272" w:rsidP="00774272">
            <w:pPr>
              <w:rPr>
                <w:lang w:val="en-IN"/>
              </w:rPr>
            </w:pPr>
            <w:r w:rsidRPr="00774272">
              <w:rPr>
                <w:lang w:val="en-IN"/>
              </w:rPr>
              <w:t>SO2/SO4</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B7B76E" w14:textId="77777777" w:rsidR="00774272" w:rsidRPr="00774272" w:rsidRDefault="00774272" w:rsidP="00774272">
            <w:pPr>
              <w:rPr>
                <w:lang w:val="en-IN"/>
              </w:rPr>
            </w:pPr>
            <w:r w:rsidRPr="00774272">
              <w:rPr>
                <w:lang w:val="en-IN"/>
              </w:rPr>
              <w:t>Ch. 3 (3.7)</w:t>
            </w:r>
          </w:p>
        </w:tc>
      </w:tr>
      <w:tr w:rsidR="00774272" w:rsidRPr="00774272" w14:paraId="726D2B24"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336F0A" w14:textId="77777777" w:rsidR="00774272" w:rsidRPr="00774272" w:rsidRDefault="00774272" w:rsidP="00774272">
            <w:pPr>
              <w:rPr>
                <w:lang w:val="en-IN"/>
              </w:rPr>
            </w:pPr>
            <w:r w:rsidRPr="00774272">
              <w:rPr>
                <w:lang w:val="en-IN"/>
              </w:rPr>
              <w:t>Security considerations</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37A98C" w14:textId="77777777" w:rsidR="00774272" w:rsidRPr="00774272" w:rsidRDefault="00774272" w:rsidP="00774272">
            <w:pPr>
              <w:rPr>
                <w:lang w:val="en-IN"/>
              </w:rPr>
            </w:pPr>
            <w:r w:rsidRPr="00774272">
              <w:rPr>
                <w:lang w:val="en-IN"/>
              </w:rPr>
              <w:t>Relevant SO</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7054AC" w14:textId="77777777" w:rsidR="00774272" w:rsidRPr="00774272" w:rsidRDefault="00774272" w:rsidP="00774272">
            <w:pPr>
              <w:rPr>
                <w:lang w:val="en-IN"/>
              </w:rPr>
            </w:pPr>
            <w:r w:rsidRPr="00774272">
              <w:rPr>
                <w:lang w:val="en-IN"/>
              </w:rPr>
              <w:t>Ch. 3 (3.7)</w:t>
            </w:r>
          </w:p>
        </w:tc>
      </w:tr>
      <w:tr w:rsidR="00774272" w:rsidRPr="00774272" w14:paraId="3A5F53EE"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1CEA0E" w14:textId="77777777" w:rsidR="00774272" w:rsidRPr="00774272" w:rsidRDefault="00774272" w:rsidP="00774272">
            <w:pPr>
              <w:rPr>
                <w:lang w:val="en-IN"/>
              </w:rPr>
            </w:pPr>
            <w:r w:rsidRPr="00774272">
              <w:rPr>
                <w:lang w:val="en-IN"/>
              </w:rPr>
              <w:t>Integrated / system-level engineering</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4BFD2B" w14:textId="77777777" w:rsidR="00774272" w:rsidRPr="00774272" w:rsidRDefault="00774272" w:rsidP="00774272">
            <w:pPr>
              <w:rPr>
                <w:lang w:val="en-IN"/>
              </w:rPr>
            </w:pPr>
            <w:r w:rsidRPr="00774272">
              <w:rPr>
                <w:lang w:val="en-IN"/>
              </w:rPr>
              <w:t>SO1/SO2</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3C2B8B" w14:textId="77777777" w:rsidR="00774272" w:rsidRPr="00774272" w:rsidRDefault="00774272" w:rsidP="00774272">
            <w:pPr>
              <w:rPr>
                <w:lang w:val="en-IN"/>
              </w:rPr>
            </w:pPr>
            <w:r w:rsidRPr="00774272">
              <w:rPr>
                <w:lang w:val="en-IN"/>
              </w:rPr>
              <w:t>Ch. 3 (3.5)</w:t>
            </w:r>
          </w:p>
        </w:tc>
      </w:tr>
      <w:tr w:rsidR="00774272" w:rsidRPr="00774272" w14:paraId="4D4CF440"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23A288" w14:textId="77777777" w:rsidR="00774272" w:rsidRPr="00774272" w:rsidRDefault="00774272" w:rsidP="00774272">
            <w:pPr>
              <w:rPr>
                <w:lang w:val="en-IN"/>
              </w:rPr>
            </w:pPr>
            <w:r w:rsidRPr="00774272">
              <w:rPr>
                <w:lang w:val="en-IN"/>
              </w:rPr>
              <w:t>Project planning and management</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1F29C6" w14:textId="77777777" w:rsidR="00774272" w:rsidRPr="00774272" w:rsidRDefault="00774272" w:rsidP="00774272">
            <w:pPr>
              <w:rPr>
                <w:lang w:val="en-IN"/>
              </w:rPr>
            </w:pPr>
            <w:r w:rsidRPr="00774272">
              <w:rPr>
                <w:lang w:val="en-IN"/>
              </w:rPr>
              <w:t>SO5</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928032" w14:textId="77777777" w:rsidR="00774272" w:rsidRPr="00774272" w:rsidRDefault="00774272" w:rsidP="00774272">
            <w:pPr>
              <w:rPr>
                <w:lang w:val="en-IN"/>
              </w:rPr>
            </w:pPr>
            <w:r w:rsidRPr="00774272">
              <w:rPr>
                <w:lang w:val="en-IN"/>
              </w:rPr>
              <w:t>Ch. 4 (4.8)</w:t>
            </w:r>
          </w:p>
        </w:tc>
      </w:tr>
      <w:tr w:rsidR="00774272" w:rsidRPr="00774272" w14:paraId="027638A1" w14:textId="77777777" w:rsidTr="00774272">
        <w:tc>
          <w:tcPr>
            <w:tcW w:w="2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431F48" w14:textId="77777777" w:rsidR="00774272" w:rsidRPr="00774272" w:rsidRDefault="00774272" w:rsidP="00774272">
            <w:pPr>
              <w:rPr>
                <w:lang w:val="en-IN"/>
              </w:rPr>
            </w:pPr>
            <w:r w:rsidRPr="00774272">
              <w:rPr>
                <w:lang w:val="en-IN"/>
              </w:rPr>
              <w:t>Individual contribution</w:t>
            </w:r>
          </w:p>
        </w:tc>
        <w:tc>
          <w:tcPr>
            <w:tcW w:w="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13D370" w14:textId="77777777" w:rsidR="00774272" w:rsidRPr="00774272" w:rsidRDefault="00774272" w:rsidP="00774272">
            <w:pPr>
              <w:rPr>
                <w:lang w:val="en-IN"/>
              </w:rPr>
            </w:pPr>
            <w:r w:rsidRPr="00774272">
              <w:rPr>
                <w:lang w:val="en-IN"/>
              </w:rPr>
              <w:t>SO1–SO7</w:t>
            </w:r>
          </w:p>
        </w:tc>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A35810" w14:textId="77777777" w:rsidR="00774272" w:rsidRPr="00774272" w:rsidRDefault="00774272" w:rsidP="00774272">
            <w:pPr>
              <w:rPr>
                <w:lang w:val="en-IN"/>
              </w:rPr>
            </w:pPr>
            <w:r w:rsidRPr="00774272">
              <w:rPr>
                <w:lang w:val="en-IN"/>
              </w:rPr>
              <w:t>Contribution Statement + Ch. 4 (4.8)</w:t>
            </w:r>
          </w:p>
        </w:tc>
      </w:tr>
    </w:tbl>
    <w:p w14:paraId="68717D16" w14:textId="77777777" w:rsidR="004260A0" w:rsidRDefault="004260A0"/>
    <w:sectPr w:rsidR="004260A0">
      <w:pgSz w:w="11920" w:h="16840"/>
      <w:pgMar w:top="1440" w:right="990" w:bottom="1440" w:left="1430" w:header="720" w:footer="720" w:gutter="0"/>
      <w:cols w:space="720" w:equalWidth="0">
        <w:col w:w="9500"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A37FC3" w14:textId="77777777" w:rsidR="004260A0" w:rsidRDefault="004260A0" w:rsidP="009F2015">
      <w:pPr>
        <w:spacing w:after="0" w:line="240" w:lineRule="auto"/>
      </w:pPr>
      <w:r>
        <w:separator/>
      </w:r>
    </w:p>
  </w:endnote>
  <w:endnote w:type="continuationSeparator" w:id="0">
    <w:p w14:paraId="7F8222C7" w14:textId="77777777" w:rsidR="004260A0" w:rsidRDefault="004260A0" w:rsidP="009F2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84EB5" w14:textId="77777777" w:rsidR="004260A0" w:rsidRDefault="004260A0" w:rsidP="009F2015">
      <w:pPr>
        <w:spacing w:after="0" w:line="240" w:lineRule="auto"/>
      </w:pPr>
      <w:r>
        <w:separator/>
      </w:r>
    </w:p>
  </w:footnote>
  <w:footnote w:type="continuationSeparator" w:id="0">
    <w:p w14:paraId="3263FAF7" w14:textId="77777777" w:rsidR="004260A0" w:rsidRDefault="004260A0" w:rsidP="009F2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89352B"/>
    <w:multiLevelType w:val="hybridMultilevel"/>
    <w:tmpl w:val="EF3428DE"/>
    <w:lvl w:ilvl="0" w:tplc="15885D24">
      <w:start w:val="1"/>
      <w:numFmt w:val="bullet"/>
      <w:lvlText w:val="●"/>
      <w:lvlJc w:val="left"/>
      <w:pPr>
        <w:ind w:left="720" w:hanging="360"/>
      </w:pPr>
    </w:lvl>
    <w:lvl w:ilvl="1" w:tplc="8A3A6474">
      <w:start w:val="1"/>
      <w:numFmt w:val="bullet"/>
      <w:lvlText w:val="○"/>
      <w:lvlJc w:val="left"/>
      <w:pPr>
        <w:ind w:left="1440" w:hanging="360"/>
      </w:pPr>
    </w:lvl>
    <w:lvl w:ilvl="2" w:tplc="22E27FCC">
      <w:start w:val="1"/>
      <w:numFmt w:val="bullet"/>
      <w:lvlText w:val="■"/>
      <w:lvlJc w:val="left"/>
      <w:pPr>
        <w:ind w:left="2160" w:hanging="360"/>
      </w:pPr>
    </w:lvl>
    <w:lvl w:ilvl="3" w:tplc="400A39DE">
      <w:start w:val="1"/>
      <w:numFmt w:val="bullet"/>
      <w:lvlText w:val="●"/>
      <w:lvlJc w:val="left"/>
      <w:pPr>
        <w:ind w:left="2880" w:hanging="360"/>
      </w:pPr>
    </w:lvl>
    <w:lvl w:ilvl="4" w:tplc="54084E2A">
      <w:start w:val="1"/>
      <w:numFmt w:val="bullet"/>
      <w:lvlText w:val="○"/>
      <w:lvlJc w:val="left"/>
      <w:pPr>
        <w:ind w:left="3600" w:hanging="360"/>
      </w:pPr>
    </w:lvl>
    <w:lvl w:ilvl="5" w:tplc="1CCAB6B0">
      <w:start w:val="1"/>
      <w:numFmt w:val="bullet"/>
      <w:lvlText w:val="■"/>
      <w:lvlJc w:val="left"/>
      <w:pPr>
        <w:ind w:left="4320" w:hanging="360"/>
      </w:pPr>
    </w:lvl>
    <w:lvl w:ilvl="6" w:tplc="0876E41E">
      <w:start w:val="1"/>
      <w:numFmt w:val="bullet"/>
      <w:lvlText w:val="●"/>
      <w:lvlJc w:val="left"/>
      <w:pPr>
        <w:ind w:left="5040" w:hanging="360"/>
      </w:pPr>
    </w:lvl>
    <w:lvl w:ilvl="7" w:tplc="FB0C81DE">
      <w:start w:val="1"/>
      <w:numFmt w:val="bullet"/>
      <w:lvlText w:val="●"/>
      <w:lvlJc w:val="left"/>
      <w:pPr>
        <w:ind w:left="5760" w:hanging="360"/>
      </w:pPr>
    </w:lvl>
    <w:lvl w:ilvl="8" w:tplc="A2865D56">
      <w:start w:val="1"/>
      <w:numFmt w:val="bullet"/>
      <w:lvlText w:val="●"/>
      <w:lvlJc w:val="left"/>
      <w:pPr>
        <w:ind w:left="6480" w:hanging="360"/>
      </w:pPr>
    </w:lvl>
  </w:abstractNum>
  <w:num w:numId="1" w16cid:durableId="936795572">
    <w:abstractNumId w:val="8"/>
  </w:num>
  <w:num w:numId="2" w16cid:durableId="893390660">
    <w:abstractNumId w:val="6"/>
  </w:num>
  <w:num w:numId="3" w16cid:durableId="1535197329">
    <w:abstractNumId w:val="5"/>
  </w:num>
  <w:num w:numId="4" w16cid:durableId="2068331860">
    <w:abstractNumId w:val="4"/>
  </w:num>
  <w:num w:numId="5" w16cid:durableId="827982137">
    <w:abstractNumId w:val="7"/>
  </w:num>
  <w:num w:numId="6" w16cid:durableId="2038964366">
    <w:abstractNumId w:val="3"/>
  </w:num>
  <w:num w:numId="7" w16cid:durableId="1675306339">
    <w:abstractNumId w:val="2"/>
  </w:num>
  <w:num w:numId="8" w16cid:durableId="1849518222">
    <w:abstractNumId w:val="1"/>
  </w:num>
  <w:num w:numId="9" w16cid:durableId="156073842">
    <w:abstractNumId w:val="0"/>
  </w:num>
  <w:num w:numId="10" w16cid:durableId="1449854975">
    <w:abstractNumId w:val="9"/>
  </w:num>
  <w:num w:numId="11" w16cid:durableId="28185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60"/>
    <w:rsid w:val="0002400C"/>
    <w:rsid w:val="00034616"/>
    <w:rsid w:val="00044953"/>
    <w:rsid w:val="0006063C"/>
    <w:rsid w:val="00062753"/>
    <w:rsid w:val="00070E4C"/>
    <w:rsid w:val="000D7AF8"/>
    <w:rsid w:val="001227EB"/>
    <w:rsid w:val="00137C22"/>
    <w:rsid w:val="00137CC7"/>
    <w:rsid w:val="0015074B"/>
    <w:rsid w:val="00155476"/>
    <w:rsid w:val="0016038D"/>
    <w:rsid w:val="00191446"/>
    <w:rsid w:val="001D4FCF"/>
    <w:rsid w:val="001D636C"/>
    <w:rsid w:val="00275EB6"/>
    <w:rsid w:val="0028524D"/>
    <w:rsid w:val="00287EE0"/>
    <w:rsid w:val="0029639D"/>
    <w:rsid w:val="002E3F8B"/>
    <w:rsid w:val="002E6235"/>
    <w:rsid w:val="00326F90"/>
    <w:rsid w:val="003809CA"/>
    <w:rsid w:val="003B1BF2"/>
    <w:rsid w:val="003D2966"/>
    <w:rsid w:val="004118D1"/>
    <w:rsid w:val="0042454D"/>
    <w:rsid w:val="004260A0"/>
    <w:rsid w:val="004467BA"/>
    <w:rsid w:val="00462381"/>
    <w:rsid w:val="0047143B"/>
    <w:rsid w:val="00473BC4"/>
    <w:rsid w:val="004A6F5E"/>
    <w:rsid w:val="004B560A"/>
    <w:rsid w:val="004C416C"/>
    <w:rsid w:val="004F566D"/>
    <w:rsid w:val="00500706"/>
    <w:rsid w:val="0050449D"/>
    <w:rsid w:val="00521D5C"/>
    <w:rsid w:val="00536EA4"/>
    <w:rsid w:val="00546F0D"/>
    <w:rsid w:val="0055798B"/>
    <w:rsid w:val="00567A01"/>
    <w:rsid w:val="00576E60"/>
    <w:rsid w:val="00585E39"/>
    <w:rsid w:val="00593808"/>
    <w:rsid w:val="0059387C"/>
    <w:rsid w:val="005D129E"/>
    <w:rsid w:val="005E42E9"/>
    <w:rsid w:val="0060140C"/>
    <w:rsid w:val="00611A2B"/>
    <w:rsid w:val="00611B59"/>
    <w:rsid w:val="0064484C"/>
    <w:rsid w:val="00666ED2"/>
    <w:rsid w:val="006A7063"/>
    <w:rsid w:val="007267A0"/>
    <w:rsid w:val="00774272"/>
    <w:rsid w:val="00777422"/>
    <w:rsid w:val="007D0633"/>
    <w:rsid w:val="008313F1"/>
    <w:rsid w:val="008519B6"/>
    <w:rsid w:val="0086488A"/>
    <w:rsid w:val="008A66C7"/>
    <w:rsid w:val="008C0D36"/>
    <w:rsid w:val="008C7ABD"/>
    <w:rsid w:val="009037A9"/>
    <w:rsid w:val="0091201F"/>
    <w:rsid w:val="0099127A"/>
    <w:rsid w:val="009F2015"/>
    <w:rsid w:val="00A001D9"/>
    <w:rsid w:val="00A364C5"/>
    <w:rsid w:val="00A42B31"/>
    <w:rsid w:val="00A66BAA"/>
    <w:rsid w:val="00AA1D8D"/>
    <w:rsid w:val="00AF0936"/>
    <w:rsid w:val="00AF1DD3"/>
    <w:rsid w:val="00B0290A"/>
    <w:rsid w:val="00B204D9"/>
    <w:rsid w:val="00B448A0"/>
    <w:rsid w:val="00B47730"/>
    <w:rsid w:val="00B664A7"/>
    <w:rsid w:val="00B750D2"/>
    <w:rsid w:val="00BA7636"/>
    <w:rsid w:val="00C21039"/>
    <w:rsid w:val="00CB0664"/>
    <w:rsid w:val="00D077F5"/>
    <w:rsid w:val="00D442EA"/>
    <w:rsid w:val="00D8409A"/>
    <w:rsid w:val="00D87280"/>
    <w:rsid w:val="00DC5C00"/>
    <w:rsid w:val="00E01BB7"/>
    <w:rsid w:val="00E0260D"/>
    <w:rsid w:val="00E104B2"/>
    <w:rsid w:val="00E33797"/>
    <w:rsid w:val="00E430CD"/>
    <w:rsid w:val="00E91320"/>
    <w:rsid w:val="00EA3D61"/>
    <w:rsid w:val="00EC0A65"/>
    <w:rsid w:val="00ED1F72"/>
    <w:rsid w:val="00ED5B86"/>
    <w:rsid w:val="00EE21AC"/>
    <w:rsid w:val="00F062BF"/>
    <w:rsid w:val="00F23056"/>
    <w:rsid w:val="00F42C58"/>
    <w:rsid w:val="00F43F54"/>
    <w:rsid w:val="00F93348"/>
    <w:rsid w:val="00FC38CD"/>
    <w:rsid w:val="00FC693F"/>
    <w:rsid w:val="00FE3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EED90"/>
  <w14:defaultImageDpi w14:val="300"/>
  <w15:docId w15:val="{8A29257C-9DF3-5D43-8AFB-6FB6F538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semiHidden/>
    <w:unhideWhenUsed/>
    <w:rsid w:val="00774272"/>
    <w:rPr>
      <w:color w:val="0563C1"/>
      <w:u w:val="single"/>
    </w:rPr>
  </w:style>
  <w:style w:type="character" w:styleId="FollowedHyperlink">
    <w:name w:val="FollowedHyperlink"/>
    <w:basedOn w:val="DefaultParagraphFont"/>
    <w:uiPriority w:val="99"/>
    <w:semiHidden/>
    <w:unhideWhenUsed/>
    <w:rsid w:val="00774272"/>
    <w:rPr>
      <w:color w:val="800080" w:themeColor="followedHyperlink"/>
      <w:u w:val="single"/>
    </w:rPr>
  </w:style>
  <w:style w:type="paragraph" w:customStyle="1" w:styleId="msonormal0">
    <w:name w:val="msonormal"/>
    <w:basedOn w:val="Normal"/>
    <w:rsid w:val="0077427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FootnoteText">
    <w:name w:val="footnote text"/>
    <w:link w:val="FootnoteTextChar"/>
    <w:uiPriority w:val="99"/>
    <w:semiHidden/>
    <w:unhideWhenUsed/>
    <w:rsid w:val="00774272"/>
    <w:pPr>
      <w:spacing w:after="0" w:line="240" w:lineRule="auto"/>
    </w:pPr>
    <w:rPr>
      <w:rFonts w:ascii="Times New Roman" w:eastAsia="Times New Roman" w:hAnsi="Times New Roman" w:cs="Times New Roman"/>
      <w:sz w:val="20"/>
      <w:szCs w:val="20"/>
      <w:lang w:val="en-IN" w:eastAsia="en-IN"/>
    </w:rPr>
  </w:style>
  <w:style w:type="character" w:customStyle="1" w:styleId="FootnoteTextChar">
    <w:name w:val="Footnote Text Char"/>
    <w:basedOn w:val="DefaultParagraphFont"/>
    <w:link w:val="FootnoteText"/>
    <w:uiPriority w:val="99"/>
    <w:semiHidden/>
    <w:rsid w:val="00774272"/>
    <w:rPr>
      <w:rFonts w:ascii="Times New Roman" w:eastAsia="Times New Roman" w:hAnsi="Times New Roman" w:cs="Times New Roman"/>
      <w:sz w:val="20"/>
      <w:szCs w:val="20"/>
      <w:lang w:val="en-IN" w:eastAsia="en-IN"/>
    </w:rPr>
  </w:style>
  <w:style w:type="paragraph" w:styleId="EndnoteText">
    <w:name w:val="endnote text"/>
    <w:link w:val="EndnoteTextChar"/>
    <w:uiPriority w:val="99"/>
    <w:semiHidden/>
    <w:unhideWhenUsed/>
    <w:rsid w:val="00774272"/>
    <w:pPr>
      <w:spacing w:after="0" w:line="240" w:lineRule="auto"/>
    </w:pPr>
    <w:rPr>
      <w:rFonts w:ascii="Times New Roman" w:eastAsia="Times New Roman" w:hAnsi="Times New Roman" w:cs="Times New Roman"/>
      <w:sz w:val="20"/>
      <w:szCs w:val="20"/>
      <w:lang w:val="en-IN" w:eastAsia="en-IN"/>
    </w:rPr>
  </w:style>
  <w:style w:type="character" w:customStyle="1" w:styleId="EndnoteTextChar">
    <w:name w:val="Endnote Text Char"/>
    <w:basedOn w:val="DefaultParagraphFont"/>
    <w:link w:val="EndnoteText"/>
    <w:uiPriority w:val="99"/>
    <w:semiHidden/>
    <w:rsid w:val="00774272"/>
    <w:rPr>
      <w:rFonts w:ascii="Times New Roman" w:eastAsia="Times New Roman" w:hAnsi="Times New Roman" w:cs="Times New Roman"/>
      <w:sz w:val="20"/>
      <w:szCs w:val="20"/>
      <w:lang w:val="en-IN" w:eastAsia="en-IN"/>
    </w:rPr>
  </w:style>
  <w:style w:type="paragraph" w:customStyle="1" w:styleId="Strong1">
    <w:name w:val="Strong1"/>
    <w:qFormat/>
    <w:rsid w:val="00774272"/>
    <w:pPr>
      <w:spacing w:after="0" w:line="240" w:lineRule="auto"/>
    </w:pPr>
    <w:rPr>
      <w:rFonts w:ascii="Times New Roman" w:eastAsia="Times New Roman" w:hAnsi="Times New Roman" w:cs="Times New Roman"/>
      <w:b/>
      <w:bCs/>
      <w:sz w:val="28"/>
      <w:szCs w:val="28"/>
      <w:lang w:val="en-IN" w:eastAsia="en-IN"/>
    </w:rPr>
  </w:style>
  <w:style w:type="character" w:styleId="FootnoteReference">
    <w:name w:val="footnote reference"/>
    <w:uiPriority w:val="99"/>
    <w:semiHidden/>
    <w:unhideWhenUsed/>
    <w:rsid w:val="00774272"/>
    <w:rPr>
      <w:vertAlign w:val="superscript"/>
    </w:rPr>
  </w:style>
  <w:style w:type="character" w:styleId="EndnoteReference">
    <w:name w:val="endnote reference"/>
    <w:uiPriority w:val="99"/>
    <w:semiHidden/>
    <w:unhideWhenUsed/>
    <w:rsid w:val="007742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022443">
      <w:bodyDiv w:val="1"/>
      <w:marLeft w:val="0"/>
      <w:marRight w:val="0"/>
      <w:marTop w:val="0"/>
      <w:marBottom w:val="0"/>
      <w:divBdr>
        <w:top w:val="none" w:sz="0" w:space="0" w:color="auto"/>
        <w:left w:val="none" w:sz="0" w:space="0" w:color="auto"/>
        <w:bottom w:val="none" w:sz="0" w:space="0" w:color="auto"/>
        <w:right w:val="none" w:sz="0" w:space="0" w:color="auto"/>
      </w:divBdr>
    </w:div>
    <w:div w:id="803040420">
      <w:bodyDiv w:val="1"/>
      <w:marLeft w:val="0"/>
      <w:marRight w:val="0"/>
      <w:marTop w:val="0"/>
      <w:marBottom w:val="0"/>
      <w:divBdr>
        <w:top w:val="none" w:sz="0" w:space="0" w:color="auto"/>
        <w:left w:val="none" w:sz="0" w:space="0" w:color="auto"/>
        <w:bottom w:val="none" w:sz="0" w:space="0" w:color="auto"/>
        <w:right w:val="none" w:sz="0" w:space="0" w:color="auto"/>
      </w:divBdr>
    </w:div>
    <w:div w:id="12854296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6031</Words>
  <Characters>34382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L</cp:lastModifiedBy>
  <cp:revision>2</cp:revision>
  <cp:lastPrinted>2026-09-03T10:26:00Z</cp:lastPrinted>
  <dcterms:created xsi:type="dcterms:W3CDTF">2026-09-03T08:09:00Z</dcterms:created>
  <dcterms:modified xsi:type="dcterms:W3CDTF">2026-09-03T08:09:00Z</dcterms:modified>
  <cp:category/>
</cp:coreProperties>
</file>